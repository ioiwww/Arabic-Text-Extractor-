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للاجلا</w:t>
      </w:r>
    </w:p>
    <w:p>
      <w:r>
        <w:t>دحوتملا</w:t>
      </w:r>
    </w:p>
    <w:p>
      <w:r>
        <w:t>يف</w:t>
      </w:r>
    </w:p>
    <w:p>
      <w:r>
        <w:t>اريبكتو</w:t>
      </w:r>
    </w:p>
    <w:p>
      <w:r>
        <w:t>ميظ</w:t>
      </w:r>
    </w:p>
    <w:p>
      <w:r>
        <w:t>علا الله قدص</w:t>
      </w:r>
    </w:p>
    <w:p>
      <w:r>
        <w:t>ميظعلا الله قدص</w:t>
      </w:r>
    </w:p>
    <w:p>
      <w:r>
        <w:t>اميظعت</w:t>
      </w:r>
    </w:p>
    <w:p>
      <w:r>
        <w:t>لامجلا</w:t>
      </w:r>
    </w:p>
    <w:p>
      <w:r>
        <w:t>لامكب</w:t>
      </w:r>
    </w:p>
    <w:p>
      <w:r>
        <w:t>نوكيل هدبع ىلع ناقرفلا لزن يذلا</w:t>
      </w:r>
    </w:p>
    <w:p>
      <w:r>
        <w:t>اريذن نيملاعلل</w:t>
      </w:r>
    </w:p>
    <w:p>
      <w:r>
        <w:t>،ميركلا هلوسر غلبو</w:t>
      </w:r>
    </w:p>
    <w:p>
      <w:r>
        <w:t>سنلإاو نجلا نيلقثلا ىلإ هتلسرأ يذلا</w:t>
      </w:r>
    </w:p>
    <w:p>
      <w:r>
        <w:t>اريذنو  اريشب</w:t>
      </w:r>
    </w:p>
    <w:p>
      <w:r>
        <w:t>هاشلا نم كلذ ىلع نحنو</w:t>
      </w:r>
    </w:p>
    <w:p>
      <w:r>
        <w:t>نيد</w:t>
      </w:r>
    </w:p>
    <w:p>
      <w:r>
        <w:t>تيده نميف اندها مهللا</w:t>
      </w:r>
    </w:p>
    <w:p>
      <w:r>
        <w:t>..تيفاع نميف انفاعو</w:t>
      </w:r>
    </w:p>
    <w:p>
      <w:r>
        <w:t>تيلوت نميف انلوتو</w:t>
      </w:r>
    </w:p>
    <w:p>
      <w:r>
        <w:t>تيطعأ اميف انل كرابو</w:t>
      </w:r>
    </w:p>
    <w:p>
      <w:r>
        <w:t>تيضق ام رش انع فرصاو انقو</w:t>
      </w:r>
    </w:p>
    <w:p>
      <w:r>
        <w:t>تيضق ام رش انع فرصاو انق مهللا</w:t>
      </w:r>
    </w:p>
    <w:p>
      <w:r>
        <w:t>تيضق ام رش انع فرصاو انق مهللا</w:t>
      </w:r>
    </w:p>
    <w:p>
      <w:r>
        <w:t>ىضقُي لاو قحلاب ىضقت كنإف</w:t>
      </w:r>
    </w:p>
    <w:p>
      <w:r>
        <w:t>تيلاو نم لذي لا هنإو</w:t>
      </w:r>
    </w:p>
    <w:p>
      <w:r>
        <w:t>كيلع</w:t>
      </w:r>
    </w:p>
    <w:p>
      <w:r>
        <w:t>تيداع نم زعي لاو</w:t>
      </w:r>
    </w:p>
    <w:p>
      <w:r>
        <w:t>تيلاعتو انبر</w:t>
      </w:r>
    </w:p>
    <w:p>
      <w:r>
        <w:t>تكرابت</w:t>
      </w:r>
    </w:p>
    <w:p>
      <w:r>
        <w:t>تيضق ام ىلع الله اي دمحلا كلف</w:t>
      </w:r>
    </w:p>
    <w:p>
      <w:r>
        <w:t>و هب تمعنأ ام ىلع الله اي ركشلا كلو</w:t>
      </w:r>
    </w:p>
    <w:p>
      <w:r>
        <w:t>تيلوأ</w:t>
      </w:r>
    </w:p>
    <w:p>
      <w:r>
        <w:t>كيلإ بوتنو كرفغتسن</w:t>
      </w:r>
    </w:p>
    <w:p>
      <w:r>
        <w:t>تسن</w:t>
      </w:r>
    </w:p>
    <w:p>
      <w:r>
        <w:t>ةئيطخو بنذ لك نم مهللا كرفغتسن</w:t>
      </w:r>
    </w:p>
    <w:p>
      <w:r>
        <w:t>كيلإ بوتنو</w:t>
      </w:r>
    </w:p>
    <w:p>
      <w:r>
        <w:t>كيلع لكوتنو كب نمؤنو</w:t>
      </w:r>
    </w:p>
    <w:p>
      <w:r>
        <w:t>كيلإ بوتنو كرفغ</w:t>
      </w:r>
    </w:p>
    <w:p>
      <w:r>
        <w:t>كيلإ ءارقفلا نحنو ىنغلا تنأ</w:t>
      </w:r>
    </w:p>
    <w:p>
      <w:r>
        <w:t>كيلإ ءافعضلا نحنو ىوقلا تنأ</w:t>
      </w:r>
    </w:p>
    <w:p>
      <w:r>
        <w:t>كيلإ ءارقفلا نحنو ىنغلا تنأ</w:t>
      </w:r>
    </w:p>
    <w:p>
      <w:r>
        <w:t>كيلإ ءافعضلا نحنو ىوقلا تنأ</w:t>
      </w:r>
    </w:p>
    <w:p>
      <w:r>
        <w:t>كيلإ ءارقفلا نحنو ىنغلا تنأ</w:t>
      </w:r>
    </w:p>
    <w:p>
      <w:r>
        <w:t>كيلإ ءافعضلا نحنو ىوقلا تنأ</w:t>
      </w:r>
    </w:p>
    <w:p>
      <w:r>
        <w:t>كيلإ انلصوأ نيعطقنملا لصاو اي مهللا</w:t>
      </w:r>
    </w:p>
    <w:p>
      <w:r>
        <w:t>انبرقي  احلاص  لامع كنم انل به مهللا</w:t>
      </w:r>
    </w:p>
    <w:p>
      <w:r>
        <w:t>كيلإ</w:t>
      </w:r>
    </w:p>
    <w:p>
      <w:r>
        <w:t>تحتو ضرلأا قوف انرتسا مهللا</w:t>
      </w:r>
    </w:p>
    <w:p>
      <w:r>
        <w:t>كيلع ضرعلا مويو ضرلأا</w:t>
      </w:r>
    </w:p>
    <w:p>
      <w:r>
        <w:t>كيدي نيب انفوقو نسحأ مهللا</w:t>
      </w:r>
    </w:p>
    <w:p>
      <w:r>
        <w:t>كيلع ضرعلا موي انزخت لا مهللا</w:t>
      </w:r>
    </w:p>
    <w:p>
      <w:r>
        <w:t>انمايقو انمايصو انتلاص لبقت مهللا</w:t>
      </w:r>
    </w:p>
    <w:p>
      <w:r>
        <w:t>اندوجسوانعوكرو</w:t>
      </w:r>
    </w:p>
    <w:p>
      <w:r>
        <w:t>انتلاص لبقت مهللا</w:t>
      </w:r>
    </w:p>
    <w:p>
      <w:r>
        <w:t>انمايص</w:t>
      </w:r>
    </w:p>
    <w:p>
      <w:r>
        <w:t>لبقت مهللا</w:t>
      </w:r>
    </w:p>
    <w:p>
      <w:r>
        <w:t>انمايقو</w:t>
      </w:r>
    </w:p>
    <w:p>
      <w:r>
        <w:t>لبقت مهللا</w:t>
      </w:r>
    </w:p>
    <w:p>
      <w:r>
        <w:t>انعوكرو</w:t>
      </w:r>
    </w:p>
    <w:p>
      <w:r>
        <w:t>لبقت مهللا</w:t>
      </w:r>
    </w:p>
    <w:p>
      <w:r>
        <w:t>اندوجسو</w:t>
      </w:r>
    </w:p>
    <w:p>
      <w:r>
        <w:t>لبقت مهللا</w:t>
      </w:r>
    </w:p>
    <w:p>
      <w:r>
        <w:t>ناضمر رهش ءاقتع نم انلعجا مهللا</w:t>
      </w:r>
    </w:p>
    <w:p>
      <w:r>
        <w:t>رانلا نم انرجأ مهللا</w:t>
      </w:r>
    </w:p>
    <w:p>
      <w:r>
        <w:t>رانلا نم انر</w:t>
      </w:r>
    </w:p>
    <w:p>
      <w:r>
        <w:t>جأ مهللا</w:t>
      </w:r>
    </w:p>
    <w:p>
      <w:r>
        <w:t>رانلا نم انرجأ مهللا</w:t>
      </w:r>
    </w:p>
    <w:p>
      <w:r>
        <w:t>رانلا يزخ نم انرجأ مهللا</w:t>
      </w:r>
    </w:p>
    <w:p>
      <w:r>
        <w:t>ىلإ انبرقي لمع لك نم انرجأ مهللا</w:t>
      </w:r>
    </w:p>
    <w:p>
      <w:r>
        <w:t>رانلا</w:t>
      </w:r>
    </w:p>
    <w:p>
      <w:r>
        <w:t>راربلأا عم ةنجلا انلخدأ مهللا</w:t>
      </w:r>
    </w:p>
    <w:p>
      <w:r>
        <w:t>رافغ اي زيزع اي كتمحرب</w:t>
      </w:r>
    </w:p>
    <w:p>
      <w:r>
        <w:t>اذه انر</w:t>
      </w:r>
    </w:p>
    <w:p>
      <w:r>
        <w:t>رانلا نم كئاقتع نم</w:t>
      </w:r>
    </w:p>
    <w:p>
      <w:r>
        <w:t>هش يف انلاوم اي انلعجا مهللا</w:t>
      </w:r>
    </w:p>
    <w:p>
      <w:r>
        <w:t>اذه انموي ىفو</w:t>
      </w:r>
    </w:p>
    <w:p>
      <w:r>
        <w:t>هذه انتليل ىفو</w:t>
      </w:r>
    </w:p>
    <w:p>
      <w:r>
        <w:t>نيزئافلا نيلوبقملا نم انلعجاو</w:t>
      </w:r>
    </w:p>
    <w:p>
      <w:r>
        <w:t>نيمحارلا محرأ اي كتمحرب</w:t>
      </w:r>
    </w:p>
    <w:p>
      <w:r>
        <w:t>نيمحارلا محرأ اي كتمحرب</w:t>
      </w:r>
    </w:p>
    <w:p>
      <w:r>
        <w:t>الله اي كتمحرب</w:t>
      </w:r>
    </w:p>
    <w:p>
      <w:r>
        <w:t>الله اي كلم اي</w:t>
      </w:r>
    </w:p>
    <w:p>
      <w:r>
        <w:t>الله اي سودق اي</w:t>
      </w:r>
    </w:p>
    <w:p>
      <w:r>
        <w:t>الله اي ملاس اي</w:t>
      </w:r>
    </w:p>
    <w:p>
      <w:r>
        <w:t>الله اي نمؤم اي</w:t>
      </w:r>
    </w:p>
    <w:p>
      <w:r>
        <w:t>الله اي نميهم اي</w:t>
      </w:r>
    </w:p>
    <w:p>
      <w:r>
        <w:t>الله اي زيزع اي</w:t>
      </w:r>
    </w:p>
    <w:p>
      <w:r>
        <w:t>الله اي رابج</w:t>
      </w:r>
    </w:p>
    <w:p>
      <w:r>
        <w:t>اي</w:t>
      </w:r>
    </w:p>
    <w:p>
      <w:r>
        <w:t>الله اي ربكتم اي</w:t>
      </w:r>
    </w:p>
    <w:p>
      <w:r>
        <w:t>الله اي قلاخ اي</w:t>
      </w:r>
    </w:p>
    <w:p>
      <w:r>
        <w:t>الله اي ءىراب اي</w:t>
      </w:r>
    </w:p>
    <w:p>
      <w:r>
        <w:t>الله اي روصم اي</w:t>
      </w:r>
    </w:p>
    <w:p>
      <w:r>
        <w:t>الله اي رافغ اي</w:t>
      </w:r>
    </w:p>
    <w:p>
      <w:r>
        <w:t>الله اي راهق اي</w:t>
      </w:r>
    </w:p>
    <w:p>
      <w:r>
        <w:t>الله اي باهو اي</w:t>
      </w:r>
    </w:p>
    <w:p>
      <w:r>
        <w:t>الله اي قازر اي</w:t>
      </w:r>
    </w:p>
    <w:p>
      <w:r>
        <w:t>الله اي حاتف اي</w:t>
      </w:r>
    </w:p>
    <w:p>
      <w:r>
        <w:t>الله اي ميلع اي</w:t>
      </w:r>
    </w:p>
    <w:p>
      <w:r>
        <w:t>الله اي ضباق اي</w:t>
      </w:r>
    </w:p>
    <w:p>
      <w:r>
        <w:t>الله اي طساب اي</w:t>
      </w:r>
    </w:p>
    <w:p>
      <w:r>
        <w:t>الله اي ضفاخ اي</w:t>
      </w:r>
    </w:p>
    <w:p>
      <w:r>
        <w:t>الله اي عفار اي</w:t>
      </w:r>
    </w:p>
    <w:p>
      <w:r>
        <w:t>الله اي زعم اي</w:t>
      </w:r>
    </w:p>
    <w:p>
      <w:r>
        <w:t>الله اي لذم اي</w:t>
      </w:r>
    </w:p>
    <w:p>
      <w:r>
        <w:t>الله اي عيمس اي</w:t>
      </w:r>
    </w:p>
    <w:p>
      <w:r>
        <w:t>الله اي ريصب اي</w:t>
      </w:r>
    </w:p>
    <w:p>
      <w:r>
        <w:t>الله اي مكح اي</w:t>
      </w:r>
    </w:p>
    <w:p>
      <w:r>
        <w:t>الله اي لدع اي</w:t>
      </w:r>
    </w:p>
    <w:p>
      <w:r>
        <w:t>الله اي فيطل اي</w:t>
      </w:r>
    </w:p>
    <w:p>
      <w:r>
        <w:t>الله اي ريبخ اي</w:t>
      </w:r>
    </w:p>
    <w:p>
      <w:r>
        <w:t>الله اي ميلح اي</w:t>
      </w:r>
    </w:p>
    <w:p>
      <w:r>
        <w:t>الله اي ميظع اي</w:t>
      </w:r>
    </w:p>
    <w:p>
      <w:r>
        <w:t>الله اي روفغ اي</w:t>
      </w:r>
    </w:p>
    <w:p>
      <w:r>
        <w:t>الله اي روكش اي</w:t>
      </w:r>
    </w:p>
    <w:p>
      <w:r>
        <w:t>ميلع الله اي</w:t>
      </w:r>
    </w:p>
    <w:p>
      <w:r>
        <w:t>اي</w:t>
      </w:r>
    </w:p>
    <w:p>
      <w:r>
        <w:t>الله اي ريبك اي</w:t>
      </w:r>
    </w:p>
    <w:p>
      <w:r>
        <w:t>الله اي ظيفح اي</w:t>
      </w:r>
    </w:p>
    <w:p>
      <w:r>
        <w:t>الله اي تيقم اي</w:t>
      </w:r>
    </w:p>
    <w:p>
      <w:r>
        <w:t>الله اي بيسح اي</w:t>
      </w:r>
    </w:p>
    <w:p>
      <w:r>
        <w:t>الله اي ليلج اي</w:t>
      </w:r>
    </w:p>
    <w:p>
      <w:r>
        <w:t>الله اي ميرك اي</w:t>
      </w:r>
    </w:p>
    <w:p>
      <w:r>
        <w:t>الله اي بيقر اي</w:t>
      </w:r>
    </w:p>
    <w:p>
      <w:r>
        <w:t>الله اي بيجم اي</w:t>
      </w:r>
    </w:p>
    <w:p>
      <w:r>
        <w:t>الله اي عساو اي</w:t>
      </w:r>
    </w:p>
    <w:p>
      <w:r>
        <w:t>الله اي ديجم اي</w:t>
      </w:r>
    </w:p>
    <w:p>
      <w:r>
        <w:t>الله اي دجاو اي</w:t>
      </w:r>
    </w:p>
    <w:p>
      <w:r>
        <w:t>الله اي دحاو اي</w:t>
      </w:r>
    </w:p>
    <w:p>
      <w:r>
        <w:t>الله اي دمص اي</w:t>
      </w:r>
    </w:p>
    <w:p>
      <w:r>
        <w:t>الله اي رداق اي</w:t>
      </w:r>
    </w:p>
    <w:p>
      <w:r>
        <w:t>الله اي ردتقم اي</w:t>
      </w:r>
    </w:p>
    <w:p>
      <w:r>
        <w:t>الله اي مدقم اي</w:t>
      </w:r>
    </w:p>
    <w:p>
      <w:r>
        <w:t>الله اي رخؤم اي</w:t>
      </w:r>
    </w:p>
    <w:p>
      <w:r>
        <w:t>الله اي لوأ اي</w:t>
      </w:r>
    </w:p>
    <w:p>
      <w:r>
        <w:t>الله اي رخآ اي</w:t>
      </w:r>
    </w:p>
    <w:p>
      <w:r>
        <w:t>الله اي رهاظ اي</w:t>
      </w:r>
    </w:p>
    <w:p>
      <w:r>
        <w:t>الله اي نطاب اي</w:t>
      </w:r>
    </w:p>
    <w:p>
      <w:r>
        <w:t>الله اي ىلاو اي</w:t>
      </w:r>
    </w:p>
    <w:p>
      <w:r>
        <w:t>الله اي يلاعتم اي</w:t>
      </w:r>
    </w:p>
    <w:p>
      <w:r>
        <w:t>الله اي يح اي</w:t>
      </w:r>
    </w:p>
    <w:p>
      <w:r>
        <w:t>الله اي مويق اي</w:t>
      </w:r>
    </w:p>
    <w:p>
      <w:r>
        <w:t>الله اي تيقم اي</w:t>
      </w:r>
    </w:p>
    <w:p>
      <w:r>
        <w:t>الله اي تيمم اي</w:t>
      </w:r>
    </w:p>
    <w:p>
      <w:r>
        <w:t>الله اي رب اي</w:t>
      </w:r>
    </w:p>
    <w:p>
      <w:r>
        <w:t>الله اي با ّوت اي</w:t>
      </w:r>
    </w:p>
    <w:p>
      <w:r>
        <w:t>الله اي مقتنم اي</w:t>
      </w:r>
    </w:p>
    <w:p>
      <w:r>
        <w:t>الله اي ّوفع اي</w:t>
      </w:r>
    </w:p>
    <w:p>
      <w:r>
        <w:t>اللهاي فو ءر اي</w:t>
      </w:r>
    </w:p>
    <w:p>
      <w:r>
        <w:t>الله اي ماركلإاو للاجلا اذ اي</w:t>
      </w:r>
    </w:p>
    <w:p>
      <w:r>
        <w:t>الله اي طسقم اي</w:t>
      </w:r>
    </w:p>
    <w:p>
      <w:r>
        <w:t>اي عماج اي</w:t>
      </w:r>
    </w:p>
    <w:p>
      <w:r>
        <w:t>الله</w:t>
      </w:r>
    </w:p>
    <w:p>
      <w:r>
        <w:t>الله اي ىنغ اي</w:t>
      </w:r>
    </w:p>
    <w:p>
      <w:r>
        <w:t>الله اي ىنغم اي</w:t>
      </w:r>
    </w:p>
    <w:p>
      <w:r>
        <w:t>الله اي عنام اي</w:t>
      </w:r>
    </w:p>
    <w:p>
      <w:r>
        <w:t>الله اي راض اي</w:t>
      </w:r>
    </w:p>
    <w:p>
      <w:r>
        <w:t>الله اي ىداه اي</w:t>
      </w:r>
    </w:p>
    <w:p>
      <w:r>
        <w:t>الله اي رون اي</w:t>
      </w:r>
    </w:p>
    <w:p>
      <w:r>
        <w:t>الله اي عيدب اي</w:t>
      </w:r>
    </w:p>
    <w:p>
      <w:r>
        <w:t>الله اي يقاب اي</w:t>
      </w:r>
    </w:p>
    <w:p>
      <w:r>
        <w:t>الله اي ثراو اي</w:t>
      </w:r>
    </w:p>
    <w:p>
      <w:r>
        <w:t>الله اي ديشر اي</w:t>
      </w:r>
    </w:p>
    <w:p>
      <w:r>
        <w:t>الله اي روبص اي</w:t>
      </w:r>
    </w:p>
    <w:p>
      <w:r>
        <w:t>الله اي ..الله اي ..الله اي</w:t>
      </w:r>
    </w:p>
    <w:p>
      <w:r>
        <w:t>الله اي ..الله اي ..الله اي</w:t>
      </w:r>
    </w:p>
    <w:p>
      <w:r>
        <w:t>….الله اي</w:t>
      </w:r>
    </w:p>
    <w:p>
      <w:r>
        <w:t>عيمسلا وهو ءيش هلثمك سيل نم اي</w:t>
      </w:r>
    </w:p>
    <w:p>
      <w:r>
        <w:t>لله اي ريصبلا</w:t>
      </w:r>
    </w:p>
    <w:p>
      <w:r>
        <w:t>الله اي ريصنلا معن ايو ىلوملا معن اي</w:t>
      </w:r>
    </w:p>
    <w:p>
      <w:r>
        <w:t>كيلع ءانث ىصحن لا كناحبس</w:t>
      </w:r>
    </w:p>
    <w:p>
      <w:r>
        <w:t>كسفن ىلع تينثأ</w:t>
      </w:r>
    </w:p>
    <w:p>
      <w:r>
        <w:t>كهاج</w:t>
      </w:r>
    </w:p>
    <w:p>
      <w:r>
        <w:t>كتزعب ديرت ام</w:t>
      </w:r>
    </w:p>
    <w:p>
      <w:r>
        <w:t>..كهجو لج ..</w:t>
      </w:r>
    </w:p>
    <w:p>
      <w:r>
        <w:t>كتردقب ءاشت ام لعفت</w:t>
      </w:r>
    </w:p>
    <w:p>
      <w:r>
        <w:t>امك تنأ</w:t>
      </w:r>
    </w:p>
    <w:p>
      <w:r>
        <w:t>زعو</w:t>
      </w:r>
    </w:p>
    <w:p>
      <w:r>
        <w:t>مكحتو</w:t>
      </w:r>
    </w:p>
    <w:p>
      <w:r>
        <w:t>مويق اي يح اي</w:t>
      </w:r>
    </w:p>
    <w:p>
      <w:r>
        <w:t>ضرلأاو تاوامسلا عيدب اي</w:t>
      </w:r>
    </w:p>
    <w:p>
      <w:r>
        <w:t>ماركلإاو للاجلا اذ اي</w:t>
      </w:r>
    </w:p>
    <w:p>
      <w:r>
        <w:t>نآرقلا ةنيزب انيز مهلل</w:t>
      </w:r>
    </w:p>
    <w:p>
      <w:r>
        <w:t>نآرقلا ةعافشب ةنجلا انلخدأ مهللا</w:t>
      </w:r>
    </w:p>
    <w:p>
      <w:r>
        <w:t>نآرقلا ةماركب انمركأ مهللا</w:t>
      </w:r>
    </w:p>
    <w:p>
      <w:r>
        <w:t>نآرقلا ةعلخب انسبلأ مهللا</w:t>
      </w:r>
    </w:p>
    <w:p>
      <w:r>
        <w:t>نآرقلا ةعلخب انسبلأ مهللا</w:t>
      </w:r>
    </w:p>
    <w:p>
      <w:r>
        <w:t>نآرقلا فرشب انفرش مهللا</w:t>
      </w:r>
    </w:p>
    <w:p>
      <w:r>
        <w:t>ةمرحب دمحم ةمأ عيمج محرا مهللا</w:t>
      </w:r>
    </w:p>
    <w:p>
      <w:r>
        <w:t>نمحر اي ميحر اي ..</w:t>
      </w:r>
    </w:p>
    <w:p>
      <w:r>
        <w:t>نآرقلا</w:t>
      </w:r>
    </w:p>
    <w:p>
      <w:r>
        <w:t>ىلإو قحلا ىلإ انقفوو اندها مهللا</w:t>
      </w:r>
    </w:p>
    <w:p>
      <w:r>
        <w:t>نآرقلا ةكربب</w:t>
      </w:r>
    </w:p>
    <w:p>
      <w:r>
        <w:t>ميقتسملا قيرطلا</w:t>
      </w:r>
    </w:p>
    <w:p>
      <w:r>
        <w:t>ميظعلا</w:t>
      </w:r>
    </w:p>
    <w:p>
      <w:r>
        <w:t>ةمحر هتلسرأ نم ةمرحبو</w:t>
      </w:r>
    </w:p>
    <w:p>
      <w:r>
        <w:t>او ..</w:t>
      </w:r>
    </w:p>
    <w:p>
      <w:r>
        <w:t>نيملاعلل</w:t>
      </w:r>
    </w:p>
    <w:p>
      <w:r>
        <w:t>ميحر اي انفاعو</w:t>
      </w:r>
    </w:p>
    <w:p>
      <w:r>
        <w:t>ميرك اي انع فع</w:t>
      </w:r>
    </w:p>
    <w:p>
      <w:r>
        <w:t>انبولق عيبر نآرقلا لعجا مهللا</w:t>
      </w:r>
    </w:p>
    <w:p>
      <w:r>
        <w:t>انرودص رونو</w:t>
      </w:r>
    </w:p>
    <w:p>
      <w:r>
        <w:t>اننازحأ ءلاجو</w:t>
      </w:r>
    </w:p>
    <w:p>
      <w:r>
        <w:t>انل ةجح نآرقلا لعجا مهللا</w:t>
      </w:r>
    </w:p>
    <w:p>
      <w:r>
        <w:t>لعجت لاو</w:t>
      </w:r>
    </w:p>
    <w:p>
      <w:r>
        <w:t>انيلع ةجح</w:t>
      </w:r>
    </w:p>
    <w:p>
      <w:r>
        <w:t>ه</w:t>
      </w:r>
    </w:p>
    <w:p>
      <w:r>
        <w:t>ى</w:t>
      </w:r>
    </w:p>
    <w:p>
      <w:r>
        <w:t>قريف هؤرقي نمم انلعجا مهللا</w:t>
      </w:r>
    </w:p>
    <w:p>
      <w:r>
        <w:t>ىقشيو لزيف هؤرقي نمم انلعجت لاو</w:t>
      </w:r>
    </w:p>
    <w:p>
      <w:r>
        <w:t>نآرقلا نم فرح لكب انقزرا مهللا</w:t>
      </w:r>
    </w:p>
    <w:p>
      <w:r>
        <w:t>ةولاح</w:t>
      </w:r>
    </w:p>
    <w:p>
      <w:r>
        <w:t>ةمارك ةملك لكبو</w:t>
      </w:r>
    </w:p>
    <w:p>
      <w:r>
        <w:t>ةداعس ةيأ لكبو</w:t>
      </w:r>
    </w:p>
    <w:p>
      <w:r>
        <w:t>ةملاس ةروس لكبو</w:t>
      </w:r>
    </w:p>
    <w:p>
      <w:r>
        <w:t>ءازج ءزج لكبو</w:t>
      </w:r>
    </w:p>
    <w:p>
      <w:r>
        <w:t>ةعانقلا انقزرا مهللا</w:t>
      </w:r>
    </w:p>
    <w:p>
      <w:r>
        <w:t>ةعامجلا ةلاص يف انببح مهللا</w:t>
      </w:r>
    </w:p>
    <w:p>
      <w:r>
        <w:t>لك توملاب انلاوم اي انركذ مهللا</w:t>
      </w:r>
    </w:p>
    <w:p>
      <w:r>
        <w:t>يبنلا عم انبر اي انرشحا مهللا</w:t>
      </w:r>
    </w:p>
    <w:p>
      <w:r>
        <w:t>ةعافشلا بحاص ىفطصملا</w:t>
      </w:r>
    </w:p>
    <w:p>
      <w:r>
        <w:t>ةعاس</w:t>
      </w:r>
    </w:p>
    <w:p>
      <w:r>
        <w:t>عفني لا ملع نم كب ذوعن انإ مهللا</w:t>
      </w:r>
    </w:p>
    <w:p>
      <w:r>
        <w:t>عشخي لا بلق نمو</w:t>
      </w:r>
    </w:p>
    <w:p>
      <w:r>
        <w:t>عمدت لا نيع نمو</w:t>
      </w:r>
    </w:p>
    <w:p>
      <w:r>
        <w:t>عبشت لا سفن نمو</w:t>
      </w:r>
    </w:p>
    <w:p>
      <w:r>
        <w:t>عمسي لا ءاعد نمو</w:t>
      </w:r>
    </w:p>
    <w:p>
      <w:r>
        <w:t>اعفان  امل</w:t>
      </w:r>
    </w:p>
    <w:p>
      <w:r>
        <w:t>ع كلأسن انإ مهللا</w:t>
      </w:r>
    </w:p>
    <w:p>
      <w:r>
        <w:t>اعشاخ  ابلقو</w:t>
      </w:r>
    </w:p>
    <w:p>
      <w:r>
        <w:t>اركاش  اركاذ  اناسلو</w:t>
      </w:r>
    </w:p>
    <w:p>
      <w:r>
        <w:t>لابقتم  احلاص  لامعو</w:t>
      </w:r>
    </w:p>
    <w:p>
      <w:r>
        <w:t>اقداص  انيقيو</w:t>
      </w:r>
    </w:p>
    <w:p>
      <w:r>
        <w:t>هتبركو توملا نم كب ذوعن انإ مهللا</w:t>
      </w:r>
    </w:p>
    <w:p>
      <w:r>
        <w:t>هتمغو و ربقلاو</w:t>
      </w:r>
    </w:p>
    <w:p>
      <w:r>
        <w:t>هتلذو طارصلاو</w:t>
      </w:r>
    </w:p>
    <w:p>
      <w:r>
        <w:t>هتعورو ةمايقلا مويو</w:t>
      </w:r>
    </w:p>
    <w:p>
      <w:r>
        <w:t>كارن انأك كاشخن انلعجا مهللا</w:t>
      </w:r>
    </w:p>
    <w:p>
      <w:r>
        <w:t>كاوقتب اندعسأو</w:t>
      </w:r>
    </w:p>
    <w:p>
      <w:r>
        <w:t>كايؤرب انعتمو</w:t>
      </w:r>
    </w:p>
    <w:p>
      <w:r>
        <w:t>كافطصمو كيبن عم انعمجاو</w:t>
      </w:r>
    </w:p>
    <w:p>
      <w:r>
        <w:t>نيملسملا زعاو ملاسلإا رصنا مهللا</w:t>
      </w:r>
    </w:p>
    <w:p>
      <w:r>
        <w:t>نيدلاو قحلا يتملك كلضفب لعأ مهللا</w:t>
      </w:r>
    </w:p>
    <w:p>
      <w:r>
        <w:t>كءادعأ نيكرشملاو ةرفكلا كلهأ مهللا</w:t>
      </w:r>
    </w:p>
    <w:p>
      <w:r>
        <w:t>نيدلا ءادعأ</w:t>
      </w:r>
    </w:p>
    <w:p>
      <w:r>
        <w:t>لايمج  ادر كنيد ىلإ نيملسملا در مهللا</w:t>
      </w:r>
    </w:p>
    <w:p>
      <w:r>
        <w:t>ناكم لك يف نيدهاجملا رصنا مهللا</w:t>
      </w:r>
    </w:p>
    <w:p>
      <w:r>
        <w:t>انسفنأ ىلع انرصنا مهللا</w:t>
      </w:r>
    </w:p>
    <w:p>
      <w:r>
        <w:t>انلامعأ</w:t>
      </w:r>
    </w:p>
    <w:p>
      <w:r>
        <w:t>تاحلاصلا تايقابلا</w:t>
      </w:r>
    </w:p>
    <w:p>
      <w:r>
        <w:t>انءاعد بجتسا مهللا</w:t>
      </w:r>
    </w:p>
    <w:p>
      <w:r>
        <w:t>اناضرم فشاو</w:t>
      </w:r>
    </w:p>
    <w:p>
      <w:r>
        <w:t>اناتوم محراو</w:t>
      </w:r>
    </w:p>
    <w:p>
      <w:r>
        <w:t>انءادعأ كلهأو</w:t>
      </w:r>
    </w:p>
    <w:p>
      <w:r>
        <w:t>انءاجر بيخت لاو</w:t>
      </w:r>
    </w:p>
    <w:p>
      <w:r>
        <w:t>ب متخأو</w:t>
      </w:r>
    </w:p>
    <w:p>
      <w:r>
        <w:t>انلامآ كيضري نمم انغلب مهللا</w:t>
      </w:r>
    </w:p>
    <w:p>
      <w:r>
        <w:t>انرايخ انرومأ لو مهللا</w:t>
      </w:r>
    </w:p>
    <w:p>
      <w:r>
        <w:t>انرارش انرومأ لوت لاو</w:t>
      </w:r>
    </w:p>
    <w:p>
      <w:r>
        <w:t>انع كبضغو كتقم عفرا مهللا</w:t>
      </w:r>
    </w:p>
    <w:p>
      <w:r>
        <w:t>انلعف امب انذخاؤت لاو</w:t>
      </w:r>
    </w:p>
    <w:p>
      <w:r>
        <w:t>انم ءاهفسلا لعف امب انذخاؤت لاو</w:t>
      </w:r>
    </w:p>
    <w:p>
      <w:r>
        <w:t>انبونذب انيلع طلست لاو</w:t>
      </w:r>
    </w:p>
    <w:p>
      <w:r>
        <w:t>انمحري لاو كاشخي لاو</w:t>
      </w:r>
    </w:p>
    <w:p>
      <w:r>
        <w:t>كفاخي لا نم</w:t>
      </w:r>
    </w:p>
    <w:p>
      <w:r>
        <w:t>انبولق رّهط مهللا</w:t>
      </w:r>
    </w:p>
    <w:p>
      <w:r>
        <w:t>انبويع لزأو</w:t>
      </w:r>
    </w:p>
    <w:p>
      <w:r>
        <w:t>انبورك فشكأو</w:t>
      </w:r>
    </w:p>
    <w:p>
      <w:r>
        <w:t>ىنسحلاب انلوتو</w:t>
      </w:r>
    </w:p>
    <w:p>
      <w:r>
        <w:t>ىلولأاو ةرخلآا ريخ انل عمجأو</w:t>
      </w:r>
    </w:p>
    <w:p>
      <w:r>
        <w:t>انلاوحأ حلصأ مهللا</w:t>
      </w:r>
    </w:p>
    <w:p>
      <w:r>
        <w:t>انبولق نيب فلأ مه</w:t>
      </w:r>
    </w:p>
    <w:p>
      <w:r>
        <w:t>للا</w:t>
      </w:r>
    </w:p>
    <w:p>
      <w:r>
        <w:t>انلامعأ تاحلاصلا تايقابلاب متخأ مهللا</w:t>
      </w:r>
    </w:p>
    <w:p>
      <w:r>
        <w:t>انمع ةعساولا كتمحرب مهللا</w:t>
      </w:r>
    </w:p>
    <w:p>
      <w:r>
        <w:t>انمغو انمهأ ام رش انفكا مهللا</w:t>
      </w:r>
    </w:p>
    <w:p>
      <w:r>
        <w:t>اعيفش ةمايقلا ىفو</w:t>
      </w:r>
    </w:p>
    <w:p>
      <w:r>
        <w:t>ىلإو</w:t>
      </w:r>
    </w:p>
    <w:p>
      <w:r>
        <w:t>كلضفب</w:t>
      </w:r>
    </w:p>
    <w:p>
      <w:r>
        <w:t>اسنؤم ربقلا ىفو</w:t>
      </w:r>
    </w:p>
    <w:p>
      <w:r>
        <w:t>باتكلاو لماكلا ناميلإا ىلع مهللا</w:t>
      </w:r>
    </w:p>
    <w:p>
      <w:r>
        <w:t>انع ضار تنأو انفوت اعمج ةنسلاو</w:t>
      </w:r>
    </w:p>
    <w:p>
      <w:r>
        <w:t>ميرك اي</w:t>
      </w:r>
    </w:p>
    <w:p>
      <w:r>
        <w:t>ايندلا يف انل ميركلا نآرقلا لعجا مهللا</w:t>
      </w:r>
    </w:p>
    <w:p>
      <w:r>
        <w:t>انيرق</w:t>
      </w:r>
    </w:p>
    <w:p>
      <w:r>
        <w:t>ارون طارصلا ىلعو</w:t>
      </w:r>
    </w:p>
    <w:p>
      <w:r>
        <w:t>اقيفر ةنجلا ىلإو</w:t>
      </w:r>
    </w:p>
    <w:p>
      <w:r>
        <w:t>اباجحو  ارتس رانلا نمو</w:t>
      </w:r>
    </w:p>
    <w:p>
      <w:r>
        <w:t>لايلد اهلك تاريخلا</w:t>
      </w:r>
    </w:p>
    <w:p>
      <w:r>
        <w:t>لأا مركأ اي كدوجو</w:t>
      </w:r>
    </w:p>
    <w:p>
      <w:r>
        <w:t>مهللا</w:t>
      </w:r>
    </w:p>
    <w:p>
      <w:r>
        <w:t>برغملاو قرشملا نيب تدعاب</w:t>
      </w:r>
    </w:p>
    <w:p>
      <w:r>
        <w:t>بوثلا ىقني امك اناياطخ نم انقن مهللا</w:t>
      </w:r>
    </w:p>
    <w:p>
      <w:r>
        <w:t>سندلا نم ضيبلأا</w:t>
      </w:r>
    </w:p>
    <w:p>
      <w:r>
        <w:t>جلثلاو ءاملاب اناياطخ نم انلسغا مهللا</w:t>
      </w:r>
    </w:p>
    <w:p>
      <w:r>
        <w:t>دربلاو</w:t>
      </w:r>
    </w:p>
    <w:p>
      <w:r>
        <w:t>انع فعاف وفعلا بحت وفع كنا مهللا</w:t>
      </w:r>
    </w:p>
    <w:p>
      <w:r>
        <w:t>امك اناياطخ نيبو اننيب دعاب</w:t>
      </w:r>
    </w:p>
    <w:p>
      <w:r>
        <w:t>امامإو</w:t>
      </w:r>
    </w:p>
    <w:p>
      <w:r>
        <w:t>نيمرك</w:t>
      </w:r>
    </w:p>
    <w:p>
      <w:r>
        <w:t>بحت ميظع ميلح ميرك وفع كنإ مهللا</w:t>
      </w:r>
    </w:p>
    <w:p>
      <w:r>
        <w:t>انع فعاف وفعلا</w:t>
      </w:r>
    </w:p>
    <w:p>
      <w:r>
        <w:t>انم لبقتو</w:t>
      </w:r>
    </w:p>
    <w:p>
      <w:r>
        <w:t>..انع فعاو ..</w:t>
      </w:r>
    </w:p>
    <w:p>
      <w:r>
        <w:t>انفاع مهللا</w:t>
      </w:r>
    </w:p>
    <w:p>
      <w:r>
        <w:t>..انلبقاو</w:t>
      </w:r>
    </w:p>
    <w:p>
      <w:r>
        <w:t>يمحارلا محرأ اي كلضفب</w:t>
      </w:r>
    </w:p>
    <w:p>
      <w:r>
        <w:t>انيلع بتو</w:t>
      </w:r>
    </w:p>
    <w:p>
      <w:r>
        <w:t>..انحماسو ..</w:t>
      </w:r>
    </w:p>
    <w:p>
      <w:r>
        <w:t>ن</w:t>
      </w:r>
    </w:p>
    <w:p>
      <w:r>
        <w:t>ميلعلا عيمسلا تن</w:t>
      </w:r>
    </w:p>
    <w:p>
      <w:r>
        <w:t>أ كنا انم لبقت انبر</w:t>
      </w:r>
    </w:p>
    <w:p>
      <w:r>
        <w:t>باوتلا تنأ كنا انلاوم اي انيلع بت</w:t>
      </w:r>
    </w:p>
    <w:p>
      <w:r>
        <w:t>ميحرلا</w:t>
      </w:r>
    </w:p>
    <w:p>
      <w:r>
        <w:t>تنأ كنا انلاوم اي انمحراو انل رفغاو</w:t>
      </w:r>
    </w:p>
    <w:p>
      <w:r>
        <w:t>ميحرلا روفغلا</w:t>
      </w:r>
    </w:p>
    <w:p>
      <w:r>
        <w:t>ميظعلا بركلاو</w:t>
      </w:r>
    </w:p>
    <w:p>
      <w:r>
        <w:t>مغلا نم انجنو ..</w:t>
      </w:r>
    </w:p>
    <w:p>
      <w:r>
        <w:t>ميظعلا بركلاو مغلاو مهلا نم انجنو</w:t>
      </w:r>
    </w:p>
    <w:p>
      <w:r>
        <w:t>ميركلا كهجو ىلإ رظنلاب انعتم مهللا</w:t>
      </w:r>
    </w:p>
    <w:p>
      <w:r>
        <w:t>مهتحت نم ىرجت نيذلا نم انلعجا مهللا</w:t>
      </w:r>
    </w:p>
    <w:p>
      <w:r>
        <w:t>ميعنلا تانج يف راهنلأا</w:t>
      </w:r>
    </w:p>
    <w:p>
      <w:r>
        <w:t>مهتيحتو مهللا كناحبس اهيف مهاوعد</w:t>
      </w:r>
    </w:p>
    <w:p>
      <w:r>
        <w:t>..ملاس اهيف</w:t>
      </w:r>
    </w:p>
    <w:p>
      <w:r>
        <w:t>ني</w:t>
      </w:r>
    </w:p>
    <w:p>
      <w:r>
        <w:t>ملاعلا بر</w:t>
      </w:r>
    </w:p>
    <w:p>
      <w:r>
        <w:t>لله دمحلا نأ مهاوعد رخآو</w:t>
      </w:r>
    </w:p>
    <w:p>
      <w:r>
        <w:t>ِهِب اَنَل َةَقاَط َلا اَم اَنْلِّمَحُت َلاَو اَنَّب</w:t>
      </w:r>
    </w:p>
    <w:p>
      <w:r>
        <w:t>اَنْأَط ْخَأ  ْوَأ اَني ِسَّن نِإ اَنْذِخا َؤُت َلا اَنَّب َر</w:t>
      </w:r>
    </w:p>
    <w:p>
      <w:r>
        <w:t>ُهَتْلَمَح اَمَك ا  ر ْصِإ اَنْيَلَع  ْلِم ْحَت َلاَو اَنَّب َر</w:t>
      </w:r>
    </w:p>
    <w:p>
      <w:r>
        <w:t>اَنِلْبَق نِم  َنيِذَّلا ىَلَع</w:t>
      </w:r>
    </w:p>
    <w:p>
      <w:r>
        <w:t>َر</w:t>
      </w:r>
    </w:p>
    <w:p>
      <w:r>
        <w:t>انمحراو اَنَل  ْرِفْغاَو اَّنَع  ُفْعا َو</w:t>
      </w:r>
    </w:p>
    <w:p>
      <w:r>
        <w:t>ِم ْوَقْلا ىَلَع اَن ْرُصناَف اَنَلا ْوَم  َتنَأ</w:t>
      </w:r>
    </w:p>
    <w:p>
      <w:r>
        <w:t>َنيِرِفاَكْلا</w:t>
      </w:r>
    </w:p>
    <w:p>
      <w:r>
        <w:t>ْيَدَه ْذِإ َدْعَب اَنَبوُلُق ْغِزُت َلا اَنَّب َر</w:t>
      </w:r>
    </w:p>
    <w:p>
      <w:r>
        <w:t>ُباَّهَوْلا  َتنَأ َكَّنِإ  ةَم ْحَر  َكنُدَّل نِم اَنَل</w:t>
      </w:r>
    </w:p>
    <w:p>
      <w:r>
        <w:t>ْبَه َو اَنَت</w:t>
      </w:r>
    </w:p>
    <w:p>
      <w:r>
        <w:t>ِهيِف  َبْي َر َّلا  ٍم ْوَيِل ِساَّنلا ُعِما َج َكَّنِإ اَنَّب َر</w:t>
      </w:r>
    </w:p>
    <w:p>
      <w:r>
        <w:t>ّالله  َّنِإ</w:t>
      </w:r>
    </w:p>
    <w:p>
      <w:r>
        <w:t>اَنِرْمَأ يِف اَنَفاَرْسِإ َو اَنَبوُنُذ اَنَل  ْرِفْغا اَنَّبر</w:t>
      </w:r>
    </w:p>
    <w:p>
      <w:r>
        <w:t>َداَعيِمْلا  ُفِل ْخُي َلا َ</w:t>
      </w:r>
    </w:p>
    <w:p>
      <w:r>
        <w:t>ِم ْوَقْلا ىَلَع اَن ْرُصناو اَنَماَدْقَأ  ْتِّبَث َو</w:t>
      </w:r>
    </w:p>
    <w:p>
      <w:r>
        <w:t>َنيِرِفاَكْلا</w:t>
      </w:r>
    </w:p>
    <w:p>
      <w:r>
        <w:t>َكَّنِإ اَنَّب َر</w:t>
      </w:r>
    </w:p>
    <w:p>
      <w:r>
        <w:t>ٍرا َصنَأ  ْنِم  َنيِمِلاَّظلِل اَمَو</w:t>
      </w:r>
    </w:p>
    <w:p>
      <w:r>
        <w:t>ُهَتْي َز ْخَأ ْدَقَف َراَّنلا ِل ِخْدُت نَم</w:t>
      </w:r>
    </w:p>
    <w:p>
      <w:r>
        <w:t>ْنَأ ِناَميِلإِل يِداَنُي ا يِداَنُم اَنْعِمَس اَنَّنِإ اَنَّبَّر</w:t>
      </w:r>
    </w:p>
    <w:p>
      <w:r>
        <w:t>اَنَبوُنُذ اَنَل  ْرِفْغاَف اَنَّب َر اَّنَمآَف ْمُكِّب َرِب ْاوُنِمآ</w:t>
      </w:r>
    </w:p>
    <w:p>
      <w:r>
        <w:t>اَنَّفَوَت َو اَنِتاَئِّيَس اَّنَع  ْرِّفَكَو</w:t>
      </w:r>
    </w:p>
    <w:p>
      <w:r>
        <w:t>را َرْبلأا َعَم</w:t>
      </w:r>
    </w:p>
    <w:p>
      <w:r>
        <w:t>َلاَو  َكِلُسُر ىَلَع اَنَّتدَعَو اَم اَنِتآ َو اَنَّب َر</w:t>
      </w:r>
    </w:p>
    <w:p>
      <w:r>
        <w:t>َداَعيِمْلا  ُفِل ْخُت َلا  َكَّنِإ ِةَماَيِقْلا َم ْوَي اَنِز ْخُت</w:t>
      </w:r>
    </w:p>
    <w:p>
      <w:r>
        <w:t>َنيِمِلاَّظلا  ِم ْوَقْلِّل  ةَنْتِف اَنْلَع ْجَت َلا اَنَّب َر</w:t>
      </w:r>
    </w:p>
    <w:p>
      <w:r>
        <w:t>َنيِرِفاَكْلا  ِم ْوَقْلا  َنِم  َكِتَم ْح َرِب اَن ِّجَن َو</w:t>
      </w:r>
    </w:p>
    <w:p>
      <w:r>
        <w:t>َكْيَلِإَو اَنْبَنَأ َكْيَلِإَو اَنْلَّكَوَت  َكْيَلَع اَنَّبَّر</w:t>
      </w:r>
    </w:p>
    <w:p>
      <w:r>
        <w:t>ُري ِصَمْلا</w:t>
      </w:r>
    </w:p>
    <w:p>
      <w:r>
        <w:t>اوُرَفَك  َنيِذَّلِّل  ةَنْتِف اَنْلَع ْجَت  َلا اَنَّب َر</w:t>
      </w:r>
    </w:p>
    <w:p>
      <w:r>
        <w:t>ُميِكَحْلا ُزيِزَعْلا  َتنَأ  َكَّنِإ اَنَّب َر اَنَل  ْرِفْغا َو</w:t>
      </w:r>
    </w:p>
    <w:p>
      <w:r>
        <w:t>اَنوُقَبَس  َنيِذَّلا اَنِناَو ْخ ِ</w:t>
      </w:r>
    </w:p>
    <w:p>
      <w:r>
        <w:t>َنيِذَّلِّل  ّ</w:t>
      </w:r>
    </w:p>
    <w:p>
      <w:r>
        <w:t>لاِغ اَنِبوُلُق يِف  ْلَع ْجَت  َلا َو  ِناَمي ِ</w:t>
      </w:r>
    </w:p>
    <w:p>
      <w:r>
        <w:t>ِلإ َو اَنَل  ْرِفْغا اَنَّب َر</w:t>
      </w:r>
    </w:p>
    <w:p>
      <w:r>
        <w:t>ْلإاِب</w:t>
      </w:r>
    </w:p>
    <w:p>
      <w:r>
        <w:t>َّر فوءر َكَّنِإ اَنَّب َر اوُنَمآ</w:t>
      </w:r>
    </w:p>
    <w:p>
      <w:r>
        <w:t>مي ِح</w:t>
      </w:r>
    </w:p>
    <w:p>
      <w:r>
        <w:t>كيلعو</w:t>
      </w:r>
    </w:p>
    <w:p>
      <w:r>
        <w:t>..انمآ كبو ..</w:t>
      </w:r>
    </w:p>
    <w:p>
      <w:r>
        <w:t>انمصاخ كبو</w:t>
      </w:r>
    </w:p>
    <w:p>
      <w:r>
        <w:t>انرخأ امو</w:t>
      </w:r>
    </w:p>
    <w:p>
      <w:r>
        <w:t>انملسأ كل مهللا</w:t>
      </w:r>
    </w:p>
    <w:p>
      <w:r>
        <w:t>انبنأ كيلإو ..</w:t>
      </w:r>
    </w:p>
    <w:p>
      <w:r>
        <w:t>انلكوت</w:t>
      </w:r>
    </w:p>
    <w:p>
      <w:r>
        <w:t>انمدق ام انل رفغاف</w:t>
      </w:r>
    </w:p>
    <w:p>
      <w:r>
        <w:t>انررسأ امو</w:t>
      </w:r>
    </w:p>
    <w:p>
      <w:r>
        <w:t>انلعأ امو</w:t>
      </w:r>
    </w:p>
    <w:p>
      <w:r>
        <w:t>انم هب ملعأ تنأ امو</w:t>
      </w:r>
    </w:p>
    <w:p>
      <w:r>
        <w:t>محار انب كنإف انمحرأ مهللا</w:t>
      </w:r>
    </w:p>
    <w:p>
      <w:r>
        <w:t>رداق انيلع تنأف انبونذب انبذعت لاو</w:t>
      </w:r>
    </w:p>
    <w:p>
      <w:r>
        <w:t>هب ترج اميف انلاوم اي انب فطلأو</w:t>
      </w:r>
    </w:p>
    <w:p>
      <w:r>
        <w:t>ريداقملا</w:t>
      </w:r>
    </w:p>
    <w:p>
      <w:r>
        <w:t>كنم انل متخأو</w:t>
      </w:r>
    </w:p>
    <w:p>
      <w:r>
        <w:t>نيعمجأ ةداعسلا ةمتاخب كنم انل متخأو</w:t>
      </w:r>
    </w:p>
    <w:p>
      <w:r>
        <w:t>َنوُف ِصَي اَّمَع ِةَّزِعْلا  ِّبَر َكِّب َر  َنا َحْبُس</w:t>
      </w:r>
    </w:p>
    <w:p>
      <w:r>
        <w:t>ْرُمْلا ىَلَع  م َلاَس َو</w:t>
      </w:r>
    </w:p>
    <w:p>
      <w:r>
        <w:t>ِّبَر ِ</w:t>
      </w:r>
    </w:p>
    <w:p>
      <w:r>
        <w:t>َنيِمَلاَعْلا</w:t>
      </w:r>
    </w:p>
    <w:p>
      <w:r>
        <w:t>ِلله ُدْمَحْلا َو   َنيِلَس</w:t>
      </w:r>
    </w:p>
    <w:p>
      <w:r>
        <w:t>نيمجأريخب</w:t>
      </w:r>
    </w:p>
    <w:p>
      <w:r>
        <w:t>هلآ ىلعو دمحم انديس ىلع مهللا لصو</w:t>
      </w:r>
    </w:p>
    <w:p>
      <w:r>
        <w:t>ملسو هبحصو</w:t>
      </w:r>
    </w:p>
    <w:p>
      <w:r>
        <w:t>َّ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