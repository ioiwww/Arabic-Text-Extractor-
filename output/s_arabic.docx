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ﺇﺩﺍﺭﺓ ﻼﻣﻭﺍﺭﺩ ﻼﺒﺷﺮﻳﺓ</w:t>
      </w:r>
    </w:p>
    <w:p>
      <w:pPr>
        <w:jc w:val="right"/>
      </w:pPr>
      <w:r>
        <w:t>ﺩ.ﻡﺰﻧﺓ ﻼﻣﺍﺭﺪﻴﻨﻳ</w:t>
      </w:r>
    </w:p>
    <w:p>
      <w:pPr>
        <w:jc w:val="right"/>
      </w:pPr>
      <w:r>
        <w:t>ﺖﻃﻭﺭ ﻊﻠﻣ ﺇﺩﺍﺭﺓ ﻼﻣﻭﺍﺭﺩ ﻼﺒﺷﺮﻳﺓ:</w:t>
      </w:r>
    </w:p>
    <w:p>
      <w:pPr>
        <w:jc w:val="right"/>
      </w:pPr>
      <w:r>
        <w:t>ﺇﺩﺍﺭﺓ ﻼﻣﻭﺍﺭﺩ ﻼﺒﺷﺮﻳﺓ  ﺝﺯﺀ ﻢﻧ ﻊﻠﻣ ﺍﻹﺩﺍﺭﺓ ، ﻮﻠﻣ ﻲﻜﻧ ﻊﻠﻣ ﻼﻣﻭﺍﺭﺩ ﻼﺒﺷﺮﻳﺓ ﻊﻠﻣﺍ  ﻒﻳ ﻼﺑﺩﺎﻳﺓ ﻭﺍ  ﻦﻣﺍ</w:t>
      </w:r>
    </w:p>
    <w:p>
      <w:pPr>
        <w:jc w:val="right"/>
      </w:pPr>
      <w:r>
        <w:t>ﺹﺍﺭ ﺎﺴﻤﻫ ﻊﻠﻣ ﺇﺩﺍﺭﺓ ﻼﻣﻭﺍﺭﺩ ﻼﺒﺷﺮﻳﺓ.</w:t>
      </w:r>
    </w:p>
    <w:p>
      <w:pPr>
        <w:jc w:val="right"/>
      </w:pPr>
      <w:r>
        <w:t>ﻢﻣﺍﺮﺳﺎﺗ ، ﺐﻋﺩ ﻼﻗﺮﻧ ﻼﻌﺷﺮﻴﻧ</w:t>
      </w:r>
    </w:p>
    <w:p>
      <w:pPr>
        <w:jc w:val="right"/>
      </w:pPr>
      <w:r>
        <w:t>ﻡﺍ ﻖﺒﻟ ﻼﻗﺮﻧ ﻼﺳﺎﺒﻋ ﻊﺷﺭ.</w:t>
      </w:r>
    </w:p>
    <w:p>
      <w:pPr>
        <w:jc w:val="right"/>
      </w:pPr>
      <w:r>
        <w:t>ﻡﺮﺤﻟﺓ</w:t>
      </w:r>
    </w:p>
    <w:p>
      <w:pPr>
        <w:jc w:val="right"/>
      </w:pPr>
      <w:r>
        <w:t>ﻡﺮﺤﻟﺓ ﻼﺛﻭﺭﺓ ﻼﺼﻧﺎﻌﻳﺓ.</w:t>
      </w:r>
    </w:p>
    <w:p>
      <w:pPr>
        <w:jc w:val="right"/>
      </w:pPr>
      <w:r>
        <w:t>ﻡﺮﺤﻟﺓ</w:t>
      </w:r>
    </w:p>
    <w:p>
      <w:pPr>
        <w:jc w:val="right"/>
      </w:pPr>
      <w:r>
        <w:t>ﻡﺮﺤﻟﺓ ﻆﻫﻭﺭ ﻊﻠﻣ ﺍﻹﺩﺍﺭﺓ ﻼﻌﻠﻤﻳﺓ.</w:t>
      </w:r>
    </w:p>
    <w:p>
      <w:pPr>
        <w:jc w:val="right"/>
      </w:pPr>
      <w:r>
        <w:t>ﻡﺮﺤﻟﺓ</w:t>
      </w:r>
    </w:p>
    <w:p>
      <w:pPr>
        <w:jc w:val="right"/>
      </w:pPr>
      <w:r>
        <w:t>ﻼﻔﺗﺭﺓ ﺐﻴﻧ ﻆﻫﻭﺭ ﻊﻠﻣ ﺍﻹﺩﺍﺭﺓ ﻮﻋﺎﻣ</w:t>
      </w:r>
    </w:p>
    <w:p>
      <w:pPr>
        <w:jc w:val="right"/>
      </w:pPr>
      <w:r>
        <w:t>ﻡﺮﺤﻟﺓ</w:t>
      </w:r>
    </w:p>
    <w:p>
      <w:pPr>
        <w:jc w:val="right"/>
      </w:pPr>
      <w:r>
        <w:t>ﻭ</w:t>
      </w:r>
    </w:p>
    <w:p>
      <w:pPr>
        <w:jc w:val="right"/>
      </w:pPr>
      <w:r>
        <w:t>ﻼﻣﺮﺤﻟﺓ ﻼﻤﺤﺻﻭﺭﺓ ﺐﻴﻧ</w:t>
      </w:r>
    </w:p>
    <w:p>
      <w:pPr>
        <w:jc w:val="right"/>
      </w:pPr>
      <w:r>
        <w:t>ﻡﺮﺤﻟﺓ</w:t>
      </w:r>
    </w:p>
    <w:p>
      <w:pPr>
        <w:jc w:val="right"/>
      </w:pPr>
      <w:r>
        <w:t>ﻭ</w:t>
      </w:r>
    </w:p>
    <w:p>
      <w:pPr>
        <w:jc w:val="right"/>
      </w:pPr>
      <w:r>
        <w:t>ﺐﻴﻧ</w:t>
      </w:r>
    </w:p>
    <w:p>
      <w:pPr>
        <w:jc w:val="right"/>
      </w:pPr>
      <w:r>
        <w:t>ﻼﻣﺮﺤﻟﺓ ﻼﻤﺤﺻﻭﺭﺓ</w:t>
      </w:r>
    </w:p>
    <w:p>
      <w:pPr>
        <w:jc w:val="right"/>
      </w:pPr>
      <w:r>
        <w:t>ﻡﺮﺤﻟﺓ</w:t>
      </w:r>
    </w:p>
    <w:p>
      <w:pPr>
        <w:jc w:val="right"/>
      </w:pPr>
      <w:r>
        <w:t>ﺢﺘﯨ ﻻﻮﻘﺗ ﻼﺣﺎﺿﺭ.</w:t>
      </w:r>
    </w:p>
    <w:p>
      <w:pPr>
        <w:jc w:val="right"/>
      </w:pPr>
      <w:r>
        <w:t>ﻼﻣﺮﺤﻟﺓ  ﻼﻤﺤﺻﻭﺭﺓ ﺐﻴﻧ</w:t>
      </w:r>
    </w:p>
    <w:p>
      <w:pPr>
        <w:jc w:val="right"/>
      </w:pPr>
      <w:r>
        <w:t>ﻡﺮﺤﻟﺓ</w:t>
      </w:r>
    </w:p>
    <w:p>
      <w:pPr>
        <w:jc w:val="right"/>
      </w:pPr>
      <w:r>
        <w:t>ﺢﺘﯨ ﻢﻨﺘﺼﻓ ﻼﻣﺮﺤﻟﺓ ﻻﺭﺎﺒﻋﺓ :</w:t>
      </w:r>
    </w:p>
    <w:p>
      <w:pPr>
        <w:jc w:val="right"/>
      </w:pPr>
      <w:r>
        <w:t>ﻢﻧ ﻡﺮﺤﻟﺓ</w:t>
      </w:r>
    </w:p>
    <w:p>
      <w:pPr>
        <w:jc w:val="right"/>
      </w:pPr>
      <w:r>
        <w:t>, ﺖﻣﺍﺮﺳ ﺏﻼﻔﻃﺭﺓ ﻢﺜﻟ ﺵﺮﻴﻋﺓ ﺢﻣﻭﺭﺎﺒﻳ ﻭﻼﻗﺎﻧﻮﻧ</w:t>
      </w:r>
    </w:p>
    <w:p>
      <w:pPr>
        <w:jc w:val="right"/>
      </w:pPr>
      <w:r>
        <w:t>ﺍ</w:t>
      </w:r>
    </w:p>
    <w:p>
      <w:pPr>
        <w:jc w:val="right"/>
      </w:pPr>
      <w:r>
        <w:t>ﺇﺩﺍﺭﺓ ﻼﻣﻭﺍﺭﺩ ﻼﺒﺷﺮﻳﺓ ﻙﺎﻨﺗ ﻢﻣﺍﺮﺳﺎﺗ ﻮﻠﻣ ﺖﻜﻧ ﻊﻠﻣ</w:t>
      </w:r>
    </w:p>
    <w:p>
      <w:pPr>
        <w:jc w:val="right"/>
      </w:pPr>
      <w:r>
        <w:t>ﻻﺭﻮﻣﺎﻨﻳ ﻮﻀﻤﻧ ﻢﺟﺍﻼﺗ ﻢﺨﺘﻠﻓﺓ.</w:t>
      </w:r>
    </w:p>
    <w:p>
      <w:pPr>
        <w:jc w:val="right"/>
      </w:pPr>
      <w:r>
        <w:t>ﺖﯨ ﻻﻮﻘﺗ ﻼﺣﺎﺿﺭ :</w:t>
      </w:r>
    </w:p>
    <w:p>
      <w:pPr>
        <w:jc w:val="right"/>
      </w:pPr>
      <w:r>
        <w:t>ﻢﻧ ﻢﻨﺘﺼﻓ ﻼﻣﺮﺤﻟﺓ ﻻﺭﺎﺒﻋﺓ ﺡ</w:t>
      </w:r>
    </w:p>
    <w:p>
      <w:pPr>
        <w:jc w:val="right"/>
      </w:pPr>
      <w:r>
        <w:t>ﺇﺩﺍﺭﺓ ﻼﻣﻭﺍﺭﺩ ﻼﺒﺷﺮﻳﺓ ﺏﺩﺃ ﻚﻌﻠﻣ ﻢﺴﺘﻘﻟ ﺖﺤﺗ ﺎﺴﻣ ﻊﻠﻣ ﺇﺩﺍﺭﺓ ﺍﻼﻓﺭﺍﺩ ﻺﯨ ﺄﻧ ﺖﻃﻭﺭ ﻩﺫﺍ ﻼﻌﻠﻣ ﻺﯨ ﻡﺍ ﻩﻭ</w:t>
      </w:r>
    </w:p>
    <w:p>
      <w:pPr>
        <w:jc w:val="right"/>
      </w:pPr>
      <w:r>
        <w:t>ﻊﻠﻴﻫ ﺍﻼﻧ ﻒﺻﺍﺭ ﺎﺴﻤﻫ ﺇﺩﺍﺭﺓ ﻼﻣﻭﺍﺭﺩ ﻼﺒﺷﺮﻳﺓ.</w:t>
      </w:r>
    </w:p>
    <w:p>
      <w:pPr>
        <w:jc w:val="right"/>
      </w:pPr>
      <w:r>
        <w:t>ﻮﻣﺍ ﻖﺒﻟ:</w:t>
      </w:r>
    </w:p>
    <w:p>
      <w:pPr>
        <w:jc w:val="right"/>
      </w:pPr>
      <w:r>
        <w:t>ﻼﻣﺮﺤﻟﺓ ﺍﻻﻮﻠﯨ</w:t>
      </w:r>
    </w:p>
    <w:p>
      <w:pPr>
        <w:jc w:val="right"/>
      </w:pPr>
      <w:r>
        <w:t>ﻙﺎﻧ ﺍﻼﻘﺘﺻﺍﺩ ﻼﻋﻼﻤﻳ ﻲﻌﺘﻣﺩ ﻊﻠﯨ ﻻﺯﺭﺎﻋﺓ ﺐﺸﻜﻟ ﺥﺎﺻ.</w:t>
      </w:r>
    </w:p>
    <w:p>
      <w:pPr>
        <w:jc w:val="right"/>
      </w:pPr>
      <w:r>
        <w:t>ﻞﻋﺎﺌﻠﻳﺓ ﻼﺼﻐﻳﺭﺓ ﻪﻳ ﺍﻼﻌﻣﻻ ﻼﺳﺎﺋﺩﺓ.</w:t>
      </w:r>
    </w:p>
    <w:p>
      <w:pPr>
        <w:jc w:val="right"/>
      </w:pPr>
      <w:r>
        <w:t>ﻙﺎﻨﺗ ﺍﻼﻌﻣﻻ ﺍ</w:t>
      </w:r>
    </w:p>
    <w:p>
      <w:pPr>
        <w:jc w:val="right"/>
      </w:pPr>
      <w:r>
        <w:t>ﻙﺎﻧ ﺄﻗﺪﻣ ﺶﺨﺻ ﻩﻭ ﻻﺬﻳ ﻲﺗﻮﻠﯨ ﺇﺩﺍﺭﺓ ﺵﺅﻮﻧ ﻼﻋﺎﻤﻠﻴﻧ ﺄﻳ ﺮﺑ ﺍﻸﺳﺭﺓ ﺢﺘﯨ ﻼﻳﻮﻣ ﻡﻮﺟﻭﺩ ﻩﺫﺍ</w:t>
      </w:r>
    </w:p>
    <w:p>
      <w:pPr>
        <w:jc w:val="right"/>
      </w:pPr>
      <w:r>
        <w:t>ﻼﺸﻜﻟ ﻒﻳ ﻙﻭﺮﻳﺍ ﺍﻼﺑ ﺃﻭ ﻼﺟﺩ ﻩﻭ ﻻﺬﻳ ﻲﺴﺘﻠﻣ ﺍﻹﺩﺍﺭﺓ ﻒﻳ ﻼﻤﺷﺭﻮﻋﺎﺗ ﻼﻋﺎﺌﻠﻳﺓ ﻮﻴﺨﻠﻔﻫ ﺍﻼﺒﻧ ﺍﻼﻜﺑﺭ.</w:t>
      </w:r>
    </w:p>
    <w:p>
      <w:pPr>
        <w:jc w:val="right"/>
      </w:pPr>
      <w:r>
        <w:t>ﻡ ﻲﺘﻌﻠﻣﻮﻧ ﻼﻌﻤﻟ ﻢﻧ ﺍﻼﺸﺧﺎﺻ ﻻﺬﻳ ﺲﺒﻗﻮﻬﻣ ﺢﺘﯨ</w:t>
      </w:r>
    </w:p>
    <w:p>
      <w:pPr>
        <w:jc w:val="right"/>
      </w:pPr>
      <w:r>
        <w:t>ﺍﻸﻓﺭﺍﺩ ﻼﺟﺩﺩ ﻢﻧ ﻼﻋﺎﺌﻟﺓ ﻻﺬﻴﻧ ﻲﺘﻣ ﺈﺿﺎﻔﺘﻫ</w:t>
      </w:r>
    </w:p>
    <w:p>
      <w:pPr>
        <w:jc w:val="right"/>
      </w:pPr>
      <w:r>
        <w:t>ﺍﻶﻧ ﻢﺴﺘﻣﺭ ﻩﺫﺍ ﻼﺸﻜﻟ ﻢﺛﻻ ﺡﺩﺍﺩ , ﻦﺟﺍﺭ.</w:t>
      </w:r>
    </w:p>
    <w:p>
      <w:pPr>
        <w:jc w:val="right"/>
      </w:pPr>
      <w:r>
        <w:t>ﻙﺎﻨﺗ ﻼﺘﻋﻮﻴﺿﺎﺗ ﻼﺘﻳ ﺕﺪﻔﻋ ﻞﻬﻣ ﻭﻼﺘﻳ ﻲﻌﺑﺭ ﻊﻨﻫﺍ ﻼﻳﻮﻣ ﺏﺍﻼﺟﻭﺭ ﻭﻻﺭﻭﺎﺘﺑ ﺐﺴﻴﻃﺓ ﺖﻜﻔﻳ</w:t>
      </w:r>
    </w:p>
    <w:p>
      <w:pPr>
        <w:jc w:val="right"/>
      </w:pPr>
      <w:r>
        <w:t>ﻞﺣﺎﺟﺎﺗ ﻼﻄﻋﺎﻣ ﻭﻼﺴﻜﻧ.</w:t>
      </w:r>
    </w:p>
    <w:p>
      <w:pPr>
        <w:jc w:val="right"/>
      </w:pPr>
      <w:r>
        <w:t>ﻼﻣﺮﺤﻟﺓ ﻼﺛﺎﻨﻳﺓ )ﻡﺮﺤﻟﺓ ﻼﺛﻭﺭﺓ ﻼﺼﻧﺎﻌﻳﺓ(:</w:t>
      </w:r>
    </w:p>
    <w:p>
      <w:pPr>
        <w:jc w:val="right"/>
      </w:pPr>
      <w:r>
        <w:t>ﻻﺮﺌﻴﺴﻳ ﻞﺘﻛﻮﻴﻧ ﺃﻮﻠﯨ ﻼﻤﻣﺍﺮﺳﺎﺗ ﻼﺧﺎﺻﺓ  ﺏﺇﺩﺍﺭﺓ ﻼﻣﻭﺍﺭﺩ ﻼﺒﺷﺮﻳﺓ  ﻢﻧ</w:t>
      </w:r>
    </w:p>
    <w:p>
      <w:pPr>
        <w:jc w:val="right"/>
      </w:pPr>
      <w:r>
        <w:t>ﺖﻌﺘﺑﺭ ﻼﺛﻭﺭﺓ ﻼﺼﻧﺎﻌﻳﺓ ﻼﺴﺒﺑ</w:t>
      </w:r>
    </w:p>
    <w:p>
      <w:pPr>
        <w:jc w:val="right"/>
      </w:pPr>
      <w:r>
        <w:t>ﺥﻼﻟ:</w:t>
      </w:r>
    </w:p>
    <w:p>
      <w:pPr>
        <w:jc w:val="right"/>
      </w:pPr>
      <w:r>
        <w:t>ﻮﺟﻭﺩ ﻼﻤﺼﻨﻋ ﺄﻳ ﺍﻼﻨﺘﻗﻻ ﻢﻧ ﻼﻌﻤﻟ ﻼﻤﻧﺰﻠﻳ ﻺﯨ ﻼﻌﻤﻟ ﻼﺼﻧﺎﻌﻳ ﻮﻛﺬﻠﻛ ﺍﻼﻨﺘﻗﻻ ﻢﻧ ﻻﺯﺭﺎﻋﺓ</w:t>
      </w:r>
    </w:p>
    <w:p>
      <w:pPr>
        <w:jc w:val="right"/>
      </w:pPr>
      <w:r>
        <w:t>ﻺﯨ ﻼﺼﻧﺎﻋﺓ ﻮﻫﺫﺍ ﻻ ﻲﻌﻨﻳ ﺎﻧ ﻻﺯﺭﺎﻋﺓ ﺎﻨﺘﻬﺗ ﻭﺍ  ﻦﻣﺍ ﺯﺭﺎﻋﺓ ﻮﺼﻧﺎﻋﺓ ﻢﻋﺍ.</w:t>
      </w:r>
    </w:p>
    <w:p>
      <w:pPr>
        <w:jc w:val="right"/>
      </w:pPr>
      <w:r>
        <w:t>ﻉﺩﺍﺩ ﻚﺒﻳﺭﺓ ﻢﻧ ﻼﻣﻭﺍﺭﺩ ﻼﺒﺷﺮﻳﺓ .</w:t>
      </w:r>
    </w:p>
    <w:p>
      <w:pPr>
        <w:jc w:val="right"/>
      </w:pPr>
      <w:r>
        <w:t>ﺎﺤﺘﻳﺎﺟ ﻼﻌﻤﻟ ﻼﺼﻧﺎﻌﻳ ﻺﯨ ﺃ</w:t>
      </w:r>
    </w:p>
    <w:p>
      <w:pPr>
        <w:jc w:val="right"/>
      </w:pPr>
      <w:r>
        <w:t>ﺏﺩﺀ ﻆﻫﻭﺭ ﺎﺤﺘﻳﺎﺟ ﻺﯨ ﻢﻫﺍﺭﺎﺗ ﻢﺘﺨﺼﺻﺓ ﻮﻤﺨﺘﻠﻓﺓ ﻝﺪﯨ ﻼﻋﺎﻤﻠﻴﻧ ﺖﺴﺘﻄﻴﻋ ﺄﻧ ﺖﺘﻋﺎﻤﻟ ﻢﻋ</w:t>
      </w:r>
    </w:p>
    <w:p>
      <w:pPr>
        <w:jc w:val="right"/>
      </w:pPr>
      <w:r>
        <w:t>ﻼﻤﻛﺎﺌﻧ )ﺍﻵﻼﺗ ﻼﺟﺪﻳﺩﺓ(.</w:t>
      </w:r>
    </w:p>
    <w:p>
      <w:pPr>
        <w:jc w:val="right"/>
      </w:pPr>
      <w:r>
        <w:t>ﺖﻧﻮﻋ ﺍﻼﻌﻣﻻ ﻒﻳ ﻼﻤﻨﻈﻣﺎﺗ )ﺖﻨﺘﺟ ﺄﻜﺗﺭ ﻢﻧ ﻢﻨﺘﺟ( ﻮﺘﺨﺼﺻ ﺍﻼﻌﻣﻻ ﺄﻈﻫﺮﺗ ﻼﺣﺎﺟﺓ ﻺﯨ</w:t>
      </w:r>
    </w:p>
    <w:p>
      <w:pPr>
        <w:jc w:val="right"/>
      </w:pPr>
      <w:r>
        <w:t>ﻼﺘﺨﺼﺻ ﻩﻭ ﺁﺪﻣ ﺲﻤﻴﺛ(.</w:t>
      </w:r>
    </w:p>
    <w:p>
      <w:pPr>
        <w:jc w:val="right"/>
      </w:pPr>
      <w:r>
        <w:t>ﻢﻫﺍﺭﺎﺗ ﻢﺘﻧﻮﻋﺓ ﻮﻤﺨﺘﻠﻓﺓ ﻞﻠﺒﺷﺭ)ﺃﻮﻟ ﻢﻧ ﺖﻜﻠﻣ ﺏ</w:t>
      </w:r>
    </w:p>
    <w:p>
      <w:pPr>
        <w:jc w:val="right"/>
      </w:pPr>
      <w:r>
        <w:t>ﻆﻫﻭﺭ ﻼﺣﺎﺟﺓ ﻺﯨ ﻡﺪﻳﺮﻴﻧ ﻢﺘﺨﺼﺼﻴﻧ ﻒﻳ ﺇﺩﺍﺭﺓ ﻼﻋﺎﻤﻠﻴﻧ.</w:t>
      </w:r>
    </w:p>
    <w:p>
      <w:pPr>
        <w:jc w:val="right"/>
      </w:pPr>
      <w:r>
        <w:t>ﻆﻫﻭﺭ ﻼﺣﺎﺟﺓ ﻺﯨ ﺕﺩﺮﻴﺑ ﻮﺘﻬﻴﺋﺓ ﻼﻋﺎﻤﻠﻴﻧ ﻦﺘﻴﺟﺓ ﺖﻧﻮﻋ ﺍﻸﻌﻣﻻ ﻭﻼﺘﺨﺼﺻ.</w:t>
      </w:r>
    </w:p>
    <w:p>
      <w:pPr>
        <w:jc w:val="right"/>
      </w:pPr>
      <w:r>
        <w:t>ﻞﻣ ﺖﻜﻧ ﺇﺩﺍﺭﺓ ﻼﻣﻭﺍﺭﺩ ﻼﺒﺷﺮﻳﺓ ﻡﻮﺟﻭﺩﺓ ﻚﻌﻠﻣ.</w:t>
      </w:r>
    </w:p>
    <w:p>
      <w:pPr>
        <w:jc w:val="right"/>
      </w:pPr>
      <w:r>
        <w:t>ﻼﻣﺮﺤﻟﺓ ﻼﺛﻼﺛﺓ :  ﻆﻫﻭﺭ ﺍﻹﺩﺍﺭﺓ ﻼﻌﻠﻤﻳﺓ:</w:t>
      </w:r>
    </w:p>
    <w:p>
      <w:pPr>
        <w:jc w:val="right"/>
      </w:pPr>
      <w:r>
        <w:t>ﺍﻹﺩﺍﺭﺓ ﻼﻌﻠﻤﻳﺓ ﻚﻌﻠﻣ ﻢﺴﺘﻘﻟ ﻮﻛﺎﻨﺗ ﺇﺩﺍﺭﺓ ﻼﻣﻭﺍﺭﺩ ﻼﺒﺷﺮﻳﺓ ﻊﻠﯨ ﻱﺩ ﺭﻭﺍﺩ</w:t>
      </w:r>
    </w:p>
    <w:p>
      <w:pPr>
        <w:jc w:val="right"/>
      </w:pPr>
      <w:r>
        <w:t>ﻆﻫﺮﺗ ﻒﻳ ﻩﺬﻫ ﻼﻣﺮﺤﻟﺓ</w:t>
      </w:r>
    </w:p>
    <w:p>
      <w:pPr>
        <w:jc w:val="right"/>
      </w:pPr>
      <w:r>
        <w:t>ﺍﻹﺩﺍﺭﺓ: ﺕﺎﻴﻟﻭﺭ , ﺞﻠﺑﺮﻴﺗ , ﺝﺎﻨﺗ ,  ﺚﻣ ﻪﻧﺮﻳ ﻑﺎﻳﻮﻟ, ﻮﻣﺎﻜﺳ ﻑﺎﻴﺑﺭ.</w:t>
      </w:r>
    </w:p>
    <w:p>
      <w:pPr>
        <w:jc w:val="right"/>
      </w:pPr>
      <w:r>
        <w:t>ﻪﻧﺮﻳ ﻑﺎﻳﻮﻟ: ﺍﻹﺩﺍﺭﺓ ﻊﻠﻤﻳﺓ: ﺖﺨﻄﻴﻃ, ﺖﻨﻈﻴﻣ , ﺕﻮﺠﻴﻫ , ﺖﻨﺴﻴﻗ , ﺮﻗﺎﺑﺓ.</w:t>
      </w:r>
    </w:p>
    <w:p>
      <w:pPr>
        <w:jc w:val="right"/>
      </w:pPr>
      <w:r>
        <w:t>ﻝ ﻮﻴﺣﺎﺴﺑ ﻼﻋﺎﻤﻟ ﻊﻠﻴﻫﺍ.</w:t>
      </w:r>
    </w:p>
    <w:p>
      <w:pPr>
        <w:jc w:val="right"/>
      </w:pPr>
      <w:r>
        <w:t>ﻡﺎﻜﺳ ﻑﺎﻴﺑﺭ : ﺇﺩﺍﺭﺓ ﺐﻳﺮﻗﺭﺎﻄﻳﺓ )ﻢﻜﺘﺒﻳﺓ ﺭﻮﺗﻮﻨﻳﺓ( :ﻮﻀﻋ ﻕﺎﺌﻣﺓ ﻞﻠﻌﻣ</w:t>
      </w:r>
    </w:p>
    <w:p>
      <w:pPr>
        <w:jc w:val="right"/>
      </w:pPr>
      <w:r>
        <w:t>ﻻ ﺖﻬﺘﻣ ﺍﻻﺩﺍﺭﺓ ﻼﻌﻠﻤﻳﺓ ﺏﺇﺩﺍﺭﺓ ﻼﻣﻭﺍﺭﺩ ﻼﺒﺷﺮﻳﺓ ﻸﻧ ﺇﺩﺍﺭﺓ ﻼﻣﻭﺍﺭﺩ ﻼﺒﺷﺮﻳﺓ ﻻ ﺖﻌﻤﺗﺩ ﻊﻠﯨ ﻕﻭﺎﻨﻴﻧ ﻭﺍ  ﻦﻣﺍ</w:t>
      </w:r>
    </w:p>
    <w:p>
      <w:pPr>
        <w:jc w:val="right"/>
      </w:pPr>
      <w:r>
        <w:t>ﻞﻫﺍ ﻉﻼﻗﺓ ﺐﻌﻠﻣ ﻼﻨﻔﺳ ﻙﻻﺮﺿﺍ ﻮﺘﺤﻔﻳﺯ ﻼﻋﺎﻤﻠﻴﻧ ﻮﻤﻧ ﺄﺑﺭﺯ ﻡﺍ ﺖﻤﻳﺰﺗ ﺐﻫ :</w:t>
      </w:r>
    </w:p>
    <w:p>
      <w:pPr>
        <w:jc w:val="right"/>
      </w:pPr>
      <w:r>
        <w:t>ﻲﻨﺘﺟ ﻲﺑﺎﻋ ﻮﻛﺎﻧ ﻼﺗﺮﻜﻳﺯ</w:t>
      </w:r>
    </w:p>
    <w:p>
      <w:pPr>
        <w:jc w:val="right"/>
      </w:pPr>
      <w:r>
        <w:t>ﻼﺗﺮﻜﻳﺯ ﻊﻠﯨ ﺰﻳﺍﺩﺓ ﺍﻺﻨﺗﺎﺟ ﻸﻨﻫ ﻞﻣ ﻲﻜﻧ ﻝﺪﻴﻬﻣ ﻢﺸﻜﻟﺓ ﺏﻼﺘﺻﺮﻴﻓ ﻒﻜﻟ ﻡﺍ</w:t>
      </w:r>
    </w:p>
    <w:p>
      <w:pPr>
        <w:jc w:val="right"/>
      </w:pPr>
      <w:r>
        <w:t>ﻊﻠﯨ ﺰﻳﺍﺩﺓ ﻼﻜﻤﻳﺓ ﻒﻳ ﺍﻺﻨﺗﺎﺟ ﻮﻠﻴﺳ ﻼﻧﻮﻌﻳﺓ ﻮﻫﺫﺍ ﻲﺘﻄﻠﺑ ﻮﺟﻭﺩ ﻉﺎﻤﻠﻴﻧ ﻲﻤﻠﻛﻮﻧ ﻢﻫﺍﺭﺎﺗ ﻮﻗﺩﺭﺎﺗ</w:t>
      </w:r>
    </w:p>
    <w:p>
      <w:pPr>
        <w:jc w:val="right"/>
      </w:pPr>
      <w:r>
        <w:t>ﻢﻧﺎﺴﺑﺓ ﻮﺘﺘﻣ ﺰﻳﺍﺩﺓ ﺍﻼﻨﺗﺎﺟ ﻢﻧ ﺥﻼﻟ : ﺰﻳﺍﺩﺓ ﺍﻸﺟﻭﺭ ﻭﻼﺣﻭﺎﻓﺯ ﻸﻨﻬﻣ ﺎﻌﺘﻣﺩﻭ ﺍﻺﻨﺳﺎﻧ ﻙﻵﺓ ﻭ ﺄﻴﺿﺍ</w:t>
      </w:r>
    </w:p>
    <w:p>
      <w:pPr>
        <w:jc w:val="right"/>
      </w:pPr>
      <w:r>
        <w:t>: ﺩﺭﺎﺳﺓ ﻼﻌﻤﻟ ﺩﺭﺎﺳﺓ ﻢﺗﺄﻨﻳﺓ ﻮﻫﺫﺍ ﻡﺍ</w:t>
      </w:r>
    </w:p>
    <w:p>
      <w:pPr>
        <w:jc w:val="right"/>
      </w:pPr>
      <w:r>
        <w:t>ﻢﻧ ﺥﻼﻟ ﺕﻮﻔﻳﺭ ﺃﻮﻗﺎﺗ ﺭﺎﺣﺓ ﻞﻠﻋﺎﻤﻠﻴﻧ ﻮﻫﺫﺍ ﻲﺘﻄﻠﺑ ﻼﺣﺎﺟﺓ ﻺﯨ</w:t>
      </w:r>
    </w:p>
    <w:p>
      <w:pPr>
        <w:jc w:val="right"/>
      </w:pPr>
      <w:r>
        <w:t>ﻲﻄﻠﻗ ﻊﻠﻴﻫ ﻼﻳﻮﻣ ﺖﺤﻠﻴﻟ ﻮﺘﺼﻤﻴﻣ ﻼﻌﻤﻟ ﻮﻫﻭ ﻢﻧ ﻡﻮﺿﻮﻋﺎﺗ ﺇﺩﺍﺭﺓ ﻼﻣﻭﺍﺭﺩ ﻼﺒﺷﺮﻳﺓ.</w:t>
      </w:r>
    </w:p>
    <w:p>
      <w:pPr>
        <w:jc w:val="right"/>
      </w:pPr>
      <w:r>
        <w:t>ﺖﺼﻤﻴﻣ ﻼﻌﻤﻟ : ﻲﺤﺗﻮﻳ ﻼﺘﻐﻳﺭﺎﺗ ﻼﺘﻳ ﺖﻃﺭﺃ ﻙﻼﺘﻐﻳﺭﺎﺗ ﻼﺒﻴﺌﻳﺓ ﻭﻼﺘﻜﻧﻮﻟﻮﺠﻳﺓ  ﻼﺤﺗﻭﺍﺀ ﻩﺬﻫ ﻼﺘﻐﻳﺭﺎﺗ</w:t>
      </w:r>
    </w:p>
    <w:p>
      <w:pPr>
        <w:jc w:val="right"/>
      </w:pPr>
      <w:r>
        <w:t>ﻢﻟ ﻉﺩﺍﺀ ﻞﻠﻌﻤﻟ ، ﻭﻼﺟﺍﺬﺒﻳﺓ ﺖﺨﻠﻗ</w:t>
      </w:r>
    </w:p>
    <w:p>
      <w:pPr>
        <w:jc w:val="right"/>
      </w:pPr>
      <w:r>
        <w:t>ﺐﻫﺪﻓ ﺞﻌﻟ ﺍﻼﻌﻣﻻ ﻭﻻﻮﻇﺎﺌﻓ ﺄﻜﺛﺭ ﺝﺍﺬﺒﻳﺓ ﻭﻻ ﻲﻛﻮﻧ ﻝﺪﯨ ﻼﻋﺍ</w:t>
      </w:r>
    </w:p>
    <w:p>
      <w:pPr>
        <w:jc w:val="right"/>
      </w:pPr>
      <w:r>
        <w:t>ﻻﺩﺎﻔﻋ ﻞﻠﻌﻤﻟ ﻮﺷﺩ ﻪﻣﺓ ﺍﻼﻓﺭﺍﺩ ﻭﺮﻔﻋ ﻻﺭﻮﺣ ﻼﻤﻌﻧﻮﻳﺓ ﻮﺘﺤﺴﻴﻧ ﻻﺮﺿﺍ ﻭﻻﻭﻻﺀ ﻻﻮﻈﻴﻔﻳ ﻮﻫﺫﺍ ﻲﻨﻌﻜﺳ</w:t>
      </w:r>
    </w:p>
    <w:p>
      <w:pPr>
        <w:jc w:val="right"/>
      </w:pPr>
      <w:r>
        <w:t>ﻊﻠﯨ ﺈﻨﺗﺎﺠﻳﺓ ﻼﻓﺭﺩ.</w:t>
      </w:r>
    </w:p>
    <w:p>
      <w:pPr>
        <w:jc w:val="right"/>
      </w:pPr>
      <w:r>
        <w:t>ﺕﻮﺼﻴﻓ ﻼﻌﻤﻟ ﺃﻭ ﺖﺤﻠﻴﻟ ﻼﻌﻤﻟ ﻩﻭ ﻼﺒﻴﺋﺓ ﺍﻼﺳﺎﺴﻳﺓ ﻞﺘﺼﻤﻴﻣ ﻼﻌﻤﻟ ﻊﻠﯨ ﺄﺳﺎﺳ ﺖﺤﻠﻴﻟ ﻼﻌﻤﻟ ﻦﻗﻮﻣ</w:t>
      </w:r>
    </w:p>
    <w:p>
      <w:pPr>
        <w:jc w:val="right"/>
      </w:pPr>
      <w:r>
        <w:t>ﺐﺘﺼﻤﻴﻣ ﻼﻌﻤﻟ.</w:t>
      </w:r>
    </w:p>
    <w:p>
      <w:pPr>
        <w:jc w:val="right"/>
      </w:pPr>
      <w:r>
        <w:t>ﺡﺪﻳﺩ ﻻﻮﺼﻓ ﻻﻮﻈﻴﻔﻳ ﻭﺎﺠﺑﺎﺘﻫ , ﻢﻬﻣﺎﺘﻫ , ﻉﻼﻗﺎﺘﻫ , ﺎﻳ ﻩﻮﻳﺓ ﻻﻮﻈﻴﻓﺓ .</w:t>
      </w:r>
    </w:p>
    <w:p>
      <w:pPr>
        <w:jc w:val="right"/>
      </w:pPr>
      <w:r>
        <w:t>ﺕﻮﺼﻴﻓ ﻼﻌﻤﻟ : ﺎﻳ ﺕ</w:t>
      </w:r>
    </w:p>
    <w:p>
      <w:pPr>
        <w:jc w:val="right"/>
      </w:pPr>
      <w:r>
        <w:t>ﻭﻼﺸﻗ ﻼﺛﺎﻨﻳ : ﺖﺣﺪﻳﺩ ﻼﻣﻭﺎﺼﻓﺎﺗ ﺄﻳ ﻡﺆﻫﻼﺗ ﺍﻼﺸﺧﺎﺻ ﻻﺬﻴﻧ ﻲﺸﻐﻟﻮﻧ ﻩﺬﻫ ﻻﻮﻇﺎﺌﻓ ﻒﻳ ﺩﺭﺎﺴﺘﻧﺍ</w:t>
      </w:r>
    </w:p>
    <w:p>
      <w:pPr>
        <w:jc w:val="right"/>
      </w:pPr>
      <w:r>
        <w:t>ﻥﺮﻛﺯ ﻊﻠﯨ ﻻﻮﻇﺎﺌﻓ ﻮﻌﻠﯨ ﺍﻺﻨﺳﺎﻧ ﺄﻳ ﻢﺠﻣﻮﻋﺓ ﺍﻼﻓﺭﺍﺩ ﻭﺬﻠﻛ ﻝﻮﻀﻋ ﻼﺸﺨﺻ ﻼﻤﻧﺎﺴﺑ ﻒﻳ ﻼﻤﻛﺎﻧ</w:t>
      </w:r>
    </w:p>
    <w:p>
      <w:pPr>
        <w:jc w:val="right"/>
      </w:pPr>
      <w:r>
        <w:t>ﻼﻤﻧﺎﺴﺑ.</w:t>
      </w:r>
    </w:p>
    <w:p>
      <w:pPr>
        <w:jc w:val="right"/>
      </w:pPr>
      <w:r>
        <w:t>ﺓ : ﺐﻴﻧ ﻆﻫﻭﺭ ﻊﻠﻣ ﺍﻹﺩﺍﺭﺓ ﻮﻋﺎﻣ</w:t>
      </w:r>
    </w:p>
    <w:p>
      <w:pPr>
        <w:jc w:val="right"/>
      </w:pPr>
      <w:r>
        <w:t>ﻼﻣﺮﺤﻟﺓ ﻻﺭﺎﺒﻋ</w:t>
      </w:r>
    </w:p>
    <w:p>
      <w:pPr>
        <w:jc w:val="right"/>
      </w:pPr>
      <w:r>
        <w:t>ﺥﻼﻟ ﻩﺬﻫ ﻼﻣﺮﺤﻟﺓ ﻙﺎﻧ ﻼﺗﺮﻜﻳﺯ ﻊﻠﯨ ﺖﺣﺪﻳﺩ ﻢﻣﺍﺮﺳﺎﺗ ﺇﺩﺍﺭﺓ ﻼﻣﻭﺍﺭﺩ ﻼﺒﺷﺮﻳﺓ ﻭ ﺍﻺﺴﺘﻋﺩﺍﺩ ﻞﺑﺭﻭﺯ ﻊﻠﻣ</w:t>
      </w:r>
    </w:p>
    <w:p>
      <w:pPr>
        <w:jc w:val="right"/>
      </w:pPr>
      <w:r>
        <w:t>( ﻭﻼﺘﻳ ﻦﺘﺟ ﻊﻨﻫﺍ ﻮﺟﻭﺩ</w:t>
      </w:r>
    </w:p>
    <w:p>
      <w:pPr>
        <w:jc w:val="right"/>
      </w:pPr>
      <w:r>
        <w:t>ﺝﺪﻳﺩ ﻢﺴﺘﻘﻟ ﻲﻄﻠﻗ ﻊﻠﻴﻫ ﻊﻠﻣ ﺇﺩﺍﺭﺓ ﺍﻸﻓﺭﺍﺩ )</w:t>
      </w:r>
    </w:p>
    <w:p>
      <w:pPr>
        <w:jc w:val="right"/>
      </w:pPr>
      <w:r>
        <w:t>ﻑﺭﺍﺩ ﻭﻻﺬﻳ ﺖﺨﺼﺻ ﻒﻳ :</w:t>
      </w:r>
    </w:p>
    <w:p>
      <w:pPr>
        <w:jc w:val="right"/>
      </w:pPr>
      <w:r>
        <w:t>ﺃﻮﻟ ﻖﺴﻣ ﺇﺩﺍﺭﺓ ﻒﻳ ﻼﻤﻨﻈﻣﺎﺗ ﻲﺤﻤﻟ ﺎﺴﻣ ﻖﺴﻣ ﺍﺩﺍﺭﺓ ﺍﻷ</w:t>
      </w:r>
    </w:p>
    <w:p>
      <w:pPr>
        <w:jc w:val="right"/>
      </w:pPr>
      <w:r>
        <w:t>ﻮﺟﻭﺩ ﺲﺟﻼﺗ ﻝﻸﻓﺭﺍﺩ ﻼﻋﺎﻤﻠﻴﻧ ﻭﻼﻤﺣﺎﻔﻇﺓ ﻊﻠﻴﻫﺍ ﻮﻤﺗﺎﺒﻌﺘﻫﺍ )ﻻﺫﺎﺘﻳﺓ(.</w:t>
      </w:r>
    </w:p>
    <w:p>
      <w:pPr>
        <w:jc w:val="right"/>
      </w:pPr>
      <w:r>
        <w:t>ﻢﻗﺎﺒﻟﺓ ﻼﻤﺘﻗﺪﻤﻴﻧ ﻞﻠﺘﻌﻴﻴﻧ ﻭﻼﻳﻮﻣ ﻪﻳ ﺈﺣﺪﯨ ﺍﻺﺟﺭﺍﺀﺎﺗ ﻝﻼﺨﺘﻳﺍﺭ ﻭﻼﺘﻌﻴﻴﻧ .</w:t>
      </w:r>
    </w:p>
    <w:p>
      <w:pPr>
        <w:jc w:val="right"/>
      </w:pPr>
      <w:r>
        <w:t>ﺈﺒﻋﺍﺩ ﺍﻼﻓﺭﺍﺩ ﺫﻮﻳ ﺍﻷﺩﺍﺀ ﻼﻀﻌﻴﻓ ﺄﻳ ﺖﻘﻴﻴﻣ ﺍﻻﺩﺍﺀ.</w:t>
      </w:r>
    </w:p>
    <w:p>
      <w:pPr>
        <w:jc w:val="right"/>
      </w:pPr>
      <w:r>
        <w:t>ﺇﺩﺍﺭﺓ ﺍﻼﺟﻭﺭ ﻼﺧﺎﺻﺓ ﻞﻠﻋﺎﻤﻠﻴﻧ.</w:t>
      </w:r>
    </w:p>
    <w:p>
      <w:pPr>
        <w:jc w:val="right"/>
      </w:pPr>
      <w:r>
        <w:t>ﺖﻳﺎﺟﺎﺗ ﻼﻤﻨﻈﻣﺓ ﻞﻠﻋﺎﻤﻠﻴﻧ.</w:t>
      </w:r>
    </w:p>
    <w:p>
      <w:pPr>
        <w:jc w:val="right"/>
      </w:pPr>
      <w:r>
        <w:t>ﻼﻤﺷﺍﺮﻛﺓ ﻒﻳ ﺖﺣﺪﻳﺩ ﺎﺣ</w:t>
      </w:r>
    </w:p>
    <w:p>
      <w:pPr>
        <w:jc w:val="right"/>
      </w:pPr>
      <w:r>
        <w:t>ﻮﻗﺩ ﺖﻃﻭﺮﺗ ﺞﻤﻴﻋ ﻩﺬﻫ ﻼﻤﻫﺎﻣ ﻺﯨ ﻮﻇﺎﺌﻓ ﻢﺘﺨﺼﺻﺓ ﻒﻳ ﻊﻠﻣ ﻼﻣﻭﺍﺭﺩ ﻼﺒﺷﺮﻳﺓ.</w:t>
      </w:r>
    </w:p>
    <w:p>
      <w:pPr>
        <w:jc w:val="right"/>
      </w:pPr>
      <w:r>
        <w:t>ﻼﻣﺮﺤﻟﺓ ﻼﺧﺎﻤﺳﺓ</w:t>
      </w:r>
    </w:p>
    <w:p>
      <w:pPr>
        <w:jc w:val="right"/>
      </w:pPr>
      <w:r>
        <w:t>ﺖﻤﻳﺰﺗ ﻩﺬﻫ ﻼﻣﺮﺤﻟﺓ ﻭﻼﻣﺭﺎﺤﻟ ﺍﻼﺧﺮﯨ ﻒﻳ ﻼﺑﺩﺎﻳﺎﺗ ﺍﻻﻮﻠﯨ ﻞﻈﻫﻭﺭ ﻊﻠﻣ ﺇﺩﺍﺭﺓ ﻼﻣﻭﺍﺭﺩ ﻼﺒﺷﺮﻳﺓ ﻮﺘﻃﻭﺮﻫ</w:t>
      </w:r>
    </w:p>
    <w:p>
      <w:pPr>
        <w:jc w:val="right"/>
      </w:pPr>
      <w:r>
        <w:t>ﻼﺤﻗﺍ</w:t>
      </w:r>
    </w:p>
    <w:p>
      <w:pPr>
        <w:jc w:val="right"/>
      </w:pPr>
      <w:r>
        <w:t>ﺖﻤﻳﺰﺗ ﺏﺍﻶﺘﻳ :</w:t>
      </w:r>
    </w:p>
    <w:p>
      <w:pPr>
        <w:jc w:val="right"/>
      </w:pPr>
      <w:r>
        <w:t>ﻼﻌﻤﻟ ﺐﻴﻧ ﻼﻋﺎﻤﻠﻴﻧ ﺏﺩﺃ ﻉﺎﻣ</w:t>
      </w:r>
    </w:p>
    <w:p>
      <w:pPr>
        <w:jc w:val="right"/>
      </w:pPr>
      <w:r>
        <w:t>ﺏﺭﻭﺯ ﻢﻔﻫﻮﻣ ﺖﻘﺴﻴﻣ</w:t>
      </w:r>
    </w:p>
    <w:p>
      <w:pPr>
        <w:jc w:val="right"/>
      </w:pPr>
      <w:r>
        <w:t>ﺄﻬﻤﻳﺓ ﻢﺷﺍﺮﻛﺓ ﺍﻼﻓﺭﺍﺩ ﻼﻋﺎﻤﻠﻴﻧ ﺏﺎﺘﺧﺍﺫ ﻼﻗﺭﺍﺭﺎﺗ، ﻮﻤﺷﺍﺮﻛﺓ ﻼﻋﺎﻤﻟ ﻢﻧ ﻉﻭﺎﻤﻟ ﺩﺎﻔﻌﻳﺓ ﺍﻸﻓﺭﺍﺩ ﻸﻧ</w:t>
      </w:r>
    </w:p>
    <w:p>
      <w:pPr>
        <w:jc w:val="right"/>
      </w:pPr>
      <w:r>
        <w:t>ﻼﻤﺷﺍﺮﻛﺓ ﺮﻜﻧ ﺄﺳﺎﺴﻳ ﻒﻳ ﻮﻀﻋ ﺍﻼﻫﺩﺎﻓ ﻸﻧ ﻢﻧ ﻲﺷﺍﺮﻛ ﺏﺍﻸﻫﺩﺎﻓ ﻲﻛﻮﻧ ﻞﻫ ﺩﺎﻔﻋ ﺄﻔﻀﻟ</w:t>
      </w:r>
    </w:p>
    <w:p>
      <w:pPr>
        <w:jc w:val="right"/>
      </w:pPr>
      <w:r>
        <w:t>ﻞﻠﺘﻨﻔﻳﺫ.</w:t>
      </w:r>
    </w:p>
    <w:p>
      <w:pPr>
        <w:jc w:val="right"/>
      </w:pPr>
      <w:r>
        <w:t>) ﻻﺮﺿﺍ ﻊﻧ ﻼﻌﻤﻟ ( ﻮﻫﺫﺍ ﻻﺮﺿﺍ ﺝﺰﺌﻳ</w:t>
      </w:r>
    </w:p>
    <w:p>
      <w:pPr>
        <w:jc w:val="right"/>
      </w:pPr>
      <w:r>
        <w:t>ﻼﺗﺄﻜﻳﺩ ﻊﻠﯨ ﺄﻬﻤﻳﺓ ﻻﺮﺿﺍ ﻞﻠﻋﺎﻤﻠﻴﻧ ﺄﻳ ﻻﺮﺿﺍ ﻻﻮﻈﻴﻔﻳ</w:t>
      </w:r>
    </w:p>
    <w:p>
      <w:pPr>
        <w:jc w:val="right"/>
      </w:pPr>
      <w:r>
        <w:t>ﻭ ﻻﺮﺿﺍ ﻼﻋﺎﻣ ﻻ ﻲﻤﻜﻧ ﻻﻮﺻﻮﻟ ﻺﻴﻫ  .</w:t>
      </w:r>
    </w:p>
    <w:p>
      <w:pPr>
        <w:jc w:val="right"/>
      </w:pPr>
      <w:r>
        <w:t>ﻮﺟﻭﺩ ﻢﻘﻳﺎﺳ ﻢﺗﺎﺒﻋﺓ ﻞﻘﻳﺎﺳ ﻢﻋﺩﻼﺗ ﺍﺩﺍﺀ ﻼﻋﺎﻤﻠﻴﻧ.</w:t>
      </w:r>
    </w:p>
    <w:p>
      <w:pPr>
        <w:jc w:val="right"/>
      </w:pPr>
      <w:r>
        <w:t>ﺎﻌﺘﻣﺍﺩ ﻼﻣﺪﺨﻟ ﻼﺴﻟﻮﻜﻳ ﻚﻔﻠﺴﻓﺓ ﺇﺩﺍﺮﻳﺓ ﺝﺪﻳﺩﺓ ﻭﻼﺘﻳ ﺕﺮﻛﺯ ﻊﻠﯨ ﺄﻧ ﺍﻸﻓﺭﺍﺩ ﻼﻋﺎﻤﻠﻴﻧ ﻲﺳﺎﻬﻣﻮﻧ ﻒﻳ</w:t>
      </w:r>
    </w:p>
    <w:p>
      <w:pPr>
        <w:jc w:val="right"/>
      </w:pPr>
      <w:r>
        <w:t>ﻞﻋﻼﻤﻳﺓ ﻼﺛﺎﻨﻳﺓ ﻭﻼﺘﻳ ﻙﺎﻧ ﻞﻫﺍ ﺎﻨﻌﻛﺎﺳ ﻊﻠﯨ ﺇﺩﺍﺭﺓ ﻼﻣﻭﺍﺭﺩ</w:t>
      </w:r>
    </w:p>
    <w:p>
      <w:pPr>
        <w:jc w:val="right"/>
      </w:pPr>
      <w:r>
        <w:t>ﺶﻫﺪﺗ ﻩﺬﻫ ﻼﻣﺮﺤﻟﺓ ﺡﺩﻮﺛ ﻼﺣﺮﺑ ﺍ</w:t>
      </w:r>
    </w:p>
    <w:p>
      <w:pPr>
        <w:jc w:val="right"/>
      </w:pPr>
      <w:r>
        <w:t>ﺖﺤﻘﻴﻗ ﺄﻫﺩﺎﻓ ﻼﻤﻨﻈﻣﺓ.</w:t>
      </w:r>
    </w:p>
    <w:p>
      <w:pPr>
        <w:jc w:val="right"/>
      </w:pPr>
      <w:r>
        <w:t>ﻼﺒﺷﺮﻳﺓ ﻢﻧ ﺥﻼﻟ :</w:t>
      </w:r>
    </w:p>
    <w:p>
      <w:pPr>
        <w:jc w:val="right"/>
      </w:pPr>
      <w:r>
        <w:t>ﻼﺘﺤﻔﻳﺯ ﻊﻠﯨ ﺖﻃﻮﻳﺭ ﺍﻼﺨﺘﺑﺍﺭﺎﺗ ﻼﻨﻔﺴﻳﺓ ﻼﺘﻳ ﺖﺳﺎﻬﻣ ﻒﻳ ﺖﺣﺪﻳﺩ ﻢﻫﺍﺭﺎﺗ ﻮﻗﺩﺭﺎﺗ</w:t>
      </w:r>
    </w:p>
    <w:p>
      <w:pPr>
        <w:jc w:val="right"/>
      </w:pPr>
      <w:r>
        <w:t>ﺢﺻﻮﻟ ﺖﻗﺪﻣ ﻒﻳ ﺄﺳﻼﻴﺑ ﺎﺨﺘﻳﺍﺭ ﻼﻋﺎﻤﻠﻴﻧ.</w:t>
      </w:r>
    </w:p>
    <w:p>
      <w:pPr>
        <w:jc w:val="right"/>
      </w:pPr>
      <w:r>
        <w:t>ﻼﻋﺎﻤﻠﻴﻧ.</w:t>
      </w:r>
    </w:p>
    <w:p>
      <w:pPr>
        <w:jc w:val="right"/>
      </w:pPr>
      <w:r>
        <w:t>ﻥﻮﻋ</w:t>
      </w:r>
    </w:p>
    <w:p>
      <w:pPr>
        <w:jc w:val="right"/>
      </w:pPr>
      <w:r>
        <w:t>ﻮﻀﻋ ﻼﺸﺨﺻ ﻼﻤﻧﺎﺴﺑ ﻒﻳ ﻼﻤﻛﺎﻧ ﻼﻤﻧﺎﺴﺑ ﺐﻋﺩ ﻁﺮﺣ ﻩﺫﺍ ﻼﺸﻋﺍﺭ ﺹﺍﺭ ﻪﻧﺎﻛ ﺕ</w:t>
      </w:r>
    </w:p>
    <w:p>
      <w:pPr>
        <w:jc w:val="right"/>
      </w:pPr>
      <w:r>
        <w:t>ﻒﻳ ﻼﺠﻨﺴﻳﺎﺗ ﻒﻳ ﻼﺑﺩﺎﻳﺓ ﻦﻇﺭﻭﺍ ﻞﻫ ﺐﺴﻠﺒﻳﺓ ﻭﻼﻳﻮﻣ ﻩﻭ ﻢﻳﺯﺓ ﺐﻜﻟ ﻢﻨﻈﻣﺓ.</w:t>
      </w:r>
    </w:p>
    <w:p>
      <w:pPr>
        <w:jc w:val="right"/>
      </w:pPr>
      <w:r>
        <w:t>ﺞﻌﻠﺗ ﻼﻤﻣﺍﺮﺳﺎﺗ ﻢﻋ ﻼﻋﺎﻤﻠﻴﻧ ﺖﻌﻤﻟ ﻮﻔﻗ ﻼﻗﻭﺎﻨﻴﻧ ﻼﺟﺪﻳﺩﺓ ﻼﺘﻳ ﺖﻌﻤﻟ ﻊﻠﯨ ﻼﻜﻓﺍﺀﺓ</w:t>
      </w:r>
    </w:p>
    <w:p>
      <w:pPr>
        <w:jc w:val="right"/>
      </w:pPr>
      <w:r>
        <w:t>ﻭﻼﻗﺩﺭﺓ ﻭ ﻼﺨﺑﺭﺓ ﻭﻼﻤﻫﺍﺭﺎﺗ ﻮﺑﺩﺄﺗ ﺖﻈﻫﺭ ﻩﺬﻫ ﻼﻤﺼﻄﻠﺣﺎﺗ ﺍﻼﻨﻴﻗﺓ ﺐﻋﺩ ﺄﻧ ﻙﺎﻨﺗ ﺖﻌﺘﻣﺩ</w:t>
      </w:r>
    </w:p>
    <w:p>
      <w:pPr>
        <w:jc w:val="right"/>
      </w:pPr>
      <w:r>
        <w:t>ﻼﺟﺫﻭﺭ ﻭﺎﻌﺘﺑﺍﺮﻫﺍ ﻕﻭﺎﻋﺩ ﻎﻳﺭ ﻕﺎﻧﻮﻨﻳﺓ , ﻙﺎﻧ ﻢﻤﻧﻮﻋ ﺍﻼﺳﻭﺩ ﺄﻧ</w:t>
      </w:r>
    </w:p>
    <w:p>
      <w:pPr>
        <w:jc w:val="right"/>
      </w:pPr>
      <w:r>
        <w:t>ﻻﺪﻴﻧ-</w:t>
      </w:r>
    </w:p>
    <w:p>
      <w:pPr>
        <w:jc w:val="right"/>
      </w:pPr>
      <w:r>
        <w:t>ﻊﻠﯨ ﻼﻋﺮﻗ</w:t>
      </w:r>
    </w:p>
    <w:p>
      <w:pPr>
        <w:jc w:val="right"/>
      </w:pPr>
      <w:r>
        <w:t>ﺖﻃﻭﺭ ﻖﺴﻣ ﺍﻸﻓﺭﺍﺩ ﻺﯨ ﺖﺴﻤﻳﺓ ﺇﺩﺍﺭﺓ ﻼﻗﻭﺓ ﻼﻋﺎﻤﻟﺓ ﻭ ﺄﺧﺮﯨ ﺇﺩﺍﺭﺓ ﻼﻋﻼﻗﺎﺗ ﻼﺼﻧﺎﻌﻳﺓ.</w:t>
      </w:r>
    </w:p>
    <w:p>
      <w:pPr>
        <w:jc w:val="right"/>
      </w:pPr>
      <w:r>
        <w:t>ﻱﺪﺨﻟ ﻢﻄﻌﻣ ﺍﻸﺒﻴﺿ ﺢﺘﯨ ﻼﺴﺘﻴﻧﺎﺗ</w:t>
      </w:r>
    </w:p>
    <w:p>
      <w:pPr>
        <w:jc w:val="right"/>
      </w:pPr>
      <w:r>
        <w:t>ﻼﻣﺮﺤﻟﺓ ﻼﺳﺍﺪﺳﺓ</w:t>
      </w:r>
    </w:p>
    <w:p>
      <w:pPr>
        <w:jc w:val="right"/>
      </w:pPr>
      <w:r>
        <w:t>ﺖﻤﻳﺰﺗ ﻩﺬﻫ ﻼﻣﺮﺤﻟﺓ ﺏ :</w:t>
      </w:r>
    </w:p>
    <w:p>
      <w:pPr>
        <w:jc w:val="right"/>
      </w:pPr>
      <w:r>
        <w:t>ﻼﺗﺮﻜﻳﺯ ﻊﻠﯨ ﻢﻔﻫﻮﻣ ﺝﺪﻳﺩ ﻞﻠﻣﻭﺍﺭﺩ ﻼﺒﺷﺮﻳﺓ ﻞﻤﻋﻼﺟﺓ ﻼﺘﺣﻮﻟ ﻺﯨ ﻼﺘﺨﻄﻴﻃ ﻭﻼﺘﻔﻜﻳﺭ ﺍﻼﺴﺗﺭﺎﺘﻴﺠﻳ</w:t>
      </w:r>
    </w:p>
    <w:p>
      <w:pPr>
        <w:jc w:val="right"/>
      </w:pPr>
      <w:r>
        <w:t>ﺍﻼﻌﻣﻻ ﻭ ﺍﻼﻫﺩﺎﻓ ﻼﻌﻠﻳﺍ ﻞﻠﻤﻨﻈﻣﺓ ﻭﻼﻳﻮﻣ ﻲﺴﻤﯨ</w:t>
      </w:r>
    </w:p>
    <w:p>
      <w:pPr>
        <w:jc w:val="right"/>
      </w:pPr>
      <w:r>
        <w:t>ﻢﻧ ﻼﺴﺒﻌﻴﻧﺎﺗ ﻆﻫﺭ ﺖﺨﻄﻴﻃ</w:t>
      </w:r>
    </w:p>
    <w:p>
      <w:pPr>
        <w:jc w:val="right"/>
      </w:pPr>
      <w:r>
        <w:t>ﻢﻧ ﺲﻧﺓ</w:t>
      </w:r>
    </w:p>
    <w:p>
      <w:pPr>
        <w:jc w:val="right"/>
      </w:pPr>
      <w:r>
        <w:t>ﺏﺭﻭﺯ ﻢﻧﺎﻬﺟ ﺩﺭﺎﺴﻳﺓ ﻒﻳ ﻼﺟﺎﻤﻋﺎﺗ ﻢﺘﺨﺼﺻﺓ ﺏﺇﺩﺍﺭﺓ ﻼﻣﻭﺍﺭﺩ ﻼﺒﺷﺮﻳﺓ</w:t>
      </w:r>
    </w:p>
    <w:p>
      <w:pPr>
        <w:jc w:val="right"/>
      </w:pPr>
      <w:r>
        <w:t>ﺍﻹﺩﺍﺭﺓ ﺍﻼﺴﺗﺭﺎﺘﻴﺠﻳﺓ</w:t>
      </w:r>
    </w:p>
    <w:p>
      <w:pPr>
        <w:jc w:val="right"/>
      </w:pPr>
      <w:r>
        <w:t>ﻭﺍﻻﺩﺍﺭﺓ ﺍﻼﺴﺗﺭﺎﺘﻴﺠﻳﺓ.</w:t>
      </w:r>
    </w:p>
    <w:p>
      <w:pPr>
        <w:jc w:val="right"/>
      </w:pPr>
      <w:r>
        <w:t>ﺏﺭﻭﺯ ﺏﺭﺎﻤﺟ ﺕﻼﺌﻣ ﺍﻼﺤﺘﻳﺎﺟﺎﺗ ﻼﻓﺭﺪﻳﺓ ﻭﺍﻺﺨﺗﻼﻓﺎﺗ ﻒﻳ ﻕﻭﺓ ﻼﻌﻤﻟ )ﺐﻴﻧ ﺍﻸﻓﺭﺍﺩ( ﻻﺬﻳ ﺍﺯﺩﺍﺩ</w:t>
      </w:r>
    </w:p>
    <w:p>
      <w:pPr>
        <w:jc w:val="right"/>
      </w:pPr>
      <w:r>
        <w:t>ﺭﻭﺯ ﻼﺗﺩﺮﻴﺑ ﻭﻼﺘﻃﻮﻳﺭ ﻚﻘﻴﻣﺓ ﻞﺘﻋﺰﻳﺯ ﻼﻣﻭﺍﺭﺩ ﻼﺒﺷﺮﻳﺓ ﻭﺍ  ﻚﺳﺎﺒﻫﺍ ﻼﺨﺑﺭﺓ ﻒﻳ ﻼﺘﺼﻤﻴﻣ ﻭ ﻼﺘﻃﻮﻳﺭ</w:t>
      </w:r>
    </w:p>
    <w:p>
      <w:pPr>
        <w:jc w:val="right"/>
      </w:pPr>
      <w:r>
        <w:t>ﺏ -3</w:t>
      </w:r>
    </w:p>
    <w:p>
      <w:pPr>
        <w:jc w:val="right"/>
      </w:pPr>
      <w:r>
        <w:t>ﺖﻧﻮﻌﻫﺍ ﺐﺸﻜﻟ ﻚﺒﻳﺭ.</w:t>
      </w:r>
    </w:p>
    <w:p>
      <w:pPr>
        <w:jc w:val="right"/>
      </w:pPr>
      <w:r>
        <w:t>, ﺄﺼﺒﺣ ﻢﻔﻫﻮﻣ ﺖﺨﻄﻴﻃ ﻼﻤﻬﻧﺓ ﻭﺎﻀﺣ ﻮﻜﻟ ﻮﻈﻴﻓﺓ ﻞﻫﺍ ﻡﻭﺎﺼﻓﺎﺘﻫﺍ.</w:t>
      </w:r>
    </w:p>
    <w:p>
      <w:pPr>
        <w:jc w:val="right"/>
      </w:pPr>
      <w:r>
        <w:t>ﻼﻘﻴﻣ : ﺎﻳ ﻢﻌﺘﻗﺩﺎﺗ ﺭﺎﺴﺧﺓ ﻝﻸﻓﺭﺍﺩ ﻢﺛﻻ:</w:t>
      </w:r>
    </w:p>
    <w:p>
      <w:pPr>
        <w:jc w:val="right"/>
      </w:pPr>
      <w:r>
        <w:t>ﺇﺩﺍﺭﺓ ﻻﻮﻘﺗ</w:t>
      </w:r>
    </w:p>
    <w:p>
      <w:pPr>
        <w:jc w:val="right"/>
      </w:pPr>
      <w:r>
        <w:t>ﻻﻮﻘﺗ</w:t>
      </w:r>
    </w:p>
    <w:p>
      <w:pPr>
        <w:jc w:val="right"/>
      </w:pPr>
      <w:r>
        <w:t>ﺍﻼﺧﻼﺻ</w:t>
      </w:r>
    </w:p>
    <w:p>
      <w:pPr>
        <w:jc w:val="right"/>
      </w:pPr>
      <w:r>
        <w:t>ﻼﺻﺪﻗ</w:t>
      </w:r>
    </w:p>
    <w:p>
      <w:pPr>
        <w:jc w:val="right"/>
      </w:pPr>
      <w:r>
        <w:t>ﻻﺭﻮﺣ ﻼﻤﻌﻧﻮﻳﺓ</w:t>
      </w:r>
    </w:p>
    <w:p>
      <w:pPr>
        <w:jc w:val="right"/>
      </w:pPr>
      <w:r>
        <w:t>ﺭﺎﺴﺧﺓ ﻲﻌﺘﻗﺩ ﺍﻸﻓﺭﺍﺩ ﺐﻤﻨﻔﻌﺘﻫﺍ ﻮﻴﻠﺗﺰﻣﻮﻧ ﺐﻫﺍ ﻮﺘﺸﻜﻟ ﺚﻗﺎﻓﺓ ﻼﻤﻨﻈﻣﺓ ﻭﻼﻳﻮﻣ</w:t>
      </w:r>
    </w:p>
    <w:p>
      <w:pPr>
        <w:jc w:val="right"/>
      </w:pPr>
      <w:r>
        <w:t>ﻼﻘﻴﻣ: ﻪﻳ ﻢﻌﺘﻗﺩﺎﺗ</w:t>
      </w:r>
    </w:p>
    <w:p>
      <w:pPr>
        <w:jc w:val="right"/>
      </w:pPr>
      <w:r>
        <w:t>ﻲﻌﺘﻣﺩ ﻊﻠﻴﻫﺍ ﺏﺍﻹﺩﺍﺭﺓ ﻮﻠﺘﻨﺠﺣ ﺍﻻﺩﺍﺭﺓ ﺖﻨﺷﺮﺜﻗﺎﻓﺓ ﺖﻨﺴﺠﻣ ﻢﻋ ﺄﺧﻼﻘﻳﺎﺗ ﻼﻌﻤﻟ .</w:t>
      </w:r>
    </w:p>
    <w:p>
      <w:pPr>
        <w:jc w:val="right"/>
      </w:pPr>
      <w:r>
        <w:t>ﻮﻗﺩ ﻆﻫﺮﺗ ﻼﻳﻮﻣ ﻖﻴﻣﺓ ﺝﺪﻳﺩﺓ ﻪﻳ ﻼﺴﻣﺎﺣ ﺏﻼﺨﻃﺃ ﻞﻠﺘﻌﻠﻣ ﻢﻧ ﻼﺨﻃﺃ.</w:t>
      </w:r>
    </w:p>
    <w:p>
      <w:pPr>
        <w:jc w:val="right"/>
      </w:pPr>
      <w:r>
        <w:t>ﻆﻫﻭﺭ ﺇﺩﺍﺭﺓ ﻼﻣﻭﺍﺭﺩ ﻼﺒﺷﺮﻳﺓ  ﻙﺇﺩﺍﺭﺓ ﻞﻫﺍ ﺩﻭﺮﻫﺍ.</w:t>
      </w:r>
    </w:p>
    <w:p>
      <w:pPr>
        <w:jc w:val="right"/>
      </w:pPr>
      <w:r>
        <w:t>ﺏﺭﻭﺯ ﻦﻈﻣ ﺡﺪﻴﺛﺓ ﻞﺘﻄﺒﻴﻗﺎﺗ ﻼﻣﻭﺍﺭﺩ ﻼﺒﺷﺮﻳﺓ ﺎﻳ ﺎﻌﺘﺑﺍﺭ ﻼﻣﻭﺍﺭﺩ ﻼﺒﺷﺮﻳﺓ ﻮﺘﻄﺒﻴﻗﺎﺘﻫﺍ ﻮﺳﺎﺌﻟ ﻢﻬﻣﺓ</w:t>
      </w:r>
    </w:p>
    <w:p>
      <w:pPr>
        <w:jc w:val="right"/>
      </w:pPr>
      <w:r>
        <w:t>ﻞﺘﻋﺰﻳﺯ ﻊﻤﻠﻳﺎﺗ ﺏﺎﻘﻳ ﻻﻮﻇﺎﺌﻓ ﻒﻳ ﻼﻤﻨﻈﻣﺓ ﻭﻼﻤﺳﺎﻬﻣﺓ ﻼﻤﺑﺎﺷﺭﺓ ﻒﻳ ﺖﺤﻘﻴﻗ ﺮﺒﺤﻳﺓ ﻼﻤﻨﻈﻣﺓ</w:t>
      </w:r>
    </w:p>
    <w:p>
      <w:pPr>
        <w:jc w:val="right"/>
      </w:pPr>
      <w:r>
        <w:t>ﻙﻮﻧ ﻼﻣﻭﺍﺭﺩ ﻼﺒﺷﺮﻳﺓ ﺄﺼﺒﺤﺗ ﺖﺸﻜﻟ ﻼﻤﻳﺯﺓ ﻼﺘﻧﺎﻔﺴﻳﺓ ﺹﺍﺮﺗ ﻼﻤﻨﻈﻣﺎﺗ ﺖﺘﻧﺎﻔﺳ ﻢﻧ ﺥﻼﻟ ﻡﺍ</w:t>
      </w:r>
    </w:p>
    <w:p>
      <w:pPr>
        <w:jc w:val="right"/>
      </w:pPr>
      <w:r>
        <w:t>ﻥ ﻉﺎﻤﻠﻴﻧ ﻮﻠﻴﺳ ﻡﺍ ﺖﻤﻠﻜﻫ ﻢﻧ ﺁﻼﺗ.</w:t>
      </w:r>
    </w:p>
    <w:p>
      <w:pPr>
        <w:jc w:val="right"/>
      </w:pPr>
      <w:r>
        <w:t>ﻝﺪﻴﻫﺍ ﻡ</w:t>
      </w:r>
    </w:p>
    <w:p>
      <w:pPr>
        <w:jc w:val="right"/>
      </w:pPr>
      <w:r>
        <w:t>ﺍﻶﻧ:</w:t>
      </w:r>
    </w:p>
    <w:p>
      <w:pPr>
        <w:jc w:val="right"/>
      </w:pPr>
      <w:r>
        <w:t>ﻼﻣﺮﺤﻟﺓ ﻼﺳﺎﺒﻋﺓ</w:t>
      </w:r>
    </w:p>
    <w:p>
      <w:pPr>
        <w:jc w:val="right"/>
      </w:pPr>
      <w:r>
        <w:t>ﻞﻗﺩ ﻙﺎﻧ ﻞﻠﺘﻃﻭﺭﺎﺗ ﻼﺗﻼﻳﺓ ﺎﻨﻌﻛﺎﺳﺎﺴﺗ ﻚﺒﻳﺭﺓ ﻊﻠﯨ ﺇﺩﺍﺭﺓ ﻼﻣﻭﺍﺭﺩ ﻼﺒﺷﺮﻳﺓ :</w:t>
      </w:r>
    </w:p>
    <w:p>
      <w:pPr>
        <w:jc w:val="right"/>
      </w:pPr>
      <w:r>
        <w:t>ﻦﻇﺎﻣ ﺖﻜﻧﻮﻟﻮﺠﻳﺍ ﻼﻤﻌﻟﻮﻣﺎﺗ ﻭﺎﺴﺘﺧﺩﺎﻣ ﻼﺣﺎﺳﻮﺑ )ﻆﻫﻭﺭ ﺇﺩﺍﺭﺓ ﻦﻈﻣ ﻼﻤﻌﻟﻮﻣﺎﺗ(.</w:t>
      </w:r>
    </w:p>
    <w:p>
      <w:pPr>
        <w:jc w:val="right"/>
      </w:pPr>
      <w:r>
        <w:t>ﻆﻫﻭﺭ ﺾﻏﻮﻃ ﺎﻘﺘﺻﺍﺪﻳﺓ ﻚﺒﻳﺭﺓ ﻮﺗﻮﻘﻋﺎﺗ ﻢﺗﺯﺎﻳﺩﺓ ﻢﻧ ﻻﺰﺑﺎﺌﻧ.</w:t>
      </w:r>
    </w:p>
    <w:p>
      <w:pPr>
        <w:jc w:val="right"/>
      </w:pPr>
      <w:r>
        <w:t>ﻱﺭﺎﺗ ﻦﻇﺮﻳﺎﺗ ﻮﻤﻣﺍﺮﺳﺎﺗ ﺍﻸﻌﻣﻻ ﻼﻋﻼﻤﻳﺓ ﻮﺧﺎﺻﺓ ﻒﻳ ﻢﺟﻻ ﻼﻧﻮﻌﻳﺓ ﺃﻭ ﺖﺤﺴﻴﻧ ﻼﻧﻮﻌﻳﺓ ﻢﺜﻟ</w:t>
      </w:r>
    </w:p>
    <w:p>
      <w:pPr>
        <w:jc w:val="right"/>
      </w:pPr>
      <w:r>
        <w:t>ﺕﺄﺛ -3</w:t>
      </w:r>
    </w:p>
    <w:p>
      <w:pPr>
        <w:jc w:val="right"/>
      </w:pPr>
      <w:r>
        <w:t>ﻉﻮﻠﻣﺓ ﻼﺷﺮﻛﺎﺗ .</w:t>
      </w:r>
    </w:p>
    <w:p>
      <w:pPr>
        <w:jc w:val="right"/>
      </w:pPr>
      <w:r>
        <w:t>ﻮﺟﻭﺩ ﺇﺪﻳﻮﻟﻮﺠﻳﺎﺗ ﺝﺪﻳﺩﺓ ﻒﻳ ﻼﻌﻤﻟ ﻢﺜﻟ ﻼﺟﺎﻤﻋﺓ ﺍﻼﻔﺗﺭﺎﻀﻳﺓ ﻊﻠﯨ ﺍﻼﻨﺗﺮﻨﺗ.</w:t>
      </w:r>
    </w:p>
    <w:p>
      <w:pPr>
        <w:jc w:val="right"/>
      </w:pPr>
      <w:r>
        <w:t>ﺏﺭﻭﺯ ﻅﺎﻫﺭﺓ ﻼﻋﻮﻠﻣﺓ ﻒﻳ ﻢﺟﻻ ﻼﻣﻭﺍﺭﺩ.</w:t>
      </w:r>
    </w:p>
    <w:p>
      <w:pPr>
        <w:jc w:val="right"/>
      </w:pPr>
      <w:r>
        <w:t>ﻼﺗﺮﻜﻳﺯ ﻊﻠﯨ ﻼﻤﻓﺎﻬﻴﻣ ﻼﺟﺪﻳﺩﺓ ﻒﻳ ﻢﺟﻻ ﻼﻣﻭﺍﺭﺩ ﻼﺒﺷﺮﻳﺓ.</w:t>
      </w:r>
    </w:p>
    <w:p>
      <w:pPr>
        <w:jc w:val="right"/>
      </w:pPr>
      <w:r>
        <w:t>ﻅﺭﺓ ﺎﺴﺗﺭﺎﺘﻴﺠﻳﺓ ﻞﻠﻣﻭﺍﺭﺩ ﻼﺒﺷﺮﻳﺓ.</w:t>
      </w:r>
    </w:p>
    <w:p>
      <w:pPr>
        <w:jc w:val="right"/>
      </w:pPr>
      <w:r>
        <w:t>ﻥ -7</w:t>
      </w:r>
    </w:p>
    <w:p>
      <w:pPr>
        <w:jc w:val="right"/>
      </w:pPr>
      <w:r>
        <w:t>ﺏﺭﻭﺯ ﺭﺄﺳ ﻼﻣﻻ ﻼﻔﻛﺮﻳ ﻚﺘﻐﻴﻳﺭ ﺝﺪﻳﺩ ﻊﻧ ﻼﻣﻭﺍﺭﺩ ﻼﺒﺷﺮﻳﺓ .</w:t>
      </w:r>
    </w:p>
    <w:p>
      <w:pPr>
        <w:jc w:val="right"/>
      </w:pPr>
      <w:r>
        <w:t>ﺏﺭﻭﺯ ﺭﺄﺳ ﻼﻣﻻ ﻼﺘﻨﻈﻴﻤﻳ ﻭﻼﻬﻴﻜﻠﻳ.</w:t>
      </w:r>
    </w:p>
    <w:p>
      <w:pPr>
        <w:jc w:val="right"/>
      </w:pPr>
      <w:r>
        <w:t>ﻼﺘﻃﻭﺭ ﻼﻌﻠﻤﻳ ﻭﻼﺘﻜﻧﻮﻟﻮﺠﻳ ﻻﺬﻳ ﻙﺎﻧ ﻞﻫ ﺎﻨﻌﻛﺎﺳ ﻚﺒﻳﺭ ﻊﻠﯨ ﺖﻃﻭﺭ ﺍﺩﺍﺭﺓ ﻼﻣﻭﺍﺭﺩ ﻼﺒﺷﺮﻳﺓ.</w:t>
      </w:r>
    </w:p>
    <w:p>
      <w:pPr>
        <w:jc w:val="right"/>
      </w:pPr>
      <w:r>
        <w:t>ﺏﺭﻭﺯ ﻼﻤﻔﻫﻮﻣ ﺍﻻﺩﺍﺮﻳ ﻼﻤﻋﺮﻔﻳ )ﺍﺩﺍﺭﺓ ﻼﻤﻋﺮﻓﺓ(.</w:t>
      </w:r>
    </w:p>
    <w:p>
      <w:pPr>
        <w:jc w:val="right"/>
      </w:pPr>
      <w:r>
        <w:t>ﻼﻤﻧﺎﻔﺳﺓ ﻮﺗﺄﺜﻳﺮﻫﺍ  .</w:t>
      </w:r>
    </w:p>
    <w:p>
      <w:pPr>
        <w:jc w:val="right"/>
      </w:pPr>
      <w:r>
        <w:t>ﻮﻗﺩ ﻭﺭﺩ ﻼﻋﺪﻳﺩ ﻢﻧ ﻼﺘﺴﻤﻳﺎﺗ ﻻﺩﺍﺭﺓ ﻼﻣﻭﺍﺭﺩ ﻼﺒﺷﺮﻳﺓ ﻢﻧ ﺄﺑﺭﺰﻫﺍ :</w:t>
      </w:r>
    </w:p>
    <w:p>
      <w:pPr>
        <w:jc w:val="right"/>
      </w:pPr>
      <w:r>
        <w:t>ﺇﺩﺍﺭﺓ ﺍﻸﻓﺭﺍﺩ ﻭﻼﻋﻼﻗﺎﺗ ﻼﺼﻧﺎﻌﻳﺓ ﻭ ﺄﺨﻳﺭﺍ ﺇﺩﺍﺭﺓ ﻼﻣﻭﺍﺭﺩ</w:t>
      </w:r>
    </w:p>
    <w:p>
      <w:pPr>
        <w:jc w:val="right"/>
      </w:pPr>
      <w:r>
        <w:t>ﺇﺩﺍﺭﺓ ﻼﻗﻮﯨ ﻼﻋﺎﻤﻟﺓ</w:t>
      </w:r>
    </w:p>
    <w:p>
      <w:pPr>
        <w:jc w:val="right"/>
      </w:pPr>
      <w:r>
        <w:t>ﺇﺩﺍﺭﺓ ﺍﻸﻓﺭﺍﺩ</w:t>
      </w:r>
    </w:p>
    <w:p>
      <w:pPr>
        <w:jc w:val="right"/>
      </w:pPr>
      <w:r>
        <w:t>ﻼﺒﺷﺮﻳﺓ ﻮﺘﺸﻤﻟ ﻉﺩﺓ ﻢﺴﻤﻳﺎﺗ ﺍﻶﻧ :</w:t>
      </w:r>
    </w:p>
    <w:p>
      <w:pPr>
        <w:jc w:val="right"/>
      </w:pPr>
      <w:r>
        <w:t>ﺇﺩﺍﺭﺓ ﺭﺄﺳ ﻼﻣﻻ ﻼﻔﻛﺮﻳ.</w:t>
      </w:r>
    </w:p>
    <w:p>
      <w:pPr>
        <w:jc w:val="right"/>
      </w:pPr>
      <w:r>
        <w:t>ﻢﻳ ﻭﻼﻬﻴﻜﻠﻳ.</w:t>
      </w:r>
    </w:p>
    <w:p>
      <w:pPr>
        <w:jc w:val="right"/>
      </w:pPr>
      <w:r>
        <w:t>ﺇﺩﺍﺭﺓ ﺭﺄﺳ ﻼﻣﻻ ﻼﺘﻨﻈﻳ</w:t>
      </w:r>
    </w:p>
    <w:p>
      <w:pPr>
        <w:jc w:val="right"/>
      </w:pPr>
      <w:r>
        <w:t>ﺇﺩﺍﺭﺓ ﻼﻤﻋﺮﻓﺓ.</w:t>
      </w:r>
    </w:p>
    <w:p>
      <w:pPr>
        <w:jc w:val="right"/>
      </w:pPr>
      <w:r>
        <w:t>ﻢﻔﻫﻮﻣ ﺇﺩﺍﺭﺓ ﻼﻣﻭﺍﺭﺩ ﻼﺒﺷﺮﻳﺓ :</w:t>
      </w:r>
    </w:p>
    <w:p>
      <w:pPr>
        <w:jc w:val="right"/>
      </w:pPr>
      <w:r>
        <w:t>ﻲﻄﻠﻗ ﻢﺼﻄﻠﺣ ﺍﺩﺍﺭﺓ ﻼﻣﻭﺍﺭﺩ ﻼﺒﺷﺮﻳﺓ ﻊﻠﯨ :</w:t>
      </w:r>
    </w:p>
    <w:p>
      <w:pPr>
        <w:jc w:val="right"/>
      </w:pPr>
      <w:r>
        <w:t>ﻼﻌﻨﺻﺭ ﻼﺒﺷﺮﻳ ﻼﻋﺎﻤﻟ ﺾﻤﻧ ﻼﻤﻨﻈﻣﺓ ) ﻼﻣﻭﺭﺩ ﻼﺒﺷﺮﻳ(.</w:t>
      </w:r>
    </w:p>
    <w:p>
      <w:pPr>
        <w:jc w:val="right"/>
      </w:pPr>
      <w:r>
        <w:t>ﻼﻌﻨﺻﺭ ﻼﺒﺷﺮﻳ ﺾﻤﻧ ﻼﻤﻨﻈﻣﺓ ﺃﻭ ﺥﺍﺮﺠﻫﺍ.</w:t>
      </w:r>
    </w:p>
    <w:p>
      <w:pPr>
        <w:jc w:val="right"/>
      </w:pPr>
      <w:r>
        <w:t>ﻩﻭ ﺄﺼﻟ ﺃﻭ ﻡﻮﺟﻭﺩ ﻢﻧ ﻼﻣﻮﺟﻭﺩﺎﺗ ﻼﺘﻳ ﺖﺘﻀﻤﻨﻫﺍ ﻼﻤﻨﻈﻣﺓ ﻮﻤﻧ ﺄﻬﻤﻫﺍ.</w:t>
      </w:r>
    </w:p>
    <w:p>
      <w:pPr>
        <w:jc w:val="right"/>
      </w:pPr>
      <w:r>
        <w:t>ﻼﻣﻮﺟﻭﺩ ﻼﻜﻠﻳ )ﻼﻜﻤﻳ ﻭﻼﻧﻮﻌﻳ( ﻼﻤﺗﺎﺣ ﻒﻳ ﻼﻤﺠﺘﻤﻋ.</w:t>
      </w:r>
    </w:p>
    <w:p>
      <w:pPr>
        <w:jc w:val="right"/>
      </w:pPr>
      <w:r>
        <w:t>ﻩﻭ</w:t>
      </w:r>
    </w:p>
    <w:p>
      <w:pPr>
        <w:jc w:val="right"/>
      </w:pPr>
      <w:r>
        <w:t>ﺖﻋﺮﻓ ﻼﻣﻭﺍﺭﺩ ﻼﺒﺷﺮﻳﺓ ﺏﺄﻨﻫﺍ ﻕﻭﺓ ﻼﻌﻤﻟ ﻼﻣﻮﺟﻭﺩﺓ ﻒﻳ ﻼﻤﺠﺘﻤﻋ ﻭﻼﺘﻳ ﺕﻮﻈﻓ ﻮﺘﻜﻴﻓ ﻒﻳ ﻼﻤﻨﻈﻣﺎﺗ</w:t>
      </w:r>
    </w:p>
    <w:p>
      <w:pPr>
        <w:jc w:val="right"/>
      </w:pPr>
      <w:r>
        <w:t>ﻮﺘﻛﻮﻧ ﻡﻮﺟﻭﺩﺍ ﻲﻌﻤﻟ ﻊﻠﯨ ﺖﺤﻘﻴﻗ ﺄﻫﺩﺎﻓ ﻼﻤﻨﻈﻣﺓ ﺐﻜﻓﺍﺀﺓ ﻮﻔﻋﻼﻳﺓ .</w:t>
      </w:r>
    </w:p>
    <w:p>
      <w:pPr>
        <w:jc w:val="right"/>
      </w:pPr>
      <w:r>
        <w:t>ﻑ.</w:t>
      </w:r>
    </w:p>
    <w:p>
      <w:pPr>
        <w:jc w:val="right"/>
      </w:pPr>
      <w:r>
        <w:t>ﻼﻜﻓﺍﺀﺓ: ﻊﻤﻟ ﺍﻸﺸﻳﺍﺀ ﺐﺸﻜﻟ ﺺﺤﻴﺣ ﺄﻳ ﺖﺤﻘﻴﻗ ﺍﻼﻫﺩﺎﻓ ﺏﺄﻘﻟ ﻼﺘﻛﻼﻳ</w:t>
      </w:r>
    </w:p>
    <w:p>
      <w:pPr>
        <w:jc w:val="right"/>
      </w:pPr>
      <w:r>
        <w:t>ﻼﻔﻋﻼﻳﺓ: ﻊﻤﻟ ﺍﻼﺸﻳﺍﺀ ﻼﺼﺤﻴﺣﺓ ﺄﻳ ﻮﻀﻋ ﺍﻸﻫﺩﺎﻓ ﻼﺼﺤﻴﺣﺓ.</w:t>
      </w:r>
    </w:p>
    <w:p>
      <w:pPr>
        <w:jc w:val="right"/>
      </w:pPr>
      <w:r>
        <w:t>ﺄﻣﺍ ﺍﺩﺍﺭﺓ ﻼﻣﻭﺍﺭﺩ ﻼﺒﺷﺮﻳﺓ ﻒﻬﻳ ﺍﻻﺩﺍﺭﺓ ﻼﻤﺳﺅﻮﻟﺓ ﻊﻧ ﻒﻋﻼﻳﺓ ﻼﻣﻭﺍﺭﺩ ﻼﺒﺷﺮﻳﺓ ﻒﻳ ﻼﻤﻨﻈﻣﺓ ﻞﺘﺤﻘﻴﻗ</w:t>
      </w:r>
    </w:p>
    <w:p>
      <w:pPr>
        <w:jc w:val="right"/>
      </w:pPr>
      <w:r>
        <w:t>ﺄﻫﺩﺎﻓ ﻼﻓﺭﺩ ﻭ ﻼﻤﻨﻈﻣﺓ ﻭﻼﻤﺠﺘﻤﻋ.</w:t>
      </w:r>
    </w:p>
    <w:p>
      <w:pPr>
        <w:jc w:val="right"/>
      </w:pPr>
      <w:r>
        <w:t>ﻩﺪﻓ</w:t>
      </w:r>
    </w:p>
    <w:p>
      <w:pPr>
        <w:jc w:val="right"/>
      </w:pPr>
      <w:r>
        <w:t>ﻮﻬﻳ ﻊﺑﺍﺭﺓ ﻊﻧ ﻊﻤﻟ ﺍﻭ ﻢﺠﻣﻮﻋﺓ ﻢﻧ ﺍﻼﻌﻣﻻ ﺖﺠﻤﻋ ﻞﺘﻛﻮﻧ  ﻼﻤﻨﻈﻣﺓ , ﻮﺘﻌﻤﻟ ﻊﻠﯨ ﺖﺤﻘﻴﻗ</w:t>
      </w:r>
    </w:p>
    <w:p>
      <w:pPr>
        <w:jc w:val="right"/>
      </w:pPr>
      <w:r>
        <w:t>ﺃﻭ ﻢﺠﻣﻮﻋﺓ ﺄﻫﺩﺎﻓ ، ﻢﻧ ﺄﺠﻟ ﺖﺤﻘﻴﻗ ﺍﻸﻫﺩﺎﻓ ﻦﻗﻮﻣ ﺐﻨﺷﺎﻃﺎﺗ , ﺍﻸﻨﺸﻃﺓ ﺐﺣﺎﺟﺓ ﻞﻠﻣﻭﺍﺭﺩ :ﻡﺍﺪﻳﺓ</w:t>
      </w:r>
    </w:p>
    <w:p>
      <w:pPr>
        <w:jc w:val="right"/>
      </w:pPr>
      <w:r>
        <w:t>ﻡﻼﻳﺓ.</w:t>
      </w:r>
    </w:p>
    <w:p>
      <w:pPr>
        <w:jc w:val="right"/>
      </w:pPr>
      <w:r>
        <w:t>ﻢﻌﻟﻮﻣﺎﺘﻳﺓ</w:t>
      </w:r>
    </w:p>
    <w:p>
      <w:pPr>
        <w:jc w:val="right"/>
      </w:pPr>
      <w:r>
        <w:t>ﺐﺷﺮﻳﺓ</w:t>
      </w:r>
    </w:p>
    <w:p>
      <w:pPr>
        <w:jc w:val="right"/>
      </w:pPr>
      <w:r>
        <w:t>ﻼﺨﺑﺭﺎﺗ</w:t>
      </w:r>
    </w:p>
    <w:p>
      <w:pPr>
        <w:jc w:val="right"/>
      </w:pPr>
      <w:r>
        <w:t>ﻼﺘﻌﻠﻴﻣ</w:t>
      </w:r>
    </w:p>
    <w:p>
      <w:pPr>
        <w:jc w:val="right"/>
      </w:pPr>
      <w:r>
        <w:t>ﻼﻌﻣﺭ</w:t>
      </w:r>
    </w:p>
    <w:p>
      <w:pPr>
        <w:jc w:val="right"/>
      </w:pPr>
      <w:r>
        <w:t>ﻭﺄﻬﻣ ﻊﻨﺻﺭ ﻩﻭ ﻼﻣﻭﺭﺩ ﻼﺒﺷﺮﻳ ﻮﻴﺨﺘﻠﻓ ﻢﻧ ﺢﻴﺛ ﻼﺼﻓﺎﺗ</w:t>
      </w:r>
    </w:p>
    <w:p>
      <w:pPr>
        <w:jc w:val="right"/>
      </w:pPr>
      <w:r>
        <w:t>ﻚﻟ ﺬﻠﻛ ﻼﺗﻮﻔﻴﻗ ﺐﻴﻧ</w:t>
      </w:r>
    </w:p>
    <w:p>
      <w:pPr>
        <w:jc w:val="right"/>
      </w:pPr>
      <w:r>
        <w:t>ﻻﺩﺎﻔﻴﻋﺓ ﻮﻌﻠﯨ ﺄﺳﺎﺳ ﺺﻓﺎﺗ ﻩﺫﺍ ﻼﻣﻭﺭﺩ ﺖﺨﺘﻠﻓ ﻻﻮﻇﺎﺌﻓ ﻭﻼﻤﻄﻟﻮﺑ ﻢﻧ</w:t>
      </w:r>
    </w:p>
    <w:p>
      <w:pPr>
        <w:jc w:val="right"/>
      </w:pPr>
      <w:r>
        <w:t>ﻼﻤﺘﻐﻳﺭﺎﺗ ﻼﻤﺘﺣﺮﻛﺓ ﻭﻼﻓﺭﺩ ﻭﻼﻤﻨﻈﻣﺓ ﻭﻻﻮﻈﻴﻓﺓ ﻭﻼﺠﻣﺎﻋﺓ.</w:t>
      </w:r>
    </w:p>
    <w:p>
      <w:pPr>
        <w:jc w:val="right"/>
      </w:pPr>
      <w:r>
        <w:t>ﻂﺒﻴﻋﺓ ﻼﻣﻭﺍﺭﺩ ﻼﺒﺷﺮﻳﺓ :</w:t>
      </w:r>
    </w:p>
    <w:p>
      <w:pPr>
        <w:jc w:val="right"/>
      </w:pPr>
      <w:r>
        <w:t>ﻝﺬﻠﻛ ﻲﺘﻄﻠﺑ ﻒﻳ ﻼﻤﻨﻈﻣﺓ ﻒﻳ ﺡﻻ ﺇﺩﺍﺭﺓ ﻼﻣﻭﺍﺭﺩ ﻼﺒﺷﺮﻳﺓ ﻼﻘﻳﺎﻣ ﺐﻤﺠﻣﻮﻋﺓ ﻢﻧ ﻼﻤﻫﺎﻣ ﻭﻻﻮﻇﺎﺌﻓ ﻼﺘﻳ</w:t>
      </w:r>
    </w:p>
    <w:p>
      <w:pPr>
        <w:jc w:val="right"/>
      </w:pPr>
      <w:r>
        <w:t>ﺖﻫﺪﻓ ﻞﺘﺤﻘﻴﻗ ﺍﻶﺘﻳ :</w:t>
      </w:r>
    </w:p>
    <w:p>
      <w:pPr>
        <w:jc w:val="right"/>
      </w:pPr>
      <w:r>
        <w:t>ﺥﻼﻟ ﺈﻴﺟﺍﺩ ﺎﻨﺴﺟﺎﻣ ﺃﻭ ﺖﻃﺎﺒﻗ ﺐﻴﻧ ﻼﻓﺭﺩ ﺃﻭ</w:t>
      </w:r>
    </w:p>
    <w:p>
      <w:pPr>
        <w:jc w:val="right"/>
      </w:pPr>
      <w:r>
        <w:t>ﺖﺤﻘﻴﻗ ﻼﻣﻭﺍﺀﻡﺓ )ﺍﻼﻨﺴﺟﺎﻣ( ﻻﺩﺎﺨﻠﻳﺓ ﻭﺬﻠﻛ ﻢﻧ</w:t>
      </w:r>
    </w:p>
    <w:p>
      <w:pPr>
        <w:jc w:val="right"/>
      </w:pPr>
      <w:r>
        <w:t>ﻻﻮﻈﻴﻓﺓ ﺄﻳ ﺐﻴﻧ ﺦﺻﺎﺌﺻ ﻼﻓﺭﺩ ﻮﻤﺘﻄﻠﺑﺎﺗ ﻻﻮﻈﻴﻓﺓ.</w:t>
      </w:r>
    </w:p>
    <w:p>
      <w:pPr>
        <w:jc w:val="right"/>
      </w:pPr>
      <w:r>
        <w:t>ﺄﻴﺿﺍ ﺖﺤﻘﻴﻗ ﺍﻼﻨﺴﺟﺎﻣ ﺐﻴﻧ ﻼﻓﺭﺩ ﻭﻼﻤﻨﻈﻣﺓ ﺖﺤﻘﻴﻗ ﻻﺮﺿﺍ.</w:t>
      </w:r>
    </w:p>
    <w:p>
      <w:pPr>
        <w:jc w:val="right"/>
      </w:pPr>
      <w:r>
        <w:t>ﺄﻴﺿﺍ ﺖﺤﻘﻴﻗ ﺍﻼﻨﺴﺟﺎﻣ ﺐﻴﻧ ﻼﻓﺭﺩ ﻭﻼﺠﻣﺎﻋﺓ.</w:t>
      </w:r>
    </w:p>
    <w:p>
      <w:pPr>
        <w:jc w:val="right"/>
      </w:pPr>
      <w:r>
        <w:t>ﺄﻴﺿﺍ ﺖﺤﻘﻴﻗ ﺍﻼﻨﺴﺟﺎﻣ ﺐﻴﻧ ﻻﻮﻈﻴﻓﺓ ﻭﻼﻤﻨﻈﻣﺓ.</w:t>
      </w:r>
    </w:p>
    <w:p>
      <w:pPr>
        <w:jc w:val="right"/>
      </w:pPr>
      <w:r>
        <w:t>ﻼﺠﻣﺎﻋﺓ.</w:t>
      </w:r>
    </w:p>
    <w:p>
      <w:pPr>
        <w:jc w:val="right"/>
      </w:pPr>
      <w:r>
        <w:t>ﺄﻴﺿﺍ ﺖﺤﻘﻴﻗ ﺍﻼﻨﺴﺟﺎﻣ ﺐﻴﻧ ﻻﻮﻈﻴﻓﺓ ﻭ</w:t>
      </w:r>
    </w:p>
    <w:p>
      <w:pPr>
        <w:jc w:val="right"/>
      </w:pPr>
      <w:r>
        <w:t>ﺄﻴﺿﺍ ﺖﺤﻘﻴﻗ ﺍﻼﻨﺴﺟﺎﻣ ﺐﻴﻧ ﻼﺠﻣﺎﻋﺓ ﻭﻼﻤﻨﻈﻣﺓ.</w:t>
      </w:r>
    </w:p>
    <w:p>
      <w:pPr>
        <w:jc w:val="right"/>
      </w:pPr>
      <w:r>
        <w:t>ﻭﻸﺠﻟ ﺖﺤﻘﻴﻗ ﻩﺫﺍ ﻼﻣﻭﺍﺀﻡﺓ ﻲﺘﻄﻠﺑ ﻒﻳ ﺍﺩﺍﺭﺓ ﻼﻣﻭﺍﺭﺩ ﻼﺒﺷﺮﻳﺓ ﺍﻼﺟﺎﺑﺓ ﻊﻠﯨ ﻼﺘﺳﺍﺅﻼﺗ ﻼﺗﻼﻳﺓ:</w:t>
      </w:r>
    </w:p>
    <w:p>
      <w:pPr>
        <w:jc w:val="right"/>
      </w:pPr>
      <w:r>
        <w:t>ﻡﺍ ﻥﻮﻋ ﻼﻌﻤﻟ ﻼﻣﺭﺍﺩ ﺎﻨﺟﺍﺰﻫ ؟</w:t>
      </w:r>
    </w:p>
    <w:p>
      <w:pPr>
        <w:jc w:val="right"/>
      </w:pPr>
      <w:r>
        <w:t>ﻢﻧ ﻼﻤﺳﺅﻮﻟ ﻊﻧ ﺃﺩﺍﺀ ﻼﻌﻤﻟ ؟</w:t>
      </w:r>
    </w:p>
    <w:p>
      <w:pPr>
        <w:jc w:val="right"/>
      </w:pPr>
      <w:r>
        <w:t>ﻚﻴﻓ ﻱﺅﺪﯨ ﻼﻌﻤﻟ ؟</w:t>
      </w:r>
    </w:p>
    <w:p>
      <w:pPr>
        <w:jc w:val="right"/>
      </w:pPr>
      <w:r>
        <w:t>ﻡﺍ ﺄﺸﻛﻻ ﻼﻤﻨﻈﻣﺓ ﺐﻋﺩ ﺎﻨﺟﺍﺯ ﻼﻌﻤﻟ ؟</w:t>
      </w:r>
    </w:p>
    <w:p>
      <w:pPr>
        <w:jc w:val="right"/>
      </w:pPr>
      <w:r>
        <w:t>ﻼﻣﻭﺍﺀﻡﺓ ﻼﺧﺍﺮﺠﻳﺓ : ﻲﻘﺻﺩ ﺄﻧ ﺖﻗﻮﻣ ﻼﻤﻨﻈﻣﺓ ﺏﻼﺘﻜﻴﻓ ﻢﻋ ﻢﺘﻄﻠﺑﺎﺗ ﻼﺒﻴﺋﺓ ﻼﺧﺍﺮﺠﻳﺓ</w:t>
      </w:r>
    </w:p>
    <w:p>
      <w:pPr>
        <w:jc w:val="right"/>
      </w:pPr>
      <w:r>
        <w:t>ﺖﺤﻘﻴﻗ</w:t>
      </w:r>
    </w:p>
    <w:p>
      <w:pPr>
        <w:jc w:val="right"/>
      </w:pPr>
      <w:r>
        <w:t>ﻮﻤﻋﺮﻓﺓ ﻼﻓﺮﺻ ﻭﻼﺘﻫﺪﻳﺩﺎﺗ ﻼﻤﺗﺎﺣﺓ ﺎﻣﺎﻤﻫﺍ .</w:t>
      </w:r>
    </w:p>
    <w:p>
      <w:pPr>
        <w:jc w:val="right"/>
      </w:pPr>
      <w:r>
        <w:t>ﺄﻫﺩﺎﻓ ﺇﺩﺍﺭﺓ ﻼﻣﻭﺍﺭﺩ ﻼﺒﺷﺮﻳﺓ:</w:t>
      </w:r>
    </w:p>
    <w:p>
      <w:pPr>
        <w:jc w:val="right"/>
      </w:pPr>
      <w:r>
        <w:t>ﺄﻫﺩﺎﻓ ﻉﺎﻣﺓ</w:t>
      </w:r>
    </w:p>
    <w:p>
      <w:pPr>
        <w:jc w:val="right"/>
      </w:pPr>
      <w:r>
        <w:t>-ﺃﻭﻻﺍ</w:t>
      </w:r>
    </w:p>
    <w:p>
      <w:pPr>
        <w:jc w:val="right"/>
      </w:pPr>
      <w:r>
        <w:t>ﻼﺒﻗﺍﺀ .</w:t>
      </w:r>
    </w:p>
    <w:p>
      <w:pPr>
        <w:jc w:val="right"/>
      </w:pPr>
      <w:r>
        <w:t>ﻼﻨﻣﻭ .</w:t>
      </w:r>
    </w:p>
    <w:p>
      <w:pPr>
        <w:jc w:val="right"/>
      </w:pPr>
      <w:r>
        <w:t>ﻻﺮﺒﺤﻳﺓ .</w:t>
      </w:r>
    </w:p>
    <w:p>
      <w:pPr>
        <w:jc w:val="right"/>
      </w:pPr>
      <w:r>
        <w:t>ﻼﺘﻧﺎﻔﺴﻳﺓ.</w:t>
      </w:r>
    </w:p>
    <w:p>
      <w:pPr>
        <w:jc w:val="right"/>
      </w:pPr>
      <w:r>
        <w:t>ﻼﻣﺭﻮﻧﺓ ﻢﻧ ﺎﺠﻟ ﻼﺘﻜﻴﻓ.</w:t>
      </w:r>
    </w:p>
    <w:p>
      <w:pPr>
        <w:jc w:val="right"/>
      </w:pPr>
      <w:r>
        <w:t>ﺦﺻﻮﺼﻳﺓ ﻞﻠﻤﻨﻈﻣﺓ (</w:t>
      </w:r>
    </w:p>
    <w:p>
      <w:pPr>
        <w:jc w:val="right"/>
      </w:pPr>
      <w:r>
        <w:t>:)ﺎﻜﺛﺭ</w:t>
      </w:r>
    </w:p>
    <w:p>
      <w:pPr>
        <w:jc w:val="right"/>
      </w:pPr>
      <w:r>
        <w:t>ﺄﻫﺩﺎﻓ ﻢﻨﻈﻤﻳﺓ</w:t>
      </w:r>
    </w:p>
    <w:p>
      <w:pPr>
        <w:jc w:val="right"/>
      </w:pPr>
      <w:r>
        <w:t>-ﺙﺎﻨﻳﺍﺍ</w:t>
      </w:r>
    </w:p>
    <w:p>
      <w:pPr>
        <w:jc w:val="right"/>
      </w:pPr>
      <w:r>
        <w:t>ﺍﻼﻨﺗﺎﺠﻳﺓ .</w:t>
      </w:r>
    </w:p>
    <w:p>
      <w:pPr>
        <w:jc w:val="right"/>
      </w:pPr>
      <w:r>
        <w:t>ﺖﺤﺴﻴﻧ ﺢﻳﺍﺓ ﻼﻌﻤﻟ.</w:t>
      </w:r>
    </w:p>
    <w:p>
      <w:pPr>
        <w:jc w:val="right"/>
      </w:pPr>
      <w:r>
        <w:t>ﺖﺤﻘﻴﻗ ﻼﻤﻳﺯﺓ ﻼﺘﻧﺎﻔﺴﻳﺓ.</w:t>
      </w:r>
    </w:p>
    <w:p>
      <w:pPr>
        <w:jc w:val="right"/>
      </w:pPr>
      <w:r>
        <w:t>ﺖﻜﻴﻓ ﻕﻭﺓ ﻼﻌﻤﻟ ﻢﻋ ﻼﻤﺘﻐﻳﺭﺎﺗ .</w:t>
      </w:r>
    </w:p>
    <w:p>
      <w:pPr>
        <w:jc w:val="right"/>
      </w:pPr>
      <w:r>
        <w:t>ﺄﻫﺩﺎﻓ ﺥﺎﺻﺓ</w:t>
      </w:r>
    </w:p>
    <w:p>
      <w:pPr>
        <w:jc w:val="right"/>
      </w:pPr>
      <w:r>
        <w:t>-ﺙﻼﺛﺍﺍ</w:t>
      </w:r>
    </w:p>
    <w:p>
      <w:pPr>
        <w:jc w:val="right"/>
      </w:pPr>
      <w:r>
        <w:t>ﻼﺟﺬﺑ ﻝﻼﻓﺭﺍﺩ.</w:t>
      </w:r>
    </w:p>
    <w:p>
      <w:pPr>
        <w:jc w:val="right"/>
      </w:pPr>
      <w:r>
        <w:t>ﺍﻼﺤﺘﻓﺎﻇ ﺏﺍﻸﻓﺭﺍﺩ.</w:t>
      </w:r>
    </w:p>
    <w:p>
      <w:pPr>
        <w:jc w:val="right"/>
      </w:pPr>
      <w:r>
        <w:t>ﺦﻠﻗ ﻻﺩﺎﻔﻌﻳﺓ ﻞﺑﺬﻟ ﻼﻣﺰﻳﺩ )ﺶﺤﻧ ﻼﻬﻤﻣ(.</w:t>
      </w:r>
    </w:p>
    <w:p>
      <w:pPr>
        <w:jc w:val="right"/>
      </w:pPr>
      <w:r>
        <w:t>ﻼﺗﺩﺮﻴﺑ .</w:t>
      </w:r>
    </w:p>
    <w:p>
      <w:pPr>
        <w:jc w:val="right"/>
      </w:pPr>
      <w:r>
        <w:t>ﺄﻬﻤﻳﺓ ﺍﺩﺍﺭﺓ ﻼﻣﻭﺍﺭﺩ ﻼﺒﺷﺮﻳﺓ :</w:t>
      </w:r>
    </w:p>
    <w:p>
      <w:pPr>
        <w:jc w:val="right"/>
      </w:pPr>
      <w:r>
        <w:t>ﻡﺮﻛﺯ ﻼﺟﺬﺑ ﺍﻸﺳﺎﺴﻳ ﻼﻤﻬﻣ ﻒﻳ ﻼﻤﻨﻈﻣﺓ.</w:t>
      </w:r>
    </w:p>
    <w:p>
      <w:pPr>
        <w:jc w:val="right"/>
      </w:pPr>
      <w:r>
        <w:t>ﺖﺸﻜﻟ</w:t>
      </w:r>
    </w:p>
    <w:p>
      <w:pPr>
        <w:jc w:val="right"/>
      </w:pPr>
      <w:r>
        <w:t>ﺖﺘﻋﺎﻤﻟ ﻢﻋ ﻼﻣﻮﺟﻭﺩ ﻻﻮﺤﻳﺩ ﻻﺬﻳ ﻻ ﻲﻤﻜﻧ ﺖﻘﻠﻳﺪﻫ ﻢﻧ ﻼﻤﻨﻈﻣﺎﺗ ﺍﻸﺧﺮﯨ.</w:t>
      </w:r>
    </w:p>
    <w:p>
      <w:pPr>
        <w:jc w:val="right"/>
      </w:pPr>
      <w:r>
        <w:t>ﺖﻗﺪﻣ ﻞﻠﻤﻨﻈﻣﺓ ﻢﺧﺮﺟﺎﺗ ﺖﻓﻮﻗ ﻖﻴﻤﺘﻫﺍ ﻼﻣﺪﺧﻼﺗ ﻼﺘﻳ ﺎﻨﻔﻘﺗ.</w:t>
      </w:r>
    </w:p>
    <w:p>
      <w:pPr>
        <w:jc w:val="right"/>
      </w:pPr>
      <w:r>
        <w:t>ﺖﺳﺎﻬﻣ ﻒﻳ ﺖﺨﻔﻴﺿ ﻼﻜﻠﻓ ﻼﻤﺨﺘﻠﻓﺓ ﻒﻳ ﻼﻤﻨﻈﻣﺓ ﻢﻧ ﺥﻼﻟ ﺖﺤﺴﻴﻧ ﻼﻧﻮﻌﻳﺓ )ﻝﻸﻓﺭﺍﺩ( ﻭﺰﻳﺍﺩﺓ</w:t>
      </w:r>
    </w:p>
    <w:p>
      <w:pPr>
        <w:jc w:val="right"/>
      </w:pPr>
      <w:r>
        <w:t>ﺃﺩﺍﺓ ﻞﻣﻭﺎﺠﻫﺓ ﻼﺘﺣﺪﻳﺎﺗ ﻼﺟﺪﻳﺩﺓ ﻒﻳ ﻉﻼﻣ ﻼﻳﻮﻣ , ﻼﺘﺣﺪﻳﺎﺗ ﻢﺜﻟ ﻼﻋﻮﻠﻣﺓ , ﻻﺮﺒﺣ ﻭﻼﻨﻣﻭ , ﻼﻤﻧﺎﻔﺳﺓ</w:t>
      </w:r>
    </w:p>
    <w:p>
      <w:pPr>
        <w:jc w:val="right"/>
      </w:pPr>
      <w:r>
        <w:t>, ﻼﺘﻜﻧﻮﻟﻮﺠﻳﺍ , ﻼﻤﻌﻟﻮﻣﺎﺗ ، ﺭﺄﺳ ﻼﻣﻻ ﻼﻔﻛﺮﻳ )ﻼﻤﻋﺮﻓﺓ ﻭﻼﻣﻭﺎﻬﺑ(.</w:t>
      </w:r>
    </w:p>
    <w:p>
      <w:pPr>
        <w:jc w:val="right"/>
      </w:pPr>
      <w:r>
        <w:t>ﻑﺮﺻ ﻼﺨﻃﺃ.</w:t>
      </w:r>
    </w:p>
    <w:p>
      <w:pPr>
        <w:jc w:val="right"/>
      </w:pPr>
      <w:r>
        <w:t>ﻼﺨﺑﺭﺓ ﻭﻼﺘﻌﻠﻣ ﻮﺘﻘﻠﻴﻟ</w:t>
      </w:r>
    </w:p>
    <w:p>
      <w:pPr>
        <w:jc w:val="right"/>
      </w:pPr>
      <w:r>
        <w:t>ﻮﻇﺎﺌﻓ ﺍﺩﺍﺭﺓ ﻼﻣﻭﺍﺭﺩ ﻼﺒﺷﺮﻳﺓ:</w:t>
      </w:r>
    </w:p>
    <w:p>
      <w:pPr>
        <w:jc w:val="right"/>
      </w:pPr>
      <w:r>
        <w:t>ﺖﺨﻄﻴﻃ ﻼﻣﻭﺍﺭﺩ ﻼﺒﺷﺮﻳﺓ.</w:t>
      </w:r>
    </w:p>
    <w:p>
      <w:pPr>
        <w:jc w:val="right"/>
      </w:pPr>
      <w:r>
        <w:t>ﺖﺤﻠﻴﻟ ﻮﺘﺼﻤﻴﻣ ﻼﻌﻤﻟ.</w:t>
      </w:r>
    </w:p>
    <w:p>
      <w:pPr>
        <w:jc w:val="right"/>
      </w:pPr>
      <w:r>
        <w:t>ﺦﺘﻳﺍﺭ ﻭﻼﺘﻌﻴﻴﻧ.</w:t>
      </w:r>
    </w:p>
    <w:p>
      <w:pPr>
        <w:jc w:val="right"/>
      </w:pPr>
      <w:r>
        <w:t>ﺍﻼﺴﺘﻘﻃﺎﺑ ﻭﺍﻻ</w:t>
      </w:r>
    </w:p>
    <w:p>
      <w:pPr>
        <w:jc w:val="right"/>
      </w:pPr>
      <w:r>
        <w:t>ﻼﺗﺩﺮﻴﺑ</w:t>
      </w:r>
    </w:p>
    <w:p>
      <w:pPr>
        <w:jc w:val="right"/>
      </w:pPr>
      <w:r>
        <w:t>ﺖﻘﻴﻴﻣ ﺃﺩﺍﺀ ﻼﻋﺎﻤﻠﻴﻧ.</w:t>
      </w:r>
    </w:p>
    <w:p>
      <w:pPr>
        <w:jc w:val="right"/>
      </w:pPr>
      <w:r>
        <w:t>ﺖﺼﻤﻴﻣ ﻪﻴﻜﻟ ﺍﻸﺟﻭﺭ.</w:t>
      </w:r>
    </w:p>
    <w:p>
      <w:pPr>
        <w:jc w:val="right"/>
      </w:pPr>
      <w:r>
        <w:t>ﺖﺼﻤﻴﻣ ﺄﻨﻈﻣﺓ ﻼﺣﻭﺎﻓﺯ.</w:t>
      </w:r>
    </w:p>
    <w:p>
      <w:pPr>
        <w:jc w:val="right"/>
      </w:pPr>
      <w:r>
        <w:t>ﺖﻘﻴﻴﻣ ﻻﻮﻇﺎﺌﻓ.</w:t>
      </w:r>
    </w:p>
    <w:p>
      <w:pPr>
        <w:jc w:val="right"/>
      </w:pPr>
      <w:r>
        <w:t>ﻻﻮﻀﻋ ﻼﺘﻨﻈﻴﻤﻳ ﻹﺩﺍﺭﺓ ﻼﻣﻭﺍﺭﺩ ﻼﺒﺷﺮﻳﺓ</w:t>
      </w:r>
    </w:p>
    <w:p>
      <w:pPr>
        <w:jc w:val="right"/>
      </w:pPr>
      <w:r>
        <w:t>* ﻢﻗﺪﻣﺓ.</w:t>
      </w:r>
    </w:p>
    <w:p>
      <w:pPr>
        <w:jc w:val="right"/>
      </w:pPr>
      <w:r>
        <w:t>* ﺄﻬﻤﻳﺓ ﺇﺩﺍﺭﺓ ﻼﻣﻭﺍﺭﺩ ﻼﺒﺷﺮﻳﺓ.</w:t>
      </w:r>
    </w:p>
    <w:p>
      <w:pPr>
        <w:jc w:val="right"/>
      </w:pPr>
      <w:r>
        <w:t>* ﻼﻋﻭﺎﻤﻟ ﻼﻣﺆﺛﺭﺓ ﻊﻠﯨ ﻻﻮﻀﻋ ﻼﺘﻨﻈﻴﻤﻳ ﻹﺩﺍﺭﺓ ﻼﻣﻭﺍﺭﺩ ﻼﺒﺷﺮﻳﺓ.</w:t>
      </w:r>
    </w:p>
    <w:p>
      <w:pPr>
        <w:jc w:val="right"/>
      </w:pPr>
      <w:r>
        <w:t>ﻡﻮﻘﻋ ﺇﺩﺍﺭﺓ ﻼﻣﻭﺍﺭﺩ ﻼﺒﺷﺮﻳﺓ ﻒﻳ ﻼﻬﻴﻜﻟ ﻼﺘﻨﻈﻴﻤﻳ.</w:t>
      </w:r>
    </w:p>
    <w:p>
      <w:pPr>
        <w:jc w:val="right"/>
      </w:pPr>
      <w:r>
        <w:t>* ﺃﺩﻭﺍﺭ ﺇﺩﺍﺭﺓ ﻼﻣﻭﺍﺭﺩ ﻼﺒﺷﺮﻳﺓ.</w:t>
      </w:r>
    </w:p>
    <w:p>
      <w:pPr>
        <w:jc w:val="right"/>
      </w:pPr>
      <w:r>
        <w:t>* ﻉﻼﻗﺓ ﺇﺩﺍﺭﺓ ﻼﻣﻭﺍﺭﺩ ﻼﺒﺷﺮﻳﺓ ﺏﺍﻹﺩﺍﺭﺎﺗ ﺍﻸﺧﺮﯨ.</w:t>
      </w:r>
    </w:p>
    <w:p>
      <w:pPr>
        <w:jc w:val="right"/>
      </w:pPr>
      <w:r>
        <w:t>ﻻﻮﻀﻋ ﻼﺘﻨﻈﻴﻤﻳ ﻹﺩﺍﺭﺓ ﻼﻣﻭﺍﺭﺩ ﻼﺒﺷﺮﻳﺓ</w:t>
      </w:r>
    </w:p>
    <w:p>
      <w:pPr>
        <w:jc w:val="right"/>
      </w:pPr>
      <w:r>
        <w:t>ﻢﻗﺪﻣﺓ:</w:t>
      </w:r>
    </w:p>
    <w:p>
      <w:pPr>
        <w:jc w:val="right"/>
      </w:pPr>
      <w:r>
        <w:t>ﺝﻭﻭﺓ</w:t>
      </w:r>
    </w:p>
    <w:p>
      <w:pPr>
        <w:jc w:val="right"/>
      </w:pPr>
      <w:r>
        <w:t>ﺈﻧ ﺇﺩﺍﺭﺓ ﻼﻣﻭﻭﻭﺍﺭﺩ ﻼﺒﺷﻭﻭﺮﻳﺓ ﻙﻮﻈﻴﻓﻭﻭﺓ ﻢﺘﺨﺼﺻﻭﻭﺓ ﺡﺪﻴﺛﻭﻭﺓ ﻼﻨﺷﻭﻭﺃﺓ ﻑﻭﻮﻳ ﻢﻳﻭﻭﺩﺎﻧ ﺍﻸﻌﻣﻭﻭﻻ ﻮﻗﻭﻭﺩ ﻆﻫﻭﻭﺮﺗ ﻼﺣﺍ</w:t>
      </w:r>
    </w:p>
    <w:p>
      <w:pPr>
        <w:jc w:val="right"/>
      </w:pPr>
      <w:r>
        <w:t>ﻹﻭﻭﻮﯨ ﻮﺟﻭﻭﻭﻭﺩ ﺇﺩﺍﺭﺓ ﻢﺘﺨﺼﺻﻭﻭﻭﺓ ﻞﻤﺳﻭﻭﻭﺎﻋﺩﺓ ﺍﻹﺩﺍﺭﺓ ﻼﺘﻨﻔﻳﺬﻳﻭﻭﻭﺓ ﻑﻭﻭﻮﻳ ﻼﺟﻭﺎﻧﻭﻭﻮﺑ ﻼﻤﺘﻌﻠﻗﻭﻭﻭﺓ ﺏﻭﻭﻭﺍﻸﻓﺭﺍﺩ ﻑﻭﻭﻮﻳ ﻖﻃﺎﻋﻭﻭﻭﺎﺗ</w:t>
      </w:r>
    </w:p>
    <w:p>
      <w:pPr>
        <w:jc w:val="right"/>
      </w:pPr>
      <w:r>
        <w:t>ﺍﻸﻌﻣﻻ ﻒﻳ ﻒﺗﺭﺓ ﻼﺣﺮﺑ ﻼﻋﻼﻤﻳﻭﺓ ﺍﻷﻮﻟﻮﯨ ﺢﻳﻮﺛ ﻙﻭﺎﻧ ﻪﻧﻭﺎﻛ ﻦﻗﻮﺻ ﻑﻮﻳ ﻼﻗﻭﻭﺓ ﻼﻋﺎﻤﻟﻭﺓ ﻮﺣﺎﺟﻭﺓ ﻹﻮﯨ ﺰﻳﻭﺍﺩﺓ</w:t>
      </w:r>
    </w:p>
    <w:p>
      <w:pPr>
        <w:jc w:val="right"/>
      </w:pPr>
      <w:r>
        <w:t>ﺍﻺﻨﺗﺎﺟ.</w:t>
      </w:r>
    </w:p>
    <w:p>
      <w:pPr>
        <w:jc w:val="right"/>
      </w:pPr>
      <w:r>
        <w:t>ﺍﻹﺩﺍﺭﺓ ﻼﻌﻠﻤﻳﻭﺓ</w:t>
      </w:r>
    </w:p>
    <w:p>
      <w:pPr>
        <w:jc w:val="right"/>
      </w:pPr>
      <w:r>
        <w:t>ﻢﻣﺍ ﻮﻀﻋ ﻼﻣﺪﻳﺮﻴﻧ ﺖﺤﺗ ﺾﻏﻮﻃ ﺵﻭﺪﻳﺩﺓ ﻙﻭﺬﻠﻛ ﻑﻭﺈﻧ ﻼﺘﻄﺒﻳﻮﻗ ﻼﺳﻮﻳﺀ ﻞﻤﺑﻭﺍﺪﻫ ﻮﻤﻓﻭﺎﻬﻴﻣ</w:t>
      </w:r>
    </w:p>
    <w:p>
      <w:pPr>
        <w:jc w:val="right"/>
      </w:pPr>
      <w:r>
        <w:t>ﺄﺛﺍﺭ ﻼﻜﺜﻳﺭ ﻢﻧ ﻼﻤﺷﺎﻜﻟ ﻼﺘﻳ ﻙﺎﻧ ﻲﺠﺑ ﻊﻠﯨ ﺍﻹﺩﺍﺭﺓ ﺄﻧ ﺕﻭﺎﺠﻬﻫﺍ.</w:t>
      </w:r>
    </w:p>
    <w:p>
      <w:pPr>
        <w:jc w:val="right"/>
      </w:pPr>
      <w:r>
        <w:t>ﻮﻠﻣ ﻲﻜﻧ ﻻﺩﺎﻔﻋ ﻺﯨ ﺈﻴﺟﺍﺩ ﺇﺩﺍﺭﺓ ﻢﺘﺨﺼﺻﺓ ﻝﻸﻓﺭﺍﺩ ﻩﻭ ﺍﻼﻬﺘﻣﺎﻣ ﺏﻼﻌﻨﺻﺭ ﻼﺒﺷﺮﻳ ﻒﻳ ﺬﻠﻛ ﻻﻮﻘﺗ ﻭﺍ  ﻡﺍ</w:t>
      </w:r>
    </w:p>
    <w:p>
      <w:pPr>
        <w:jc w:val="right"/>
      </w:pPr>
      <w:r>
        <w:t>ﻙﺎﻧ ﻻﺩﺎﻔﻋ ﻩﻭ ﺮﻐﺑﺓ ﺍﻹﺩﺍﺭﺓ ﻼﻌﻠﻳﻭﺍ ﻑﻮﻳ ﻼﺘﻓﻭﺮﻣ ﻞﻤﺷﻭﺎﻜﻟ ﺍﻺﻨﺗﻭﺎﺟ ﻡﻮﻧ ﺄﺟﻮﻟ ﺪﻋﻮﻣ ﻼﻤﺠﻫﻭﻭﺩ ﻼﺣﺮﺑﻮﻳ ﻭﺍ  ﻝ</w:t>
      </w:r>
    </w:p>
    <w:p>
      <w:pPr>
        <w:jc w:val="right"/>
      </w:pPr>
      <w:r>
        <w:t>ﻕﻭﺍﺀ</w:t>
      </w:r>
    </w:p>
    <w:p>
      <w:pPr>
        <w:jc w:val="right"/>
      </w:pPr>
      <w:r>
        <w:t>ﻢﺷﺎﻜﻟ ﺍﻸﻓﺭﺍﺩ ﻢﻧ ﻊﻠﯨ ﻉﺎﺘﻘﻫﺍ ﻞﺘﺗﻭﻼﻫﺍ ﺇﺩﺍﺭﺓ ﻢﺴﺘﻘﻟﺓ.</w:t>
      </w:r>
    </w:p>
    <w:p>
      <w:pPr>
        <w:jc w:val="right"/>
      </w:pPr>
      <w:r>
        <w:t>ﻭﺎﺳﻭﻭﻮﺘﻃﺎﻌﺗ ﺇﺩﺍﺭﺓ ﺍﻸﻓﻭﻭﻭﺭﺍﺩ ﺄﻧ ﺖﻗﻭﻭﻭﺪﻣ ﻼﻤﺳﻭﻭﻭﺎﻋﺩﺓ ﻝﻭﻭﻭﺓﺩﺍﺭﺎﺗ ﻼﺘﻨﻔﻳﺬﻳﻭﻭﻭﺓ ﻑﻭﻭﻮﻳ ﺍﻸﻣﻭﻭﻭﻭﺭ ﻼﻤﺘﻌﻠﻗﻭﻭﻭﺓ ﺏﻭﻭﻭﺍﻸﻓﺭﺍﺩ ﻮﻠﻛﻭﻭﻮﻧ</w:t>
      </w:r>
    </w:p>
    <w:p>
      <w:pPr>
        <w:jc w:val="right"/>
      </w:pPr>
      <w:r>
        <w:t>ﻡﺮﻛﺰﻫﻭﻭﺍ ﻑﻭﻮﻳ ﻼﻬﻴﻛﻭﻮﻟ ﻼﺘﻨﻈﻴﻣﻭﻮﻳ ﻝﻭﻮﻣ ﻲﺻﻭﻮﻟ ﻹﻭﻮﯨ ﻢﺳﻭﻮﺗﻮﯨ ﺍﻹﺩﺍﺭﺎﺗ ﻼﺗﻭﻮﻳ ﺖﻗﻭﻭﻮﻣ ﺏﺮﺳﻭﻮﻣ ﻼﺴﻳﺎﺳﻭﻭﺎﺗ. ﻮﻣﻭﻮﻋ ﻦﻣﻭﻭﻭ</w:t>
      </w:r>
    </w:p>
    <w:p>
      <w:pPr>
        <w:jc w:val="right"/>
      </w:pPr>
      <w:r>
        <w:t>ﻝﻭﻭﻭﺩﺎﻧ ﻼﺻﻭﻭﻮﻧﺎﻌﻳﺓ ﻼﻤﺘﻗﺪﻣﻭﻭﻭﺓ ﻭﺍﺯﺪﻳﻭﻭﻭﺍﺩ ﺩﻭﺭ ﻼﻋﻭﻭﻭﺎﻤﻠﻴﻧ ﻑﻭﻭﻮﻳ ﺍﻺﻨﺗﻭﻭﻭﺎﺟ ﻮﺘﺣﻭﻭﻭﻮﻟ</w:t>
      </w:r>
    </w:p>
    <w:p>
      <w:pPr>
        <w:jc w:val="right"/>
      </w:pPr>
      <w:r>
        <w:t>ﻮﻜﺑﻭﻭﻭﺭ ﺢﺟﻭﻭﻮﻣ ﻼﻣﺆﺴﺳﻭﻭﻭﺎﺗ ﻑﻭﻭﻮﻳ ﻼﺑ</w:t>
      </w:r>
    </w:p>
    <w:p>
      <w:pPr>
        <w:jc w:val="right"/>
      </w:pPr>
      <w:r>
        <w:t>ﻼﻨﻇﺭﺓ ﻺﯨ ﻼﻌﻨﺻﻭﺭ ﻼﺒﺷﻭﺮﻳ ﻮﺘﺣﻭﻮﻟ ﺍﻹﺩﺍﺭﺓ ﻡﻮﻧ ﺖﻘﻠﻳﺪﻳﻭﺓ ﻹﻮﯨ ﺱﻮﻟﻮﻜﻳﺓ ﻑﻭﺈﻧ ﺩﻭﺭ ﺇﺩﺍﺭﺓ ﺍﻸﻓﻭﺭﺍﺩ ﺏﻭﺩﺃ ﻲﻈﻫﻭﺭ</w:t>
      </w:r>
    </w:p>
    <w:p>
      <w:pPr>
        <w:jc w:val="right"/>
      </w:pPr>
      <w:r>
        <w:t>ﺐﺸﻜﻟ ﺄﻜﺑﺭ ﻮﺑﺩﺄﺗ ﻩﺬﻫ ﺍﻹﺩﺍﺭﺓ ﺖﻠﻌﺑ ﺩﻭﺭﺍ ﺄﺳﺎﺴﻳﺍ ﻒﻳ ﻦﺷﺎﻃﺎﺗ ﺍﻸﻓﺭﺍﺩ ﻢﻣﺍ ﺃﺪﯨ ﻺﯨ ﺖﻃﻭﺭ ﻢﻛﺎﻨﻫﺍ ﻒﻳ</w:t>
      </w:r>
    </w:p>
    <w:p>
      <w:pPr>
        <w:jc w:val="right"/>
      </w:pPr>
      <w:r>
        <w:t>ﻆﻴﻣﻭﻮﻳ ﻭﺄﺻﻭﻮﺒﺤﺗ ﻑﻭﻮﻳ ﻚﺜﻳﻭﻭﺭ ﻡﻭﻮﻧ ﻼﻣﺆﺴﺳﻭﻭﺎﺗ ﺕﻭﻭﺮﺘﺒﻃ ﺏﻭﻭﺍﻹﺩﺍﺭﺓ ﻼﻌﻠﻳﻭﻭﺍ ﻮﺘﻗﻭﻮﻋ ﻊﻟﻭﻮﯨ ﻦﻓﻭﻮﺳ ﻢﺳﻭﻮﺗﻮﯨ</w:t>
      </w:r>
    </w:p>
    <w:p>
      <w:pPr>
        <w:jc w:val="right"/>
      </w:pPr>
      <w:r>
        <w:t>ﻼﻬﻴﻛﻭﻮﻟ ﻼﺘﻧ</w:t>
      </w:r>
    </w:p>
    <w:p>
      <w:pPr>
        <w:jc w:val="right"/>
      </w:pPr>
      <w:r>
        <w:t>ﺍﻹﺩﺍﺭﺎﺗ ﺍﻸﺧﺮﯨ ﻢﺜﻟ ﺇﺩﺍﺭﺓ ﺍﻺﻨﺗﺎﺟ ﻭﻼﺘﺳﻮﻴﻗ ﻭﻼﻣﻼﻳﺓ.</w:t>
      </w:r>
    </w:p>
    <w:p>
      <w:pPr>
        <w:jc w:val="right"/>
      </w:pPr>
      <w:r>
        <w:t>ﺄﻬﻤﻳﺓ ﺇﺩﺍﺭﺓ ﻼﻣﻭﺍﺭﺩ ﻼﺒﺷﺮﻳﺓ:</w:t>
      </w:r>
    </w:p>
    <w:p>
      <w:pPr>
        <w:jc w:val="right"/>
      </w:pPr>
      <w:r>
        <w:t>ﻖﻟ ﺮﺳﻻﺓ ﻼﻤﻨﻈﻣﻭﺓ ﻹﻮﯨ</w:t>
      </w:r>
    </w:p>
    <w:p>
      <w:pPr>
        <w:jc w:val="right"/>
      </w:pPr>
      <w:r>
        <w:t>ﻉﺮﻔﻳ( ﻮﺘﺴﻬﻣ ﻒﻳ ﻑﺎﻌﻠﻳﺓ ﻼﻤﻨﻈﻣﺓ ﻮﻧ</w:t>
      </w:r>
    </w:p>
    <w:p>
      <w:pPr>
        <w:jc w:val="right"/>
      </w:pPr>
      <w:r>
        <w:t>ﻡﻼﻫﺍ ﻮﺘﻨﺴﻴﻗ ﻮﺘﻨﻈﻴﻣ ﻼﺠﻫﻭﺩ ﻼﺒﺷﺮﻳﺓ ﻑﻮﻳ ﻼﻤﻨﻈﻣﻭﺓ ﺏﺎﺘﺟﻭﺎﻫ ﺖﻋﺰﻳﻭﺯ ﻼﻗﻭﺩﺭﺓ ﻼﺘﻧﺎﻔﺳﻮﻳﺓ. ﻮﺘﺘﺤﻗﻮﻗ</w:t>
      </w:r>
    </w:p>
    <w:p>
      <w:pPr>
        <w:jc w:val="right"/>
      </w:pPr>
      <w:r>
        <w:t>ﺖﺸﻜﻟ ﺭﺄﺳﺍ ﻞﻘﻳﺍﺩﺓ ﺭﺄﺳ ﻼﻣﻻ ﻼﻔﻛﺮﻳ )ﻼﻣ</w:t>
      </w:r>
    </w:p>
    <w:p>
      <w:pPr>
        <w:jc w:val="right"/>
      </w:pPr>
      <w:r>
        <w:t>ﻢﻳﺍﺪﻴﻧ ﺄﻋ</w:t>
      </w:r>
    </w:p>
    <w:p>
      <w:pPr>
        <w:jc w:val="right"/>
      </w:pPr>
      <w:r>
        <w:t>ﻩﻭﻭﺬﻫ ﺍﻸﻬﻤﻳﻭﻭﺓ ﻡﻭﻮﻧ ﺥﻭﻭﻼﻟ ﻻﻭﻭﺩﻭﺭ ﻼﺤﻘﻴﻗﻭﻮﻳ ﻞﺘﻟﻭﻮﻛ ﺍﻹﺩﺍﺭﺓ ﺱﻭﻭﻭﺍﺀ ﻊﻟﻭﻮﯨ ﻢﺳﻭﻮﺗﻮﯨ ﻼﺘﺨﻃﻭﻮﻴﻃ ﺃﻭ ﻊﻟﻭﻮﯨ ﻢﺳﻭﻮﺗﻮﯨ</w:t>
      </w:r>
    </w:p>
    <w:p>
      <w:pPr>
        <w:jc w:val="right"/>
      </w:pPr>
      <w:r>
        <w:t>ﺍﺭﺓ.</w:t>
      </w:r>
    </w:p>
    <w:p>
      <w:pPr>
        <w:jc w:val="right"/>
      </w:pPr>
      <w:r>
        <w:t>ﻼﺘﻨﻔﻳﻭﻭﺫ ﻮﻫﻭﻭﺫﺍ ﻲﺘﻄﻟﻭﻮﺑ ﺏﻭﻭﺩﻭﺮﻫ ﺖﺣﺪﻳﻭﻭﺩ ﻭﺎﺿﻭﻮﺣ ﻞﻣﻮﻗﻭﻮﻋ ﺇﺩﺍﺭﺓ ﻼﻣﻭﻭﻭﺍﺭﺩ ﻼﺒﺷﻭﻭﺮﻳﺓ ﻭﻼﻬﻳﺎﻛﻭﻮﻟ ﻻﻮﻈﻴﻔﻳﻭﻭﺓ ﻑﻭﻮﻳ ﺍﻹﺩ</w:t>
      </w:r>
    </w:p>
    <w:p>
      <w:pPr>
        <w:jc w:val="right"/>
      </w:pPr>
      <w:r>
        <w:t>ﻮﻌﻧﺩ ﺖﺣﺪﻳﺩ ﻡﻮﻘﻋ ﺇﺩﺍﺭﺓ ﻼﻣﻭﺍﺭﺩ ﻼﺒﺷﺮﻳﺓ ﻒﻳ ﻼﺘﻨﻈﻴﻣ ﻲﺠﺑ ﺍﻸﺧﺫ ﺐﻌﻴﻧ ﺍﻼﻌﺘﺑﺍﺭ ﻻﺮﺒﻃ ﻼﻣﻮﺿﻮﻌﻳ ﺐﻴﻧ</w:t>
      </w:r>
    </w:p>
    <w:p>
      <w:pPr>
        <w:jc w:val="right"/>
      </w:pPr>
      <w:r>
        <w:t>ﻼﻤﺴﺗﻮﻳﺎﺗ ﻼﺛﻼﺛ ﻼﺗﻼﻳﺓ:</w:t>
      </w:r>
    </w:p>
    <w:p>
      <w:pPr>
        <w:jc w:val="right"/>
      </w:pPr>
      <w:r>
        <w:t>ﺎﺴﺗﺭﺎﺘﻴﺠﻳﺓ ﻼﻤﻨﻈﻣﺓ.</w:t>
      </w:r>
    </w:p>
    <w:p>
      <w:pPr>
        <w:jc w:val="right"/>
      </w:pPr>
      <w:r>
        <w:t>ﺎﺴﺗﺭﺎﺘﻴﺠﻳﺓ ﺍﻸﻌﻣﻻ )ﻢﻳﺩﺎﻧ ﻊﻤﻟ ﻼﻤﻨﻈﻣﺓ ﺃﻭ ﺮﺳﻻﺓ ﻼﻤﻨﻈﻣﺓ(.</w:t>
      </w:r>
    </w:p>
    <w:p>
      <w:pPr>
        <w:jc w:val="right"/>
      </w:pPr>
      <w:r>
        <w:t>ﺄﻓﺭﺍﺩ(.</w:t>
      </w:r>
    </w:p>
    <w:p>
      <w:pPr>
        <w:jc w:val="right"/>
      </w:pPr>
      <w:r>
        <w:t>ﺎﺴﺗﺭﺎﺘﻴﺠﻳﺓ ﻻﻮﻇﺎﺌﻓ )ﺈﻨﺗﺎﺟ ﻭ ﺖﺳﻮﻴﻗ ﻭ ﻡﻼﻳﺓ ﻭ</w:t>
      </w:r>
    </w:p>
    <w:p>
      <w:pPr>
        <w:jc w:val="right"/>
      </w:pPr>
      <w:r>
        <w:t>ﻚﻣﻭﻭﻭﺍ ﻲﺘﺑﻭﻭﻮﻴﻧ ﺄﻬﻤﻳﻭﻭﻭﺓ ﻼﻣﻭﻭﻭﻭﺍﺭﺩ ﻼﺒﺷﻭﻭﻭﺮﻳﺓ ﻭﺄﻬﻤﻳﻭﻭﻭﺓ ﺖﺣﺪﻳﻭﻭﻭﺩ ﻡﻮﻘﻌﻫﻭﻭﻭﺍ ﻑﻭﻭﻮﻳ ﻼﻬﻴﻛﻭﻭﻮﻟ ﻼﺘﻨﻈﻴﻣﻭﻭﻮﻳ ﻡﻭﻭﻮﻧ ﺄﺟﻭﻭﻮﻟ ﺎﺤﺗﻭﻭﻭﻭﺍﺀ</w:t>
      </w:r>
    </w:p>
    <w:p>
      <w:pPr>
        <w:jc w:val="right"/>
      </w:pPr>
      <w:r>
        <w:t>ﻼﺘﺣﺪﻳﺎﺗ ﻼﺘﻳ ﺕﻭﺎﺠﻬﻫﺍ ﻼﻤﻨﻈﻣﺓ ﻢﺜﻟ ﻼﺘﻜﻧﻮﻟﻮﺠﻳﺍ ﻭ ﻼﻤﻧﺎﻔﺳﺓ ﻭ ﻼﻋﻮﻠﻣﺓ.</w:t>
      </w:r>
    </w:p>
    <w:p>
      <w:pPr>
        <w:jc w:val="right"/>
      </w:pPr>
      <w:r>
        <w:t>ﻼﻋﻭﺎﻤﻟ ﻼﻣﺆﺛﺭﺓ ﻊﻠﯨ ﻻﻮﻀﻋ ﻼﺘﻨﻈﻴﻤﻳ ﻹﺩﺍﺭﺓ ﻼﻣﻭﺍﺭﺩ ﻼﺒﺷﺮﻳﺓ:</w:t>
      </w:r>
    </w:p>
    <w:p>
      <w:pPr>
        <w:jc w:val="right"/>
      </w:pPr>
      <w:r>
        <w:t>ﺩ ﻡﻮﻘﻌﻫﺍ ﻮﺘﻘﺴﻴﻣ ﻼﻌﻤﻟ ﻻﺬﻳ ﺖﻗﻮﻣ ﺐﻫ ﻭﺍﻷﺩﻭﺍﺭ ﻼﺘﻳ ﺖﻠﻌﺒﻫﻭﺍ ﺇﺩﺍﺭﺓ</w:t>
      </w:r>
    </w:p>
    <w:p>
      <w:pPr>
        <w:jc w:val="right"/>
      </w:pPr>
      <w:r>
        <w:t>ﺖﻨﻈﻴﻣ ﺇﺩﺍﺭﺓ ﻼﻣﻭﺍﺭﺩ ﻼﺒﺷﺮﻳﺓ: ﺄﻳ ﺖﺣﺪﻳ</w:t>
      </w:r>
    </w:p>
    <w:p>
      <w:pPr>
        <w:jc w:val="right"/>
      </w:pPr>
      <w:r>
        <w:t>ﻼﻣﻭﻭﻭﻭﺍﺭﺩ ﻼﺒﺷﻭﻭﻭﺮﻳﺓ ﻡﻭﻭﻮﻧ ﺄﺟﻭﻭﻮﻟ ﺖﺤﺳﻭﻭﻮﻴﻧ ﺍﻺﻨﺗﺎﺠﻳﻭﻭﻭﺓ ﻡﻭﻭﻮﻧ ﺥﻭﻭﻭﻼﻟ ﺦﻟﻭﻭﻮﻗ ﻕﻭﻭﻭﻭﺓ ﻉﺎﻤﻟﻭﻭﻭﺓ ﻚﻓﻭﻭﻭﺅﺓ ﻮﻗﻭﻭﻭﺍﺩﺭﺓ ﻊﻟﻭﻭﻮﯨ ﺖﺤﻘﻳﻭﻭﻮﻗ</w:t>
      </w:r>
    </w:p>
    <w:p>
      <w:pPr>
        <w:jc w:val="right"/>
      </w:pPr>
      <w:r>
        <w:t>ﻭﻼﻋﻭﺎﻤﻟ ﻼﻣﺆﺛﺭﺓ ﻊﻠﯨ ﻻﻮﻀﻋ ﻼﺘﻨﻈﻴﻤﻳ ﻹﺩﺍﺭﺓ ﻼﻣﻭﺍﺭﺩ ﻼﺒﺷﺮﻳﺓ:</w:t>
      </w:r>
    </w:p>
    <w:p>
      <w:pPr>
        <w:jc w:val="right"/>
      </w:pPr>
      <w:r>
        <w:t>ﺍﻸﻫﺩﺎﻓ.</w:t>
      </w:r>
    </w:p>
    <w:p>
      <w:pPr>
        <w:jc w:val="right"/>
      </w:pPr>
      <w:r>
        <w:t>ﺖﻋﺩ ﺄﺳﺎﺳﺍ ﻞﺘﺣﺪﻳﺩ ﺄﻫﺩﺎﻓ ﺇﺩﺍﺭﺓ ﻼﻣﻭﺍﺭﺩ ﻼﺒﺷﺮﻳﺓ ﻮﺘﺣﺪﻳﺩ ﻼﺘﻨﻈﻴﻣ ﻼﻤﻧﺎﺴﺑ ﻞﻫﺍ.</w:t>
      </w:r>
    </w:p>
    <w:p>
      <w:pPr>
        <w:jc w:val="right"/>
      </w:pPr>
      <w:r>
        <w:t>ﺢﻳﻮﺛ ﺖﻜﺑﻭﺭ ﻼﻤﻨﻈﻣﻭﺓ ﻮﻴﺻﻮﻟ ﻉﻭﺩﺩ ﻼﻋﻭﺎﻤﻠﻴﻧ ﻒﻴﻫﻭﺍ ﻸﻋﻭﺩﺍﺩ ﻚﺒﻳﻭﺭﺓ ﺕﻭﺯﺩﺍﺩ ﺄﻬﻤﻳﻭﺓ ﺇﺩﺍﺭﺓ</w:t>
      </w:r>
    </w:p>
    <w:p>
      <w:pPr>
        <w:jc w:val="right"/>
      </w:pPr>
      <w:r>
        <w:t>ﺄﻫﺩﺎﻓ ﻼﻤﻨﻈﻣﺓ:</w:t>
      </w:r>
    </w:p>
    <w:p>
      <w:pPr>
        <w:jc w:val="right"/>
      </w:pPr>
      <w:r>
        <w:t>ﺢﺠﻣ ﻼﻤﻨﻈﻣﺓ:</w:t>
      </w:r>
    </w:p>
    <w:p>
      <w:pPr>
        <w:jc w:val="right"/>
      </w:pPr>
      <w:r>
        <w:t>ﺮﻳﺓ</w:t>
      </w:r>
    </w:p>
    <w:p>
      <w:pPr>
        <w:jc w:val="right"/>
      </w:pPr>
      <w:r>
        <w:t>ﻼﻣﻭﻭﻭﺍﺭﺩ ﻼﺒﺷﻭﻭﺮﻳﺓ ﻮﻜﻠﻣﻭﻭﺍ ﺍﺯﺩﺍﺩ ﺎﻬﺘﻣﻭﻭﺎﻣ ﺍﻹﺩﺍﺭﺓ ﺏﻼﻋﻼﻗﻭﻭﺎﺗ ﻡﻭﻮﻋ ﻼﻋﻭﻭﺎﻤﻠﻴﻧ ﺯﺍﺪﺗ ﺄﻬﻤﻳﻭﻭﺓ ﺇﺩﺍﺭﺓ ﻼﻣﻭﻭﻭﺍﺭﺩ ﻼﺒﺷﻭﻭ</w:t>
      </w:r>
    </w:p>
    <w:p>
      <w:pPr>
        <w:jc w:val="right"/>
      </w:pPr>
      <w:r>
        <w:t>ﻭﺍﺮﺘﻔﻋ ﻢﺴﺗﻭﺎﻫﺍ ﻒﻳ ﻼﻬﻴﻜﻟ ﻼﺘﻨﻈﻴﻤﻳ.</w:t>
      </w:r>
    </w:p>
    <w:p>
      <w:pPr>
        <w:jc w:val="right"/>
      </w:pPr>
      <w:r>
        <w:t>ﻚﻠﻣﺍ ﻙﺎﻧ ﻼﻤﺴﺗﻮﯨ ﻼﺘﻗﺎﻨﻳ ﻉﻼﻳ ﻲﻬﻤﺷ ﺩﻭﺭ ﺇﺩﺍﺭﺓ ﻼﻣﻭﻭﺍﺭﺩ ﻼﺒﺷﻭﺮﻳﺓ</w:t>
      </w:r>
    </w:p>
    <w:p>
      <w:pPr>
        <w:jc w:val="right"/>
      </w:pPr>
      <w:r>
        <w:t>ﻼﻤﺴﺗﻮﯨ ﻼﺘﻗﺎﻨﻳ ﻼﻤﺴﺘﺧﺪﻣ:</w:t>
      </w:r>
    </w:p>
    <w:p>
      <w:pPr>
        <w:jc w:val="right"/>
      </w:pPr>
      <w:r>
        <w:t>ﻮﻴﻠﻌﺑ ﺩﻭﺮﻫﺍ ﺍﻹﺩﺍﺭﺎﺗ ﺍﻸﺧﺮﯨ ﻸﻧ ﻡﺪﻳﺮﻳ ﻩﺬﻫ ﺍﻹﺩﺍﺭﺎﺗ ﺄﻗﺩﺭ ﻊﻠﯨ ﺎﺨﺘﻳﺍﺭ ﻼﺘﺨﺼﺻﺎﺗ ﻼﻋﻼﻳﺓ ﻼﺘﻳ</w:t>
      </w:r>
    </w:p>
    <w:p>
      <w:pPr>
        <w:jc w:val="right"/>
      </w:pPr>
      <w:r>
        <w:t>ﻩﻭﻭﻭﺅﻻﺀ ﻼﻣﻭﻭﻭﺪﻳﺮﻴﻧ ﺄﻜﺛﻭﻭﻭﺭ ﻕﻭﻭﻭﺩﺭﺓ ﻮﻜﻓﻭﻭﻭﺍﺀﺓ ﻊﻟﻭﻭﻮﯨ ﻮﺿﻭﻭﻮﻋ ﺏﻭﻭﻭﺭﺎﻤﺟ</w:t>
      </w:r>
    </w:p>
    <w:p>
      <w:pPr>
        <w:jc w:val="right"/>
      </w:pPr>
      <w:r>
        <w:t>ﺖﺳﻭﻭﻮﺘﻄﻴﻋ ﺎﺳﻭﻭﻮﺘﻌﻣﻻ ﻼﺘﻗﺎﻧﻭﻭﻭﺎﺗ ﻼﻤﺘﻃﻭﻭﻭﻭﺭﺓ ﺄﻴﺿﻭﻭﻭﺍ</w:t>
      </w:r>
    </w:p>
    <w:p>
      <w:pPr>
        <w:jc w:val="right"/>
      </w:pPr>
      <w:r>
        <w:t>ﻼﺗﻭﺩﺮﻴﺑ ﻼﺧﺎﺻﻭﻭﺓ ﺐﻫﻭﻮﻣ ﻸﻧ ﻪﻧﻭﻭﺎﻛ ﺖﺨﺼﺻﻭﻭﺎﺗ ﻉﻼﻳﻭﻭﺓ ﺄﻴﺿﻭﻭﺍ ﻩﻭﻮﻳ ﺄﻗﻭﻭﺩﺭ ﻊﻟﻭﻮﯨ ﺖﻘﻳﻭﻮﻴﻣ ﺃﺩﺍﺀ ﻼﻋﻭﻭﺎﻤﻠﻴﻧ ﻝﻭﻭﺪﻴﻬﻣ</w:t>
      </w:r>
    </w:p>
    <w:p>
      <w:pPr>
        <w:jc w:val="right"/>
      </w:pPr>
      <w:r>
        <w:t>ﻸﻧ ﺇﺩﺍﺭﺓ ﻼﻣﻭﺍﺭﺩ ﻼﺒﺷﺮﻳﺓ ﻻ ﺖﻠﻣ ﺏﻼﻌﻨﺻﺭ ﻼﺒﺷﺮﻳ ﺫﻭ ﺍﻼﺨﺘﺻﺎﺻﺎﺗ ﻼﻋﻼﻳﺓ.</w:t>
      </w:r>
    </w:p>
    <w:p>
      <w:pPr>
        <w:jc w:val="right"/>
      </w:pPr>
      <w:r>
        <w:t>ﺡ ﻑﻭﻮﻳ ﺕﺮﻜﻴﺑﻭﻭﺓ ﺱﻭﻭﻮﻗ ﻼﻌﻣﻭﻮﻟ</w:t>
      </w:r>
    </w:p>
    <w:p>
      <w:pPr>
        <w:jc w:val="right"/>
      </w:pPr>
      <w:r>
        <w:t>ﺇﺫﺍ ﻙﻭﻭﺎﻧ ﺱﻭﻭﻮﻗ ﻼﻌﻣﻭﻮﻟ ﻢﺳﻭﻮﺘﻗﺭ ﻮﻬﻧﻭﻭﺎﻛ ﻮﺿﻭﻭﻭ</w:t>
      </w:r>
    </w:p>
    <w:p>
      <w:pPr>
        <w:jc w:val="right"/>
      </w:pPr>
      <w:r>
        <w:t>ﺦﺻﺍﺍﺎﺌﺳ ﺱﺍﺍﻮﻋ ﻼﻌﻣﺍﻻ:</w:t>
      </w:r>
    </w:p>
    <w:p>
      <w:pPr>
        <w:jc w:val="right"/>
      </w:pPr>
      <w:r>
        <w:t>ﻮﻛﻭﻭﺎﻧ ﺱﻭﻭﻮﻗ ﻼﻌﻣﻭﻮﻟ ﻭﺎﺿﻭﻮﺣ ﻡﻭﻮﻧ ﺢﻳﻭﻮﺛ ﻼﻋﻭﻭﺮﺿ ﻮﺗﻭﻭﻮﻓﺭ ﻼﺨﺑﻭﻭﺭﺎﺗ ﻑﻭﻭﺈﻧ ﺩﻭﺭ ﺇﺩﺍﺭﺓ ﻼﻣﻭﻭﻭﺍﺭﺩ ﻼﺒﺷﻭﻭﺮﻳﺓ ﻲﻛﻭﻭﻮﻧ</w:t>
      </w:r>
    </w:p>
    <w:p>
      <w:pPr>
        <w:jc w:val="right"/>
      </w:pPr>
      <w:r>
        <w:t>ﻢﺠﻣﻮﻋﺓ ﻼﻟﻭﺎﺌﺣ ﻭﻼﻗﻭﺎﻨﻴﻧ ﻒﻳ ﻼﻤﻨﻈﻣﺓ ﻮﻬﻳ ﺖﻘﻠﺻ ﺩﻭﺭ ﺇﺩﺍﺭﺓ ﻼﻣﻭﺍﺭﺩ ﻼﺒﺷﺮﻳﺓ.</w:t>
      </w:r>
    </w:p>
    <w:p>
      <w:pPr>
        <w:jc w:val="right"/>
      </w:pPr>
      <w:r>
        <w:t>ﻢﻬﻤﺷﺍ ﻸﻧ ﻼﻋﺮﺿ ﻢﻋﺭﻮﻓ ﻭﻼﻄﻠﺑ ﻢﻋﺭﻮﻓ.</w:t>
      </w:r>
    </w:p>
    <w:p>
      <w:pPr>
        <w:jc w:val="right"/>
      </w:pPr>
      <w:r>
        <w:t>ﻼﺘﻨﻈﻴﻣ ﻻﺮﺴﻤﻳ:</w:t>
      </w:r>
    </w:p>
    <w:p>
      <w:pPr>
        <w:jc w:val="right"/>
      </w:pPr>
      <w:r>
        <w:t>ﻞﻋﻼﻗﻭﻭﺎﺗ ﻼﺸﺨﺻﻭﻮﻳﺓ ﻭﺍﻼﺠﺘﻣﺎﻌﻳﻭﻭﺓ ﻼﺳﻭﻭﺎﺋﺩﺓ ﺏﻭﻮﻴﻧ ﻼﻋﻭﻭﺎﻤﻠﻴﻧ ﻮﻫﻭﻮﻳ ﺕﻭﻭﺆﺛﺭ ﻑﻭﻮﻳ</w:t>
      </w:r>
    </w:p>
    <w:p>
      <w:pPr>
        <w:jc w:val="right"/>
      </w:pPr>
      <w:r>
        <w:t>ﺍ</w:t>
      </w:r>
    </w:p>
    <w:p>
      <w:pPr>
        <w:jc w:val="right"/>
      </w:pPr>
      <w:r>
        <w:t>ﻼﺘﻨﻇﺍﺎﻴﻣ ﺮﻳﺍﺍﺭ ﻻﺮﺳﺍﺎﻤﻳ:</w:t>
      </w:r>
    </w:p>
    <w:p>
      <w:pPr>
        <w:jc w:val="right"/>
      </w:pPr>
      <w:r>
        <w:t>ﻦﺷﺎﻃ ﻼﻋﺎﻤﻠﻴﻧ ﺄﻜﺛﺭ ﻢﻧ ﻕﻭﺓ ﻼﺘﻨﻈﻴﻣ ﻻﺮﺴﻤﻳ ﻮﻫﺫﺍ ﻲﺘﻄﻠﺑ ﺞﻫﺩ ﺄﻜﺑﺭ ﻢﻧ ﺇﺩﺍﺭﺓ ﻼﻣﻭﺍﺭﺩ ﻼﺒﺷﺮﻳﺓ.</w:t>
      </w:r>
    </w:p>
    <w:p>
      <w:pPr>
        <w:jc w:val="right"/>
      </w:pPr>
      <w:r>
        <w:t>ﻼﺗﻭﻮﻳ ﻲﻨﺒﻏﻭﻮﻳ ﺄﻧ ﺕﺭﺎﻌﻴﻫﻭﻭﺍ ﺇﺩﺍﺭﺓ ﻼﻣﻭﻭﻭﺍﺭﺩ ﻼﺒﺷﻭﻭﺮﻳﺓ ﺡﻭﻮﻴﻧ ﻡﺯﺍﻮﻠﺘﻫﻭﻭﺍ</w:t>
      </w:r>
    </w:p>
    <w:p>
      <w:pPr>
        <w:jc w:val="right"/>
      </w:pPr>
      <w:r>
        <w:t>ﻼﻗﺍﺍﻭﺎﻨﻴﻧ ﻭﻼﺘﺷﺍﺍﺮﻴﻋﺎﺣ ﻼﺣﺓﻮﻤﻳﺍﺍﺓ:</w:t>
      </w:r>
    </w:p>
    <w:p>
      <w:pPr>
        <w:jc w:val="right"/>
      </w:pPr>
      <w:r>
        <w:t>ﻊﻟﻭﻮﯨ ﺄﺳﻭﻭﺎﺳ ﻼﻤﻠﻜﻳﻭﻭﺓ ﻼﻋﺎﻣﻭﻭﺓ ﺄﻣ ﻼﻤﻠﻜﻳﻭﻭﺓ ﻼﺧﺎﺻﻭﻭﺓ ﻮﻫﻭﻭﺫﺍ</w:t>
      </w:r>
    </w:p>
    <w:p>
      <w:pPr>
        <w:jc w:val="right"/>
      </w:pPr>
      <w:r>
        <w:t>ﻲﻣ ﺍﻼﻘﺘﺻﺍﺍﺍﺩﻭ ﻭﻼﺴﻳﺎﺳﺍﺎﻳ ﻞﻟﺩﻮﻟﺍﺍﺓ:</w:t>
      </w:r>
    </w:p>
    <w:p>
      <w:pPr>
        <w:jc w:val="right"/>
      </w:pPr>
      <w:r>
        <w:t>ﻼﺘﻨﻇﺍﺍ</w:t>
      </w:r>
    </w:p>
    <w:p>
      <w:pPr>
        <w:jc w:val="right"/>
      </w:pPr>
      <w:r>
        <w:t>ﻱﺆﺛﺭ ﻒﻳ ﻼﻬﻴﻜﻟ ﻼﺘﻨﻈﻴﻤﻳ ﻹﺩﺍﺭﺓ ﻼﻣﻭﺍﺭﺩ ﻼﺒﺷﺮﻳﺓ.</w:t>
      </w:r>
    </w:p>
    <w:p>
      <w:pPr>
        <w:jc w:val="right"/>
      </w:pPr>
      <w:r>
        <w:t>ﻕﻭﻭﺩﺭﺎﺘﻬﻣ ﻭ ﺦﺑﻭﻭﺭﺎﺘﻬﻣ ﻮﻤﻫﻭﻭﺍﺭﺎﺘﻬﻣ ﻮﻤﺳﻭﻮﺗﻮﯨ ﺚﻗﺎﻓﻭﻭﺎﺘﻬﻣ ﺕﻭﻭﺆﺛﺭ ﻑﻭﻮﻳ ﻦﺟﻭﻭﺎﺣ ﺇﺩﺍﺭﺓ ﻼﻣﻭﻭﻭﺍﺭﺩ</w:t>
      </w:r>
    </w:p>
    <w:p>
      <w:pPr>
        <w:jc w:val="right"/>
      </w:pPr>
      <w:r>
        <w:t>ﺔﻓﺎﻳﺍﺍﺎﺣ ﻼﻋﺍﺍﺎﻤﻠﻴﻧ:</w:t>
      </w:r>
    </w:p>
    <w:p>
      <w:pPr>
        <w:jc w:val="right"/>
      </w:pPr>
      <w:r>
        <w:t>ﻝﻮﻇﺎﺌﻔﻫﺍ.</w:t>
      </w:r>
    </w:p>
    <w:p>
      <w:pPr>
        <w:jc w:val="right"/>
      </w:pPr>
      <w:r>
        <w:t>ﻼﺒﺷﺮﻳﺓ.</w:t>
      </w:r>
    </w:p>
    <w:p>
      <w:pPr>
        <w:jc w:val="right"/>
      </w:pPr>
      <w:r>
        <w:t>ﻡﻭﻮﻧ ﺄﺟﻮﻟ ﺖﺤﺳﻭﻮﻴﻧ ﺍﻺﻨﺗﺎﺠﻳﻭﻭﺓ ﻮﺘﺤﺳﻭﻮﻴﻧ ﻥﻮﻌﻳﻭﻭﺓ ﺢﻳﻭﻭﺍﺓ</w:t>
      </w:r>
    </w:p>
    <w:p>
      <w:pPr>
        <w:jc w:val="right"/>
      </w:pPr>
      <w:r>
        <w:t>ﻞﻣﺍﺍﻭﺍﺭﺩ ﻼﺒﺷﺍﺍﺮﻳﺓ:</w:t>
      </w:r>
    </w:p>
    <w:p>
      <w:pPr>
        <w:jc w:val="right"/>
      </w:pPr>
      <w:r>
        <w:t>ﺍﻷﺩﻭﺍﺭ ﻼﺗﺍﺎﻳ ﺖﻠﻌﺒﻫﺍﺍﺍ ﺇﺩﺍﺭﺓ ﺍ</w:t>
      </w:r>
    </w:p>
    <w:p>
      <w:pPr>
        <w:jc w:val="right"/>
      </w:pPr>
      <w:r>
        <w:t>ﻼﻌﻤﻟ )ﻅﺭﻮﻓ( ﻼﻌﻤﻟ ﻭﺍﻼﺴﺘﺟﺎﺑﺓ ﻞﻤﺘﻄﻠﺑﺎﺗ ﻼﺒﻴﺋﺓ ﻼﺧﺍﺮﺠﻳﺓ ﻮﻫﺬﻫ ﺍﻷﺩﻭﺍﺭ ﻪﻳ:</w:t>
      </w:r>
    </w:p>
    <w:p>
      <w:pPr>
        <w:jc w:val="right"/>
      </w:pPr>
      <w:r>
        <w:t>ﻻﺩﻭﺭ ﻼﺘﻨﻔﻳﺬﻳ )ﺈﺟﺭﺍﺀ ﻢﻗﺎﺒﻟﺓ ﻞﻠﻤﺘﻗﺪﻤﻴﻧ ﻭ ﺈﻋﻼﻧ ﻊﻧ ﻢﺳﺎﺒﻗﺓ( )ﺩﻭﺭ ﻖﺼﻳﺭ ﺍﻸﺠﻟ(.</w:t>
      </w:r>
    </w:p>
    <w:p>
      <w:pPr>
        <w:jc w:val="right"/>
      </w:pPr>
      <w:r>
        <w:t>-ﺃ</w:t>
      </w:r>
    </w:p>
    <w:p>
      <w:pPr>
        <w:jc w:val="right"/>
      </w:pPr>
      <w:r>
        <w:t>ﻮﺘﻘﻳﻭﻭﻮﻴﻣ ﺍﻷﺩﺍﺀ ﻮﻨﻇﻭﻭﻮﻣ ﻼﺣﻭﻭﻭﻭﺎﻓﺯ( )ﺩﻭﺭ ﻢﺗﻮﺳﻭﻭﻮﻃ</w:t>
      </w:r>
    </w:p>
    <w:p>
      <w:pPr>
        <w:jc w:val="right"/>
      </w:pPr>
      <w:r>
        <w:t>ﻻﻭﻭﻭﺩﻭﺭ ﺍﻹﺩﺍﺮﻳ )ﻮﺿﻭﻭﻮﻋ ﺦﻃﻭﻭﻮﻃ ﻞﻠﺗﻮﻈﻳﻭﻭﻮﻓ ﻭﻼﺗﻭﻭﻭﺩﺮﻴﺑ</w:t>
      </w:r>
    </w:p>
    <w:p>
      <w:pPr>
        <w:jc w:val="right"/>
      </w:pPr>
      <w:r>
        <w:t>-ﺏ</w:t>
      </w:r>
    </w:p>
    <w:p>
      <w:pPr>
        <w:jc w:val="right"/>
      </w:pPr>
      <w:r>
        <w:t>ﻻﺩﻭﺭ ﺍﻼﺴﺗﺭﺎﺘﻴﺠﻳ )ﻊﻠﯨ ﻼﻣﺪﯨ ﻼﻃﻮﻴﻟ( )ﺩﻭﺭ ﻁﻮﻴﻟ ﺍﻸﺠﻟ(.</w:t>
      </w:r>
    </w:p>
    <w:p>
      <w:pPr>
        <w:jc w:val="right"/>
      </w:pPr>
      <w:r>
        <w:t>-ﺝﻭ</w:t>
      </w:r>
    </w:p>
    <w:p>
      <w:pPr>
        <w:jc w:val="right"/>
      </w:pPr>
      <w:r>
        <w:t>ﺩﻭﺭ ﺍﻸﻌﻣﻻ )ﻼﻤﺳﺎﻬﻣﺓ ﻒﻳ ﻕﺭﺍﺭﺎﺗ ﻼﻤﻧﺎﻔﺳﺓ ﻢﻋ ﺍﻶﺧﺮﻴﻧ(.</w:t>
      </w:r>
    </w:p>
    <w:p>
      <w:pPr>
        <w:jc w:val="right"/>
      </w:pPr>
      <w:r>
        <w:t>-ﺩ</w:t>
      </w:r>
    </w:p>
    <w:p>
      <w:pPr>
        <w:jc w:val="right"/>
      </w:pPr>
      <w:r>
        <w:t>ﺍﻸﺠﻟ(.</w:t>
      </w:r>
    </w:p>
    <w:p>
      <w:pPr>
        <w:jc w:val="right"/>
      </w:pPr>
      <w:r>
        <w:t>ﻡﻮﻘﻋ ﺇﺩﺍﺭﺓ ﻼﻣﻭﺍﺭﺩ ﻼﺒﺷﺮﻳﺓ ﻒﻳ ﻼﻬﻳﺔﻟ ﻼﺘﻨﻈﻴﻤﻳ:</w:t>
      </w:r>
    </w:p>
    <w:p>
      <w:pPr>
        <w:jc w:val="right"/>
      </w:pPr>
      <w:r>
        <w:t>ﻲﺘﺣﺩﺩ ﻡﻮﻘﻋ ﺍﻹﺩﺍﺭﺓ ﺢﺴﺑ ﻡﺍ ﻲﻠﻳ:</w:t>
      </w:r>
    </w:p>
    <w:p>
      <w:pPr>
        <w:jc w:val="right"/>
      </w:pPr>
      <w:r>
        <w:t>ﻁﺍﺓ ﻞﻫﺍ ﻢﻧ ﻖﺒﻟ ﺍﻹﺩﺍﺭﺓ ﻼﻌﻠﻳﺍ.</w:t>
      </w:r>
    </w:p>
    <w:p>
      <w:pPr>
        <w:jc w:val="right"/>
      </w:pPr>
      <w:r>
        <w:t>ﺍﻸﻬﻤﻳﺓ ﻼﻤﻋ</w:t>
      </w:r>
    </w:p>
    <w:p>
      <w:pPr>
        <w:jc w:val="right"/>
      </w:pPr>
      <w:r>
        <w:t>ﻡﺪﯨ ﺈﺴﻫﺎﻤﻫﺍ ﻒﻳ ﺎﺴﺗﺭﺎﺘﻴﺠﻳﺓ ﻼﻤﻨﻈﻣﺓ.</w:t>
      </w:r>
    </w:p>
    <w:p>
      <w:pPr>
        <w:jc w:val="right"/>
      </w:pPr>
      <w:r>
        <w:t>ﺢﺠﻣ ﻻﻮﻇﺎﺌﻓ ﻼﺘﻳ ﺖﻣﺍﺮﺴﻫﺍ ﻞﻣﻭﺎﺠﻫﺓ ﻼﺘﺣﺪﻳﺎﺗ.</w:t>
      </w:r>
    </w:p>
    <w:p>
      <w:pPr>
        <w:jc w:val="right"/>
      </w:pPr>
      <w:r>
        <w:t>ﻞﻗﺩ ﻡﺮﺗ ﺇﺩﺍﺭﺓ ﻼﻣﻭﺍﺭﺩ ﻼﺒﺷﺮﻳﺓ ﺐﺘﻃﻭﺭﺎﺗ ﻢﺨﺘﻠﻓﺓ ﻒﻔﻳ ﺏﺩﺎﻳﺓ ﻦﺷﺄﺘﻫﺍ ﺐﻋﺩ ﻼﺣﺮﺑ ﻼﻋﻼﻤﻳﺓ ﺍﻷﻮﻠﯨ ﻝﻮﻣ ﻲﻛﻮﻧ</w:t>
      </w:r>
    </w:p>
    <w:p>
      <w:pPr>
        <w:jc w:val="right"/>
      </w:pPr>
      <w:r>
        <w:t>ﺮﻳ ﻑﻮﻳ ﺬﻟﻭﻮﻛ ﻻﻮﻗﻮﺗ ﻮﻠﻛﻮﻧ ﻡﻮﻋ ﺖﺣﻭﻮﻟ ﺍﻹﺩﺍﺭﺓ ﻡﻭﻮﻧ</w:t>
      </w:r>
    </w:p>
    <w:p>
      <w:pPr>
        <w:jc w:val="right"/>
      </w:pPr>
      <w:r>
        <w:t>ﻞﻫﻭﺍ ﺄﻬﻤﻳﻭﺓ ﻚﺒﻳﻭﺭﺓ ﺐﺳﻮﺒﺑ ﻉﻭﻭﺪﻣ ﺍﻼﻬﺘﻣﻭﺎﻣ ﺏﻼﻌﻨﺻﻭﺭ ﻼﺒﺷﻭ</w:t>
      </w:r>
    </w:p>
    <w:p>
      <w:pPr>
        <w:jc w:val="right"/>
      </w:pPr>
      <w:r>
        <w:t>ﺖﻘﻠﻳﺪﻳﻭﻭﻭﺓ ﻹﻭﻭﻮﯨ ﺱﻭﻭﻮﻟﻮﻜﻳﺓ ﻭﺰﻳﻭﻭﻭﺍﺩﺓ ﺍﻼﻬﺘﻣﻭﻭﻭﺎﻣ ﺏﻼﻌﻨﺻﻭﻭﻭﺭ ﻼﺒﺷﻭﻭﻭﺮﻳ ﺯﺍﺪﺗ ﺄﻬﻤﻳﻭﻭﻭﺓ ﺇﺩﺍﺭﺓ ﻼﻣﻭﻭﻭﻭﺍﺭﺩ ﻼﺒﺷﻭﻭﻭﺮﻳﺓ ﻮﺘﻃﻭﻭﻭﻭﺭ</w:t>
      </w:r>
    </w:p>
    <w:p>
      <w:pPr>
        <w:jc w:val="right"/>
      </w:pPr>
      <w:r>
        <w:t>ﻱﻭﻭﺭﺓ ﺕﻭﻭﺮﺘﺒﻃ ﺏﻭﻭﺍﻹﺩﺍﺭﺓ ﻼﻌﻠﻳﻭﻭﺍ ﻮﺘﻗﻭﻮﻋ ﻊﻟﻭﻮﯨ ﻦﻓﻭﻮﺳ</w:t>
      </w:r>
    </w:p>
    <w:p>
      <w:pPr>
        <w:jc w:val="right"/>
      </w:pPr>
      <w:r>
        <w:t>ﺚﻛ</w:t>
      </w:r>
    </w:p>
    <w:p>
      <w:pPr>
        <w:jc w:val="right"/>
      </w:pPr>
      <w:r>
        <w:t>ﻪﻴﻛﻭﻮﻟ ﻼﺘﻨﻈﻴﻣﻭﻮﻳ ﻭﺄﺻﻭﻮﺒﺤﺗ ﻑﻭﻮﻳ ﻡﺆﺴﺳﻭﻭﺎﺗ</w:t>
      </w:r>
    </w:p>
    <w:p>
      <w:pPr>
        <w:jc w:val="right"/>
      </w:pPr>
      <w:r>
        <w:t>ﻢﻛﺎﻨﻫﻭﻭﺍ ﻑﻭﻮﻳ ﻻ</w:t>
      </w:r>
    </w:p>
    <w:p>
      <w:pPr>
        <w:jc w:val="right"/>
      </w:pPr>
      <w:r>
        <w:t>ﻢﺴﺗﻮﯨ ﺍﻹﺩﺍﺭﺎﺗ ﺍﻸﺧﺮﯨ.</w:t>
      </w:r>
    </w:p>
    <w:p>
      <w:pPr>
        <w:jc w:val="right"/>
      </w:pPr>
      <w:r>
        <w:t>ﺭﺓ ﻼﻣﻭﻭﻭﻭﺍﺭﺩ ﻼﺒﺷﻭﻭﻭﺮﻳﺓ ﻑﻭﻭﻮﻳ ﻼﻬﻴﻛﻭﻭﻮﻟ ﻼﺘﻨﻈﻴﻣﻭﻭﻮﻳ: ﺢﻳﻭﻭﻮﺛ ﺖﻈﻫﻭﻭﻭﺭ ﺞﻤﻳﻭﻭﻮﻋ ﺍﻹﺩﺍﺭﺎﺗ ﻑﻭﻭﻮﻳ</w:t>
      </w:r>
    </w:p>
    <w:p>
      <w:pPr>
        <w:jc w:val="right"/>
      </w:pPr>
      <w:r>
        <w:t>ﻮﻬﻧﻭﻭﻭﺎﻛ ﻮﺿﻭﻭﻮﻋ ﺂﺧﻭﻭﻭﺭ ﻹﺩﺍ</w:t>
      </w:r>
    </w:p>
    <w:p>
      <w:pPr>
        <w:jc w:val="right"/>
      </w:pPr>
      <w:r>
        <w:t>ﻼﻬﻴﻜﻟ ﻼﺘﻨﻈﻴﻤﻳ ﻡﺍ ﻉﺩﺍ ﺇﺩﺍﺭﺓ ﻼﻣﻭﺍﺭﺩ ﻼﺒﺷﺮﻳﺓ ﻒﻴﻛﻮﻧ ﻞﻫﺍ ﻖﺴﻣ ﻢﺘﺨﺼﺻ ﺐﺷﺅﻮﻧ ﺍﻸﻓﺭﺍﺩ ﻒﻳ ﻙﻮﻟ ﺇﺩﺍﺭﺓ</w:t>
      </w:r>
    </w:p>
    <w:p>
      <w:pPr>
        <w:jc w:val="right"/>
      </w:pPr>
      <w:r>
        <w:t>ﻮﺘﻗﻮﻣ ﺇﺩﺍﺭﺓ ﻼﻣﻭﺍﺭﺩ ﻼﺒﺷﺮﻳﺓ ﺈﻣﺍ ﺏﺩﻭﺭ ﺎﺴﺘﺷﺍﺭﻭ ﺃﻭ ﺏﺩﻭﺭ ﺖﻨﻔﻳﺫﻭ:</w:t>
      </w:r>
    </w:p>
    <w:p>
      <w:pPr>
        <w:jc w:val="right"/>
      </w:pPr>
      <w:r>
        <w:t>ﻢﻧ ﺇﺩﺍﺭﺎﺗ ﻼﻤﻨﻈﻣﺓ.</w:t>
      </w:r>
    </w:p>
    <w:p>
      <w:pPr>
        <w:jc w:val="right"/>
      </w:pPr>
      <w:r>
        <w:t>ﻊﻧﺪﻣﺍ ﺖﻗﺪﻣ ﺇﺩﺍﺭﺓ ﻼﻣﻭﺍﺭﺩ ﻼﺒﺷﺮﻳﺓ ﻼﻨﺼﺣ ﻭﺍﻹﺮﺷﺍﺩ ﻞﻠﻣﺪﻳﺮﻴﻧ ﻼﺘﻨﻔﻳﺬﻴﻴﻧ ﻒﻳ ﻼﻤﻨﺷﻭﺃﺓ</w:t>
      </w:r>
    </w:p>
    <w:p>
      <w:pPr>
        <w:jc w:val="right"/>
      </w:pPr>
      <w:r>
        <w:t>ﺩﻭﺭ ﺎﺴﺘﺷﺍﺭﻭ:</w:t>
      </w:r>
    </w:p>
    <w:p>
      <w:pPr>
        <w:jc w:val="right"/>
      </w:pPr>
      <w:r>
        <w:t>-ﺃ</w:t>
      </w:r>
    </w:p>
    <w:p>
      <w:pPr>
        <w:jc w:val="right"/>
      </w:pPr>
      <w:r>
        <w:t>ﻒﻴﻣﺍ ﻲﺘﻌﻠﻗ ﺏﻼﻣﻭﺍﺭﺩ ﻼﺒﺷﺮﻳﺓ ﻮﺘﺳﺎﻋﺪﻬﻣ ﻊﻠﯨ ﻉﻼﺟ ﻼﻤﺷﺎﻜﻟ ﻼﺘﻳ ﺖﻗﺎﺒﻠﻬﻣ ﻒﻴﻣﺍ ﻲﺨﺘﺻ ﺏﻼﻋﺎﻤﻠﻴﻧ.</w:t>
      </w:r>
    </w:p>
    <w:p>
      <w:pPr>
        <w:jc w:val="right"/>
      </w:pPr>
      <w:r>
        <w:t>ﻊﻧﻭﻭﻭﻭﺪﻣﺍ ﺖﻗﻭﻭﻭﻭﻮﻣ ﺇﺩﺍﺭﺓ ﻼﻣﻭﻭﻭﻭﻭﺍﺭﺩ ﻼﺒﺷﻭﻭﻭﻭﺮﻳﺓ ﺏﺍﻸﻌﻣﻭﻭﻭﻭﻻ ﻼﺘﻨﻔﻳﺬﻳﻭﻭﻭﻭﺓ ﻢﺛﻭﻭﻭﻮﻟ ﻮﺿﻭﻭﻭﻮﻋ ﻼﺴﻳﺎﺳﻭﻭﻭﻭﺎﺗ</w:t>
      </w:r>
    </w:p>
    <w:p>
      <w:pPr>
        <w:jc w:val="right"/>
      </w:pPr>
      <w:r>
        <w:t>ﺩﻭﺭ ﺖﻨﻔﻳﺍﺍﺍﺍﺫﻭ:</w:t>
      </w:r>
    </w:p>
    <w:p>
      <w:pPr>
        <w:jc w:val="right"/>
      </w:pPr>
      <w:r>
        <w:t>-ﺏ</w:t>
      </w:r>
    </w:p>
    <w:p>
      <w:pPr>
        <w:jc w:val="right"/>
      </w:pPr>
      <w:r>
        <w:t>ﺓ ﺏﻭﻭﻼﻣﻭﺍﺭﺩ ﻼﺒﺷﻭﻭﺮﻳﺓ ﻮﺘﻗﻭﻭﺪﻴﻣ ﻼﺧﻭﻭﺪﻣﺎﺗ ﻞﻠﻋﻭﻭﺎﻤﻠﻴﻧ ﻑﻭﻮﻳ ﺇﺩﺍﺭﺎﺗ ﻼﻤﻨﺷﻭﻭﺃﺓ ﻼﻤﺨﺘﻠﻓﻭﻭﺓ ﻙﻼﺧﻭﻭﺪﻣﺎﺗ ﻼﻄﺒﻳﻭﻭﺓ</w:t>
      </w:r>
    </w:p>
    <w:p>
      <w:pPr>
        <w:jc w:val="right"/>
      </w:pPr>
      <w:r>
        <w:t>ﻼﺧﺎﺻﻭﻭ</w:t>
      </w:r>
    </w:p>
    <w:p>
      <w:pPr>
        <w:jc w:val="right"/>
      </w:pPr>
      <w:r>
        <w:t>ﻮﻓﻭﻭﻮﻳ ﻙﻭﻭﻮﻟ</w:t>
      </w:r>
    </w:p>
    <w:p>
      <w:pPr>
        <w:jc w:val="right"/>
      </w:pPr>
      <w:r>
        <w:t>ﻙﺎﻤﻟﻭﻭﻭﺓ ﻒﻴﻣﻭﻭﻭﺍ ﻲﺘﻌﻟﻭﻭﻮﻗ ﺐﺴﻳﺎﺳﻭﻭﻭﺎﺗ ﻼﻋﻭﻭﻭﺎﻤﻠﻴﻧ</w:t>
      </w:r>
    </w:p>
    <w:p>
      <w:pPr>
        <w:jc w:val="right"/>
      </w:pPr>
      <w:r>
        <w:t>ﺖﻣﺎﻌﻳﻭﻭﻭﺓ، ﻒﺳﻭﻭﻮﻠﻃﺓ ﻡﻭﻭﻭﺪﻳﺭ ﺇﺩﺍﺭﺓ ﻼﻣﻭﻭﻭﻭﺍﺭﺩ ﻼﺒﺷﻭﻭﻭﺮﻳﺓ</w:t>
      </w:r>
    </w:p>
    <w:p>
      <w:pPr>
        <w:jc w:val="right"/>
      </w:pPr>
      <w:r>
        <w:t>ﻭﺍﻼﺟ</w:t>
      </w:r>
    </w:p>
    <w:p>
      <w:pPr>
        <w:jc w:val="right"/>
      </w:pPr>
      <w:r>
        <w:t>ﺍﻹﺩﺍﺭﺎﺗ.</w:t>
      </w:r>
    </w:p>
    <w:p>
      <w:pPr>
        <w:jc w:val="right"/>
      </w:pPr>
      <w:r>
        <w:t>ﺎﻜﻟ ﻼﻣﻭﺍﺭﺩ ﻼﺒﺷﻭﺮﻳﺓ</w:t>
      </w:r>
    </w:p>
    <w:p>
      <w:pPr>
        <w:jc w:val="right"/>
      </w:pPr>
      <w:r>
        <w:t>ﻞﻴﺳ ﻞﻫ ﺲﻠﻃﺓ ﻼﺒﺗ ﻒﻳ ﻢﺷ</w:t>
      </w:r>
    </w:p>
    <w:p>
      <w:pPr>
        <w:jc w:val="right"/>
      </w:pPr>
      <w:r>
        <w:t>ﻭﺭ ﺍﻼﺴﺘﺷﺍﺮﻳ ﻒﻣﺪﻳﺭ ﺇﺩﺍﺭﺓ ﻼﻣﻭﺍﺭﺩ ﻼﺒﺷﺮﻳﺓ</w:t>
      </w:r>
    </w:p>
    <w:p>
      <w:pPr>
        <w:jc w:val="right"/>
      </w:pPr>
      <w:r>
        <w:t>ﺄﻣﺍ ﻒﻳ ﻻﺩ</w:t>
      </w:r>
    </w:p>
    <w:p>
      <w:pPr>
        <w:jc w:val="right"/>
      </w:pPr>
      <w:r>
        <w:t>ﻒﻳ ﺍﻹﺩﺍﺭﺎﺗ ﺍﻸﺧﺮﯨ ﻭﺍ  ﻦﻣﺍ ﺩﻭﺮﻫ ﻒﻘﻃ ﻩﻭ ﺖﻗﺪﻴﻣ ﻼﻤﻘﺗﺮﺣﺎﺗ ﻭﻼﺤﻟﻮﻟ ﻮﻟﺓﺩﺍﺭﺎﺗ ﺍﻸﺧﺮﯨ ﺢﻗ ﻻﻭﺮﻔﺿ ﺃﻭ</w:t>
      </w:r>
    </w:p>
    <w:p>
      <w:pPr>
        <w:jc w:val="right"/>
      </w:pPr>
      <w:r>
        <w:t>ﻼﻘﺑﻮﻟ.</w:t>
      </w:r>
    </w:p>
    <w:p>
      <w:pPr>
        <w:jc w:val="right"/>
      </w:pPr>
      <w:r>
        <w:t>ﺖﻌﺘﺑﻭﻭﻭﺭ ﺇﺩﺍﺭﺓ ﻼﻣﻭﻭﻭﻭﺍﺭﺩ ﻼﺒﺷﻭﻭﻭﺮﻳﺓ ﻡﻭﻭﻮﻧ ﺍﻸﺠﻫﻭﻭﻭﺯﺓ ﻼﻤﺳﻭﻭﻭﺎﻋﺩﺓ ﻝﻭﻭﻭﺓﺩﺍﺭﺎﺗ ﺍﻸﺧﻭﻭﻭﺮﯨ ﻒﻫﻭﻭﻮﻳ ﺕﻭﻭﻭﻮﻓﺭ ﺍﻸﻳﻭﻭﻭﺪﻳ ﻼﻋﺎﻤﻟﻭﻭﻭﺓ</w:t>
      </w:r>
    </w:p>
    <w:p>
      <w:pPr>
        <w:jc w:val="right"/>
      </w:pPr>
      <w:r>
        <w:t>ﺎﺳﻭﻮﺑﺓ ﻝﻭﻭﺫﺍ ﻼﺑﻭﻭﺩ ﺄﻧ ﻲﻛﻭﻭﻮﻧ ﻪﻧﻭﻭﺎﻛ ﺖﻛﺎﻣﻭﻮﻟ ﺐﻴﻨﻫﻭﻭﺍ ﻭﺍ  ﺫﺍ ﺡﻭﻭﺪﺛ ﺎﻨﻔﺻﻭﻭﻻ ﺃﻭ ﻉﻭﻭﺪﻣ ﺖﻨﺳﻭﻮﻴﻗ ﻑﻭﻭﺈﻧ ﻼﻨﺘﻴﺟﻭﻭﺓ ﻩﻭﻮﻳ</w:t>
      </w:r>
    </w:p>
    <w:p>
      <w:pPr>
        <w:jc w:val="right"/>
      </w:pPr>
      <w:r>
        <w:t>ﻼﻤﻧ</w:t>
      </w:r>
    </w:p>
    <w:p>
      <w:pPr>
        <w:jc w:val="right"/>
      </w:pPr>
      <w:r>
        <w:t>ﻉﻼﻗﺓ ﺇﺩﺍﺭﺓ ﻼﻣﻭﺍﺭﺩ ﻼﺒﺷﺮﻳﺓ ﺏﺍﻹﺩﺍﺭﺎﺣ ﺍﻸﺧﺮﯨ:</w:t>
      </w:r>
    </w:p>
    <w:p>
      <w:pPr>
        <w:jc w:val="right"/>
      </w:pPr>
      <w:r>
        <w:t>ﻼﻔﺸﻟ.</w:t>
      </w:r>
    </w:p>
    <w:p>
      <w:pPr>
        <w:jc w:val="right"/>
      </w:pPr>
      <w:r>
        <w:t>ﻮﻴﺟﻭﻭﻮﺑ ﻊﻟﻭﻭﻮﯨ ﺇﺩﺍﺭﺓ ﻼﻤﻨﺷﻭﻭﻭﺃﺓ ﺖﺣﺪﻳﻭﻭﻭﺩ ﻼﻋﻼﻗﻭﻭﻭﺓ ﺐﻴﻨﻫﻭﻭﻭﺍ ﻢﻨﻋﻭﻭﻭﺍ ﻞﺣﻭﻭﻭﺩﻮﺛ ﺖﺿﻭﻭﻭﺍﺮﺑ ﺃﻭ ﺖﻧﻭﻭﻭﺍﺰﻋ ﺏﻭﻭﻮﻴﻧ ﻡﻭﻭﻭﺪﻳﺭ ﻼﻣﻭﻭﻭﻭﺍﺭﺩ</w:t>
      </w:r>
    </w:p>
    <w:p>
      <w:pPr>
        <w:jc w:val="right"/>
      </w:pPr>
      <w:r>
        <w:t>ﻲﻌﻤﻟﻭﻭﻮﻧ ﺖﺣﻭﻮﺗ</w:t>
      </w:r>
    </w:p>
    <w:p>
      <w:pPr>
        <w:jc w:val="right"/>
      </w:pPr>
      <w:r>
        <w:t>ﻼﺒﺷﻭﻭﺮﻳﺓ ﻭﻼﻣﻭﻭﺪﻳﺮﻴﻧ ﺍﻶﺧﻭﻭﺮﻴﻧ ﻻﻭﻭﺬﻴﻧ ﻲﻃﻭﻭﻼﺑﻮﻧ ﺄﺤﻳﺎﻧﻭﻭﺍ ﺏﻭﻭﺄﻧ ﻞﻫﻭﻮﻣ ﺡﻭﻮﻗ ﺎﺨﺘﻳﻭﻭﺍﺭ ﺍﻸﻓﻭﻭﺭﺍﺩ ﻻﻭﻭﺬﻴﻧ</w:t>
      </w:r>
    </w:p>
    <w:p>
      <w:pPr>
        <w:jc w:val="right"/>
      </w:pPr>
      <w:r>
        <w:t>ﺮﺋﺎﺳﻭﻮﺘﻬﻣ ﻭﺄﻴﺿﻭﻭﺍ ﺕﻭﻭﺩﺮﻴﺒﻬﻣ ﻭ ﺖﻘﻳﻭﻮﻴﻣ ﺃﺩﺎﺌﻫﻭﻮﻣ ﻮﻠﻤﻧﻭﻮﻋ ﻩﻭﻭﺫﺍ ﻼﺘﻧﻭﻭﺍﺰﻋ ﻊﻟﻭﻮﯨ ﺍﻹﺩﺍﺭﺓ ﻼﻌﻠﻳﻭﻭﺍ ﻼﺘﻤﻴﻳﻭﻭﺯ ﺏﻭﻮﻴﻧ ﺍﻸﻨﺷﻭﻮﻃﺓ</w:t>
      </w:r>
    </w:p>
    <w:p>
      <w:pPr>
        <w:jc w:val="right"/>
      </w:pPr>
      <w:r>
        <w:t>ﻭﺍﻸﻌﻣﻻ ﻙﺍﻶﺘﻳ:</w:t>
      </w:r>
    </w:p>
    <w:p>
      <w:pPr>
        <w:jc w:val="right"/>
      </w:pPr>
      <w:r>
        <w:t>ﺄﻌﻣﻭﻭﻭﻭﻻ ﺖﻗﻭﻭﻭﻭﻮﻣ ﺐﻫﻭﻭﻭﻭﺍ ﺇﺩﺍﺭﺓ ﻼﻣﻭﻭﻭﻭﻭﺍﺭﺩ ﻼﺒﺷﻭﻭﻭﻭﺮﻳﺓ ﺐﺻﻭﻭﻭﻮﻓﺓ ﻢﻨﻓﻭﻭﻭﻭﺭﺩﺓ: ﻢﺛﻭﻭﻭﻮﻟ ﺢﻓﻭﻭﻭﻮﻇ ﺱﻭﻭﻭﻮﺟﻼﺗ ﻼﻋﻭﻭﻭﻭﺎﻤﻠﻴﻧ  ﻭ ﺖﻗﻭﻭﻭﻭﺪﻴﻣ</w:t>
      </w:r>
    </w:p>
    <w:p>
      <w:pPr>
        <w:jc w:val="right"/>
      </w:pPr>
      <w:r>
        <w:t>ﻼﺧﺪﻣﺎﺗ ﻞﻠﻋﺎﻤﻠﻴﻧ.</w:t>
      </w:r>
    </w:p>
    <w:p>
      <w:pPr>
        <w:jc w:val="right"/>
      </w:pPr>
      <w:r>
        <w:t>ﻼﺘﻋﻭﻭﺍﻮﻧ ﻼﺗﻭﻭﺎﻣ ﻒﻴﻫﻭﻭﺍ ﻢﺛﻭﻮﻟ ﺍﻼﺨﺘﻳﻭﻭﺍﺭ ﻭﻼﺘﻌﻳﻭﻮﻴﻧ ﻭ ﻼﺗﻭﻭﺩﺮﻴﺑ ﻭ ﺍﻸﺟﻭﻭﻭﺭ ﻭ</w:t>
      </w:r>
    </w:p>
    <w:p>
      <w:pPr>
        <w:jc w:val="right"/>
      </w:pPr>
      <w:r>
        <w:t>ﺄﻌﻣﻭﻭﻻ ﻢﺷﻭﻮﺗﺮﻛﺓ: ﻼﺑﻭﻭﺩ ﺄﻧ ﻲﺳﻭﻭﻭﺩ</w:t>
      </w:r>
    </w:p>
    <w:p>
      <w:pPr>
        <w:jc w:val="right"/>
      </w:pPr>
      <w:r>
        <w:t>ﺄﻌﻣﻻ ﻲﻗﻮﻣ ﺐﻫﺍ ﻼﻣﺪﻳﺮﻴﻧ ﺍﻶﺧﺮﻴﻧ: ﺐﻳﺎﻧﺎﺗ ﻼﺤﺿﻭﺭ ﻭﻼﻐﻳﺎﺑ ﻭ ﻢﻋﺪﻟ ﻻﻭﺩﻭﺭﺎﻧ ﻭ ﻼﺣﺎﺟﻭﺓ ﻞﻠﺗﻭﺩﺮﻴﺑ ﻭ</w:t>
      </w:r>
    </w:p>
    <w:p>
      <w:pPr>
        <w:jc w:val="right"/>
      </w:pPr>
      <w:r>
        <w:t>ﺍﻸﻤﻧ ﻼﺼﻧﺎﻌﻳ.</w:t>
      </w:r>
    </w:p>
    <w:p>
      <w:pPr>
        <w:jc w:val="right"/>
      </w:pPr>
      <w:r>
        <w:t>ﺡﻻﺓ ﻼﻋﺎﻤﻠﻴﻧ ﻼﻤﻌﻧﻮﻳﺓ ﻮﻣﺪﯨ ﺮﺿﺎﻬﻣ ﻊﻧ ﻼﻌﻤﻟ.</w:t>
      </w:r>
    </w:p>
    <w:p>
      <w:pPr>
        <w:jc w:val="right"/>
      </w:pPr>
      <w:r>
        <w:t>ﺖﺨﻄﻴﻃ ﻼﻣﻭﺍﺭﺩ ﻼﺒﺷﺮﻳﺓ</w:t>
      </w:r>
    </w:p>
    <w:p>
      <w:pPr>
        <w:jc w:val="right"/>
      </w:pPr>
      <w:r>
        <w:t>* ﻢﻔﻫﻮﻣ ﺖﺨﻄﻴﻃ ﻼﻣﻭﺍﺭﺩ ﻼﺒﺷﺮﻳﺓ.</w:t>
      </w:r>
    </w:p>
    <w:p>
      <w:pPr>
        <w:jc w:val="right"/>
      </w:pPr>
      <w:r>
        <w:t>* ﺄﻬﻤﻳﺓ ﺖﺨﻄﻴﻃ ﻼﻣﻭﺍﺭﺩ ﻼﺒﺷﺮﻳﺓ.</w:t>
      </w:r>
    </w:p>
    <w:p>
      <w:pPr>
        <w:jc w:val="right"/>
      </w:pPr>
      <w:r>
        <w:t>* ﺄﻫﺩﺎﻓ ﺖﺨﻄﻴﻃ ﻼﻣﻭﺍﺭﺩ ﻼﺒﺷﺮﻳﺓ.</w:t>
      </w:r>
    </w:p>
    <w:p>
      <w:pPr>
        <w:jc w:val="right"/>
      </w:pPr>
      <w:r>
        <w:t>* ﺖﺣﺪﻳﺎﺗ ﺖﺨﻄﻴﻃ ﻼﻣﻭﺍﺭﺩ ﻼﺒﺷﺮﻳﺓ.</w:t>
      </w:r>
    </w:p>
    <w:p>
      <w:pPr>
        <w:jc w:val="right"/>
      </w:pPr>
      <w:r>
        <w:t>* ﻢﺘﻄﻠﺑﺎﺗ ﺖﺨﻄﻴﻃ ﻼﻣﻭﺍﺭﺩ ﻼﺒﺷﺮﻳﺓ.</w:t>
      </w:r>
    </w:p>
    <w:p>
      <w:pPr>
        <w:jc w:val="right"/>
      </w:pPr>
      <w:r>
        <w:t>* ﻡﺭﺎﺤﻟ ﺖﺨﻄﻴﻃ ﻼﻣﻭﺍﺭﺩ ﻼﺒﺷﺮﻳﺓ.</w:t>
      </w:r>
    </w:p>
    <w:p>
      <w:pPr>
        <w:jc w:val="right"/>
      </w:pPr>
      <w:r>
        <w:t>* ﺄﺳﻼﻴﺑ ﺖﺨﻄﻴﻃ ﻼﻣﻭﺍﺭﺩ ﻼﺒﺷﺮﻳﺓ.</w:t>
      </w:r>
    </w:p>
    <w:p>
      <w:pPr>
        <w:jc w:val="right"/>
      </w:pPr>
      <w:r>
        <w:t>ﺖﺨﻄﻴﻃ ﻼﻣﻭﺍﺭﺩ ﻼﺒﺷﺮﻳﺓ</w:t>
      </w:r>
    </w:p>
    <w:p>
      <w:pPr>
        <w:jc w:val="right"/>
      </w:pPr>
      <w:r>
        <w:t>ﺖﺨﻄﻴﻃ ﻼﻣﻭﺍﺭﺩ ﻼﺒﺷﺮﻳﺓ:</w:t>
      </w:r>
    </w:p>
    <w:p>
      <w:pPr>
        <w:jc w:val="right"/>
      </w:pPr>
      <w:r>
        <w:t>ﻢﻔﻫﻮﻣ</w:t>
      </w:r>
    </w:p>
    <w:p>
      <w:pPr>
        <w:jc w:val="right"/>
      </w:pPr>
      <w:r>
        <w:t>ﺖﻗﻭﻭﺪﻳﺭ ﺎﺤﺘﻳﺎﺟﻭﻭﺎﺗ ﻼﻤﻨﻈﻣﻭﻭﺓ ﻡﻭﻮﻧ ﻼﻣﻭﻭﻭﻭﺍﺭﺩ ﻼﺒﺷﻭﻭﺮﻳﺓ ﻡﻭﻮﻧ ﺢﻳﻭﻮﺛ ﻼﻋﻭﻭﺩﺩ ﻭﻼﻧﻮﻌﻳﻭﻭﻭﺓ ﻞﻔﺗﻭﻭﺭﺓ ﻕﺍﺪﻣﻭﻭﺓ ﻮﺗﺄﻤﻴﻨﻫﻭﻭﺍ ﻑﻭﻭﻮﻳ</w:t>
      </w:r>
    </w:p>
    <w:p>
      <w:pPr>
        <w:jc w:val="right"/>
      </w:pPr>
      <w:r>
        <w:t>ﻻﻮﻘﺗ ﻭﻼﻤﻛﺎﻧ ﻼﻤﻧﺎﺴﺒﻴﻧ.</w:t>
      </w:r>
    </w:p>
    <w:p>
      <w:pPr>
        <w:jc w:val="right"/>
      </w:pPr>
      <w:r>
        <w:t>ﺄﻬﻤﻳﺓ ﺖﺨﻄﻴﻃ ﻼﻣﻭﺍﺭﺩ ﻼﺒﺷﺮﻳﺓ:</w:t>
      </w:r>
    </w:p>
    <w:p>
      <w:pPr>
        <w:jc w:val="right"/>
      </w:pPr>
      <w:r>
        <w:t>ﺍﻼﺳﻭﻮﺘﺧﺩﺎﻣ ﺍﻸﻤﺛﻭﻮﻟ ﻞﻠﻣﻭﻭﻭﺍﺭﺩ ﻼﺒﺷﻭﻭﺮﻳﺓ ﺏﻼﺷﻭﻮﻜﻟ ﻻﻭﻭﺬﻳ ﻲﺿﻭﻮﻤﻧ ﻮﺿﻭﻮﻋ ﻼﺷﻭﻮﺨﺻ ﻼﻤﻧﺎﺳﻭﻮﺑ ﻑﻭﻮﻳ ﻼﻤﻛﻭﻭﺎﻧ</w:t>
      </w:r>
    </w:p>
    <w:p>
      <w:pPr>
        <w:jc w:val="right"/>
      </w:pPr>
      <w:r>
        <w:t>ﻼﻤﻧﺎﺴﺑ.</w:t>
      </w:r>
    </w:p>
    <w:p>
      <w:pPr>
        <w:jc w:val="right"/>
      </w:pPr>
      <w:r>
        <w:t>ﻲﺳﺎﻬﻣ ﻒﻳ ﺈﻋﺩﺍﺩ ﺏﺭﺎﻤﺟ ﻮﺴﻳﺎﺳﺎﺗ ﺍﻸﻓﺭﺍﺩ ﻒﻳ ﻢﺟﺍﻼﺗ ﻼﺘﻌﻴﻴﻧ ﻭﻼﺗﺩﺮﻴﺑ.</w:t>
      </w:r>
    </w:p>
    <w:p>
      <w:pPr>
        <w:jc w:val="right"/>
      </w:pPr>
      <w:r>
        <w:t>ﻲﻋﺩ ﺄﺳﺎﺳ ﻞﺘﺨﻄﻴﻃ ﻚﺘﻟﺓ ﺍﻸﺟﻭﺭ ﻭﻼﻣﺮﺘﺑﺎﺗ ﻮﺗﺪﺒﻳﺭ ﻡﺍ ﻲﻟﺰﻣ ﻢﻧ ﺍﻼﺤﺘﻳﺎﺟﺎﺗ ﻼﻣﻼﻳﺓ.</w:t>
      </w:r>
    </w:p>
    <w:p>
      <w:pPr>
        <w:jc w:val="right"/>
      </w:pPr>
      <w:r>
        <w:t>ﻲﻀﻤﻧ ﺖﺤﻘﻴﻗ ﻼﺨﻄﻃ ﻼﻓﺮﻌﻳﺓ ﻒﻳ ﻼﻤﻨﻈﻣﺓ ﺥﺎﺻﺓ ﺦﻄﺘﻳ ﺍﻺﻨﺗﺎﺟ ﻭﻼﻤﺒﻴﻋﺎﺗ.</w:t>
      </w:r>
    </w:p>
    <w:p>
      <w:pPr>
        <w:jc w:val="right"/>
      </w:pPr>
      <w:r>
        <w:t>ﺍﻸﻓﺭﺍﺩ.</w:t>
      </w:r>
    </w:p>
    <w:p>
      <w:pPr>
        <w:jc w:val="right"/>
      </w:pPr>
      <w:r>
        <w:t>ﺖﻋﺩ ﻡﺆﺷﺭﺎﺗ ﻼﺘﺨﻄﻴﻃ ﻢﻋﺎﻴﻳﺭ ﺮﻗﺎﺒﻳﺓ ﻷﺩﺍﺀ</w:t>
      </w:r>
    </w:p>
    <w:p>
      <w:pPr>
        <w:jc w:val="right"/>
      </w:pPr>
      <w:r>
        <w:t>ﻞﻫ ﺄﻬﻤﻳﺓ ﺏﻼﻏﺓ ﻒﻳ ﺖﺨﻄﻴﻃ ﻼﻣﻭﺍﺭﺩ ﻼﺒﺷﺮﻳﺓ ﻊﻠﯨ ﻼﻤﺴﺗﻮﯨ ﻼﻗﻮﻤﻳ.</w:t>
      </w:r>
    </w:p>
    <w:p>
      <w:pPr>
        <w:jc w:val="right"/>
      </w:pPr>
      <w:r>
        <w:t>ﻲﻋﺩ ﺄﺳﺎﺳ ﻞﺘﺨﻄﻴﻃ ﻼﺴﻳﺎﺳﺎﺗ ﻼﻋﺎﻣﺓ ﻞﻟﺩﻮﻟﺓ ﻒﻳ ﻢﺟﺍﻼﺗ ﻼﺘﻌﻠﻴﻣ ﻭﻼﺗﺄﻬﻴﻟ ﻭﺍ  ﻉﺩﺍﺩ ﻼﻛﻭﺍﺩﺭ.</w:t>
      </w:r>
    </w:p>
    <w:p>
      <w:pPr>
        <w:jc w:val="right"/>
      </w:pPr>
      <w:r>
        <w:t>ﺄﻫﺩﺎﻓ ﺖﺨﻄﻴﻃ ﻼﻣﻭﺍﺭﺩ ﻼﺒﺷﺮﻳﺓ:</w:t>
      </w:r>
    </w:p>
    <w:p>
      <w:pPr>
        <w:jc w:val="right"/>
      </w:pPr>
      <w:r>
        <w:t>ﻞﻓﻭﻭﺭﺩ ﻭﻼﻤﻨﻈﻣﻭﻭﺓ</w:t>
      </w:r>
    </w:p>
    <w:p>
      <w:pPr>
        <w:jc w:val="right"/>
      </w:pPr>
      <w:r>
        <w:t>ﻼﻫﻭﻭﺪﻓ ﻡﻭﻮﻧ ﻼﺘﺨﻃﻭﻮﻴﻃ ﺖﻛﻭﻭﻮﻴﻧ ﻕﻭﻭﻭﺓ ﻊﻣﻭﻮﻟ ﻕﻭﻭﺍﺩﺭﺓ ﻭﺭﺎﻐﺑﻭﻭﺓ ﺏﻼﻌﻣﻭﻮﻟ ﻮﻤﻨﺘﺟﻭﻭﺓ ﺖﺤﻗﻭﻮﻗ ﺄﻫﻭﻭﺩﺎﻓ ﺍ</w:t>
      </w:r>
    </w:p>
    <w:p>
      <w:pPr>
        <w:jc w:val="right"/>
      </w:pPr>
      <w:r>
        <w:t>ﺖﺤﻘﻳﻭﻮﻗ ﻻﺮﺿﻭﻭﻭﺍ ﻻﻭﻭﻮﻈﻴﻔﻳ ﻮﻴﺘﺤﻗﻭﻭﻮﻗ ﻻﺮﺿﻭﻭﺍ ﻊﻧﻭﻭﻭﺪﻣﺍ ﻱﻮﺿﻭﻮﻋ ﻼﺷﻭﻭﻮﺨﺻ</w:t>
      </w:r>
    </w:p>
    <w:p>
      <w:pPr>
        <w:jc w:val="right"/>
      </w:pPr>
      <w:r>
        <w:t>ﻼﻫﺍﺍﺪﻓ ﻡﺍﺍﺎﻧ ﻢﺳﺍﺍﺎﺗﻮﯨ ﻼﻓﺍﺍﺍﺭﺩ:</w:t>
      </w:r>
    </w:p>
    <w:p>
      <w:pPr>
        <w:jc w:val="right"/>
      </w:pPr>
      <w:r>
        <w:t>ﻼﻤﻧﺎﺳﻭﻭﻭﻮﺑ ﻑﻭﻭﻭﻮﻳ ﻼﻤﻛﻭﻭﻭﻭﺎﻧ ﻼﻤﻧﺎﺳﻭﻭﻭﻮﺑ ﻮﻴﺘﺿﻭﻭﻭﻮﻤﻧ ﻻﺮﺿﻭﻭﻭﻭﺍ: ﻻﺮﺿﻭﻭﻭﻭﺍ ﻉﻭﻭﻭﻮﻧ ﻡﻮﻗﻭﻭﻭﻮﻋ ﻼﻌﻣﻭﻭﻭﻮﻟ ﻮﻋﻭﻭﻭﻮﻧ ﻻﻭﻭﻭﻭﺮﺌﻴﺳ ﻮﻋﻭﻭﻭﻮﻧ</w:t>
      </w:r>
    </w:p>
    <w:p>
      <w:pPr>
        <w:jc w:val="right"/>
      </w:pPr>
      <w:r>
        <w:t>ﻭﻼﻤﺠﺘﻤﻋ.</w:t>
      </w:r>
    </w:p>
    <w:p>
      <w:pPr>
        <w:jc w:val="right"/>
      </w:pPr>
      <w:r>
        <w:t>ﺈﻨﺗﺎﺟ ﺄﻜﺛﺭ ﺐﺘﻛﻼﻴﻓ ﺄﻘﻟ</w:t>
      </w:r>
    </w:p>
    <w:p>
      <w:pPr>
        <w:jc w:val="right"/>
      </w:pPr>
      <w:r>
        <w:t>ﻼﻣﺭﺅﻮﺴﻴﻧ ﻮﻌﻧ ﺍﻸﺟﺭ.. ﻮﻏﻼﺑﺍ ﻲﻛﻮﻧ ﻻﺮﺿﺍ ﻦﺴﺒﻳ ﻮﻠﻴﺳ ﺕﺎﻣ.</w:t>
      </w:r>
    </w:p>
    <w:p>
      <w:pPr>
        <w:jc w:val="right"/>
      </w:pPr>
      <w:r>
        <w:t>ﻼﻫﺪﻓ ﻊﻠﯨ ﻢﺴﺗﻮﯨ ﻼﻤﻨﻈﻣﺓ</w:t>
      </w:r>
    </w:p>
    <w:p>
      <w:pPr>
        <w:jc w:val="right"/>
      </w:pPr>
      <w:r>
        <w:t>ﺖﺤﺴﻴﻧ ﺍﻺﻨﺗﺎﺠﻳﺓ ﺄﻳ</w:t>
      </w:r>
    </w:p>
    <w:p>
      <w:pPr>
        <w:jc w:val="right"/>
      </w:pPr>
      <w:r>
        <w:t>ﺍﻼﺴﺘﺧﺩﺎﻣ ﺍﻸﻤﺜﻟ ﻞﻠﻣﻭﺍﺭﺩ ﻼﺒﺷﺮﻳﺓ.</w:t>
      </w:r>
    </w:p>
    <w:p>
      <w:pPr>
        <w:jc w:val="right"/>
      </w:pPr>
      <w:r>
        <w:t>ﻼﻫﺪﻓ ﻊﻠﯨ ﻢﺴﺗﻮﯨ ﻼﻤﺠﺘﻤﻋ:</w:t>
      </w:r>
    </w:p>
    <w:p>
      <w:pPr>
        <w:jc w:val="right"/>
      </w:pPr>
      <w:r>
        <w:t>ﻮﺘﻘﻠﻴﻟ ﻼﻜﻠﻓ ﻻﻼﺤﻗﺓ ﻞﻠﻣﻭﺍﺭﺩ ﻼﺒﺷﺮﻳﺓ: ﺇﺫﺍ ﻙﺎﻧ ﻼﺘﺨﻄﻴﻃ ﺞﻳﺩ ﺕﻮﻨﺨﻔﺿ ﺖﻛﻭﻼﻴﻓ ﻼﺗﻮﻈﻳﻮﻓ )ﺍﻼﺨﺘﻳﻭﺍﺭ ﻭ</w:t>
      </w:r>
    </w:p>
    <w:p>
      <w:pPr>
        <w:jc w:val="right"/>
      </w:pPr>
      <w:r>
        <w:t>ﻼﺘﻌﻴﻴﻧ ﻭ ﺍﻼﺴﺘﻘﻃﺎﺑ( ﻮﺘﻨﺨﻔﺿ ﺖﻛﻼﻴﻓ ﻼﺗﺩﺮﻴﺑ</w:t>
      </w:r>
    </w:p>
    <w:p>
      <w:pPr>
        <w:jc w:val="right"/>
      </w:pPr>
      <w:r>
        <w:t>ﺰﻳﻭﻭﺍﺩﺓ ﻉﻭﻭﺩﺩ ﻼﺳﻭﻮﻛﺎﻧ ﻭ ﺎﻨﺘﺷﻭﻭﺍﺭ ﻼﺨﺑﻭﻭﺭﺎﺗ ﻭ ﻼﺘﻗﻭﻭﺪﻣ ﻼﺘﻜﻧﻮﻟﻭﻭﻮﺠﻳ ﻱﻭﻭﺅﺪﻳ ﻞﺘﻘﻟﻭﻮﻴﺻ ﻉﻭﻭﺩﺩ ﺍﻸﻓﻭﻭﺭﺍﺩ ﻭ ﻼﻋﻮﻠﻣﻭﻭﺓ ﻮﻣﻭﻭﺍ</w:t>
      </w:r>
    </w:p>
    <w:p>
      <w:pPr>
        <w:jc w:val="right"/>
      </w:pPr>
      <w:r>
        <w:t>ﻼﻣﻭﺍﺭﺩ ﻼﺒﺷﺮﻳﺓ:</w:t>
      </w:r>
    </w:p>
    <w:p>
      <w:pPr>
        <w:jc w:val="right"/>
      </w:pPr>
      <w:r>
        <w:t>ﺖﺣﺪﻳﺎﺣ ﺖﺨﻄﻴﻃ</w:t>
      </w:r>
    </w:p>
    <w:p>
      <w:pPr>
        <w:jc w:val="right"/>
      </w:pPr>
      <w:r>
        <w:t>ﺃﺪﺗ ﻺﻴﻫ ﻢﻧ ﺎﻨﺘﻗﻻ ﺍﻸﺸﺧﺎﺻ ﻭﺭﺅﻮﺳ ﺍﻸﻣﻭﻻ ﻢﻧ ﻢﻛﺎﻧ ﻶﺧﺭ.</w:t>
      </w:r>
    </w:p>
    <w:p>
      <w:pPr>
        <w:jc w:val="right"/>
      </w:pPr>
      <w:r>
        <w:t>ﻢﺘﻄﻠﺑﺎﺣ ﺖﺨﻄﻴﻃ ﻼﻣﻭﺍﺭﺩ ﻼﺒﺷﺮﻳﺓ:</w:t>
      </w:r>
    </w:p>
    <w:p>
      <w:pPr>
        <w:jc w:val="right"/>
      </w:pPr>
      <w:r>
        <w:t>ﺕﻮﻓﺭ ﻼﺒﻳﺎﻧﺎﺗ ﻻﻻﺰﻣﺓ ﻊﻧ ﻼﻌﻤﻟ ﻮﺷﺅﻮﻧ ﺍﻸﻓﺭﺍﺩ.</w:t>
      </w:r>
    </w:p>
    <w:p>
      <w:pPr>
        <w:jc w:val="right"/>
      </w:pPr>
      <w:r>
        <w:t>ﺏﺭﺎﺗ ﻼﻗﺍﺩﺭﺓ ﻊﻠﯨ ﺖﺤﻠﻴﻟ ﻼﺒﻳﺎﻧﺎﺗ ﻭﻼﺘﻨﺑﺅ ﻞﻠﻤﺴﺘﻘﺒﻟ.</w:t>
      </w:r>
    </w:p>
    <w:p>
      <w:pPr>
        <w:jc w:val="right"/>
      </w:pPr>
      <w:r>
        <w:t>ﺕﻮﻓﺭ ﻼﺧ</w:t>
      </w:r>
    </w:p>
    <w:p>
      <w:pPr>
        <w:jc w:val="right"/>
      </w:pPr>
      <w:r>
        <w:t>ﻮﺿﻮﺣ ﺄﻫﺩﺎﻓ ﺖﺨﻄﻴﻃ ﻼﻣﻭﺍﺭﺩ ﻼﺒﺷﺮﻳﺓ.</w:t>
      </w:r>
    </w:p>
    <w:p>
      <w:pPr>
        <w:jc w:val="right"/>
      </w:pPr>
      <w:r>
        <w:t>ﺖﺣﺪﻳﺩ ﻼﻋﻭﺎﻤﻟ ﻼﻣﺆﺛﺭﺓ ﻒﻳ ﻼﻣﻭﺍﺭﺩ ﻼﺒﺷﺮﻳﺓ ﺥﻼﻟ ﻼﻔﺗﺭﺓ ﻼﻗﺍﺪﻣﺓ ﺱﻭﺍﺀ ﻙﺎﻨﺗ ﺖﺘﻌﻠﻗ ﺏﻼﻌﻤﻟ ﻦﻔﺴﻫ ﺄﻣ</w:t>
      </w:r>
    </w:p>
    <w:p>
      <w:pPr>
        <w:jc w:val="right"/>
      </w:pPr>
      <w:r>
        <w:t>ﺐﺒﻴﺋﺓ ﻼﻌﻤﻟ.</w:t>
      </w:r>
    </w:p>
    <w:p>
      <w:pPr>
        <w:jc w:val="right"/>
      </w:pPr>
      <w:r>
        <w:t>ﻡﺭﺎﺤﻟ ﺖﺨﻄﻴﻃ ﻼﻣﻭﺍﺭﺩ ﻼﺒﺷﺮﻳﺓ:</w:t>
      </w:r>
    </w:p>
    <w:p>
      <w:pPr>
        <w:jc w:val="right"/>
      </w:pPr>
      <w:r>
        <w:t>ﺩ ﻼﺒﺷﺮﻳﺓ:</w:t>
      </w:r>
    </w:p>
    <w:p>
      <w:pPr>
        <w:jc w:val="right"/>
      </w:pPr>
      <w:r>
        <w:t>ﺖﺣﺪﻳﺩ ﻼﻄﻠﺑ ﻼﻤﺗﻮﻘﻋ ﻢﻧ ﻼﻣﻭﺍﺭ</w:t>
      </w:r>
    </w:p>
    <w:p>
      <w:pPr>
        <w:jc w:val="right"/>
      </w:pPr>
      <w:r>
        <w:t>ﻮﻴﻌﺘﻣﺩ ﻊﻠﯨ ﺖﺣﺪﻳﺩ ﺍﻸﻫﺩﺎﻓ ﻼﺘﻳ ﺖﺴﻌﯨ ﻼﻤﻨﻈﻣﺓ ﻞﺘﺤﻘﻴﻘﻫﺍ ﻮﻴﺒﺤﺛ ﻒﻳ ﺙﻼﺛ ﻦﻗﺎﻃ:</w:t>
      </w:r>
    </w:p>
    <w:p>
      <w:pPr>
        <w:jc w:val="right"/>
      </w:pPr>
      <w:r>
        <w:t>ﺢﺠﻣ ﺍﻸﻌﻣﻻ ﻮﻌﺑﺀ ﻼﻌﻤﻟ ﻮﺑﻼﺗﻼﻳ ﻉﺩﺩ ﻼﻋﺎﻤﻠﻴﻧ ﻻﺬﻴﻧ ﺖﺤﺗﺎﺠﻬﻣ ﻼﻤﻨﻈﻣﺓ ﻢﺴﺘﻘﺑﻻ.</w:t>
      </w:r>
    </w:p>
    <w:p>
      <w:pPr>
        <w:jc w:val="right"/>
      </w:pPr>
      <w:r>
        <w:t>ﻼﻤﻫﺍﺭﺎﺗ ﻻﻻﺰﻣﺓ ﻞﺘﺤﻘﻴﻗ ﻩﺫﺍ ﻼﻌﻤﻟ.</w:t>
      </w:r>
    </w:p>
    <w:p>
      <w:pPr>
        <w:jc w:val="right"/>
      </w:pPr>
      <w:r>
        <w:t>-ﺏ</w:t>
      </w:r>
    </w:p>
    <w:p>
      <w:pPr>
        <w:jc w:val="right"/>
      </w:pPr>
      <w:r>
        <w:t>-ﺃ</w:t>
      </w:r>
    </w:p>
    <w:p>
      <w:pPr>
        <w:jc w:val="right"/>
      </w:pPr>
      <w:r>
        <w:t>ﻻﻮﻘﺗ ﻼﻤﻧﺎﺴﺑ ﻞﺘﻌﻴﻴﻨﻬﻣ ﻒﻳ ﻼﻤﻨﻈﻣﺓ.</w:t>
      </w:r>
    </w:p>
    <w:p>
      <w:pPr>
        <w:jc w:val="right"/>
      </w:pPr>
      <w:r>
        <w:t>-ﺝﻭ</w:t>
      </w:r>
    </w:p>
    <w:p>
      <w:pPr>
        <w:jc w:val="right"/>
      </w:pPr>
      <w:r>
        <w:t>ﻞﻤﺗﻮﻘﻋ ﻢﻧ ﻼﻣﻭﺍﺭﺩ ﻼﺒﺷﺮﻳﺓ:</w:t>
      </w:r>
    </w:p>
    <w:p>
      <w:pPr>
        <w:jc w:val="right"/>
      </w:pPr>
      <w:r>
        <w:t>ﺖﺣﺪﻳﺩ ﻼﻋﺮﺿ ﺍ</w:t>
      </w:r>
    </w:p>
    <w:p>
      <w:pPr>
        <w:jc w:val="right"/>
      </w:pPr>
      <w:r>
        <w:t>ﺱﻭﺍﺀ ﺩﺎﺨﻟ ﻼﻤﻨﻈﻣﺓ ﺃﻭ ﺥﺍﺮﺠﻫﺍ ﻒﻳ ﺱﻮﻗ ﻼﻌﻤﻟ.</w:t>
      </w:r>
    </w:p>
    <w:p>
      <w:pPr>
        <w:jc w:val="right"/>
      </w:pPr>
      <w:r>
        <w:t>ﻭﺩﺭﺎﺳﺓ ﻼﻣﻭﺍﺭﺩ ﻼﺒﺷﺮﻳﺓ ﺩﺎﺨﻟ ﻼﻤﻨﻈﻣﺓ ﻲﺘﻧﺍﻮﻟ:</w:t>
      </w:r>
    </w:p>
    <w:p>
      <w:pPr>
        <w:jc w:val="right"/>
      </w:pPr>
      <w:r>
        <w:t>ﺖﺣﺪﻳﺩ ﻉﺩﺩ ﻼﻋﺎﻤﻠﻴﻧ ﻒﻳ ﻼﻤﻨﻈﻣﺓ ﻮﻣﺍ ﻲﻤﺘﻠﻛﻮﻫ ﻢﻧ ﻢﻫﺍﺭﺓ.</w:t>
      </w:r>
    </w:p>
    <w:p>
      <w:pPr>
        <w:jc w:val="right"/>
      </w:pPr>
      <w:r>
        <w:t>-ﺃ</w:t>
      </w:r>
    </w:p>
    <w:p>
      <w:pPr>
        <w:jc w:val="right"/>
      </w:pPr>
      <w:r>
        <w:t>ﺖﺤﻠﻴﻟ ﻂﺒﻴﻋﺓ ﺍﻸﻌﻣﻻ ﺩﺎﺨﻟ ﻼﻤﻨﻈﻣﺓ ﻞﻤﻋﺮﻓﺓ ﻼﻤﻫﺍﺭﺎﺗ ﻼﻤﻄﻟﻮﺑﺓ.</w:t>
      </w:r>
    </w:p>
    <w:p>
      <w:pPr>
        <w:jc w:val="right"/>
      </w:pPr>
      <w:r>
        <w:t>-ﺏ</w:t>
      </w:r>
    </w:p>
    <w:p>
      <w:pPr>
        <w:jc w:val="right"/>
      </w:pPr>
      <w:r>
        <w:t>ﻼﻋﺎﻤﻠﻴﻧ ﻢﻋ ﻡﺍ ﻲﻣﺍﺮﺳﻮﻫ ﻢﻧ ﺄﻌﻣﻻ.</w:t>
      </w:r>
    </w:p>
    <w:p>
      <w:pPr>
        <w:jc w:val="right"/>
      </w:pPr>
      <w:r>
        <w:t>ﻼﺗﺄﻛﺩ ﻢﻧ ﺕﻭﺎﻔﻗ</w:t>
      </w:r>
    </w:p>
    <w:p>
      <w:pPr>
        <w:jc w:val="right"/>
      </w:pPr>
      <w:r>
        <w:t>-ﺝﻭ</w:t>
      </w:r>
    </w:p>
    <w:p>
      <w:pPr>
        <w:jc w:val="right"/>
      </w:pPr>
      <w:r>
        <w:t>ﺄﻣﺍ ﺩﺭﺎﺳﺓ ﺱﻮﻗ ﻼﻌﻣﻮﻟ ﻞﺘﻛﻭﻮﻧ ﻡﻮﻧ ﺯﻭﺎﻳﻭﺍ ﻢﺘﻋﻭﺩﺩﺓ: ﻙﻼﻧﻮﻌﻳﻭﺓ ﻭﻼﺨﺑﻭﺭﺓ ﻼﻤﺗﻭﻮﻓﺭﺓ ﻮﻤﺘﻄﻠﺑﻭﺎﺗ ﺚﺑﻭﺎﺗ ﻼﻋﻭﺮﺿ</w:t>
      </w:r>
    </w:p>
    <w:p>
      <w:pPr>
        <w:jc w:val="right"/>
      </w:pPr>
      <w:r>
        <w:t>ﻊﻠﯨ ﻡﺩﺍﺭ ﻼﺴﻧﺓ ﻮﺗﻭﺰﻴﻋ ﻼﻣﻭﺍﺭﺩ ﻼﺒﺷﺮﻳﺓ.</w:t>
      </w:r>
    </w:p>
    <w:p>
      <w:pPr>
        <w:jc w:val="right"/>
      </w:pPr>
      <w:r>
        <w:t>ﻮﻔﻳ ﺽﻭﺀ ﻦﺗﺎﺌﺟ ﻻﺩﺭﺎﺳﺓ ﺖﻗﺭﺭ ﺇﺩﺍﺭﺓ ﻼﻣﻭﺍﺭﺩ ﻼﺒﺷﺮﻳﺓ ﺍﻼﻌﺘﻣﺍﺩ ﻊﻠﯨ ﻼﻤﺻﺍﺩﺭ ﻻﺩﺎﺨﻠﻳﺓ ﺃﻭ ﻼﺧﺍﺮﺠﻳﺓ.</w:t>
      </w:r>
    </w:p>
    <w:p>
      <w:pPr>
        <w:jc w:val="right"/>
      </w:pPr>
      <w:r>
        <w:t>ﻼﻣﻭﺍﺰﻧﺓ ﺐﻴﻧ ﺝﺎﻨﺒﻳ ﻼﻋﺮﺿ ﻭﻼﻄﻠﺑ:</w:t>
      </w:r>
    </w:p>
    <w:p>
      <w:pPr>
        <w:jc w:val="right"/>
      </w:pPr>
      <w:r>
        <w:t>ﺄﻳ ﻢﻗﺍﺮﻧﺓ ﻼﻋﺮﺿ ﺏﻼﻄﻠﺑ ﻮﻤﻋﺮﻓﺓ ﻼﻌﺟﺯ ﺃﻭ ﻼﻓﺎﺌﺿ ﻮﺑﻼﺗﻼﻳ ﺈﻣﺍ ﺖﻌﻴﻴﻧ ﺄﻓﺭﺍﺩ ﺝﺩﺩ ﺃﻭ ﺖﺳﻭﺮﻴﺣ ﺐﻋﻮﺿ</w:t>
      </w:r>
    </w:p>
    <w:p>
      <w:pPr>
        <w:jc w:val="right"/>
      </w:pPr>
      <w:r>
        <w:t>ﺍﻸﻓﺭﺍﺩ. ﺇﺫﺍ ﻙﺎﻧ ﻼﻄﻠﺑ ﺄﻜﺑﺭ ﻢﻧ ﻼﻋﺮﺿ ﺖﻠﺟﺃ ﻼﻤﻨﺷﺃﺓ ﻞﺳﺩ ﻼﻨﻘﺻ ﻊﻧ ﻁﺮﻴﻗ:</w:t>
      </w:r>
    </w:p>
    <w:p>
      <w:pPr>
        <w:jc w:val="right"/>
      </w:pPr>
      <w:r>
        <w:t>ﺕﻮﻈﻴﻓ ﻉﺎﻤﻠﻴﻧ ﺝﺩﺩ.</w:t>
      </w:r>
    </w:p>
    <w:p>
      <w:pPr>
        <w:jc w:val="right"/>
      </w:pPr>
      <w:r>
        <w:t>-ﺃ</w:t>
      </w:r>
    </w:p>
    <w:p>
      <w:pPr>
        <w:jc w:val="right"/>
      </w:pPr>
      <w:r>
        <w:t>ﺖﺸﻐﻴﻟ ﻼﻋﺎﻤﻠﻴﻧ ﻮﻘﺗ ﺈﺿﺎﻔﻳ.</w:t>
      </w:r>
    </w:p>
    <w:p>
      <w:pPr>
        <w:jc w:val="right"/>
      </w:pPr>
      <w:r>
        <w:t>-ﺏ</w:t>
      </w:r>
    </w:p>
    <w:p>
      <w:pPr>
        <w:jc w:val="right"/>
      </w:pPr>
      <w:r>
        <w:t>ﻼﻌﻣﻻﺓ ﻼﺧﺍﺮﺠﻳﺓ.</w:t>
      </w:r>
    </w:p>
    <w:p>
      <w:pPr>
        <w:jc w:val="right"/>
      </w:pPr>
      <w:r>
        <w:t>ﻼﻠﺟﻭﺀ ﻺﯨ</w:t>
      </w:r>
    </w:p>
    <w:p>
      <w:pPr>
        <w:jc w:val="right"/>
      </w:pPr>
      <w:r>
        <w:t>-ﺝﻭ</w:t>
      </w:r>
    </w:p>
    <w:p>
      <w:pPr>
        <w:jc w:val="right"/>
      </w:pPr>
      <w:r>
        <w:t>ﺇﺫﺍ ﻙﺎﻧ ﻼﻋﺮﺿ ﺄﻜﺑﺭ ﻢﻧ ﻼﻄﻠﺑ ﺖﻠﺟﺃ ﻼﻤﻨﺷﺃﺓ ﻺﯨ:</w:t>
      </w:r>
    </w:p>
    <w:p>
      <w:pPr>
        <w:jc w:val="right"/>
      </w:pPr>
      <w:r>
        <w:t>ﺖﺳﺮﻴﺣ ﻼﻋﺎﻤﻠﻴﻧ.</w:t>
      </w:r>
    </w:p>
    <w:p>
      <w:pPr>
        <w:jc w:val="right"/>
      </w:pPr>
      <w:r>
        <w:t>-ﺃ</w:t>
      </w:r>
    </w:p>
    <w:p>
      <w:pPr>
        <w:jc w:val="right"/>
      </w:pPr>
      <w:r>
        <w:t>ﺍﻺﺣﻻﺓ ﻊﻠﯨ ﻼﺘﻗﺎﻋﺩ.</w:t>
      </w:r>
    </w:p>
    <w:p>
      <w:pPr>
        <w:jc w:val="right"/>
      </w:pPr>
      <w:r>
        <w:t>-ﺏ</w:t>
      </w:r>
    </w:p>
    <w:p>
      <w:pPr>
        <w:jc w:val="right"/>
      </w:pPr>
      <w:r>
        <w:t>ﻺﻏﺍﺀ ﻼﻌﻤﻟ ﺍﻺﺿﺎﻔﻳ )ﻢﻨﺣ ﺈﺟﺍﺯﺎﺗ ﻁﻮﻴﻟﺓ(.</w:t>
      </w:r>
    </w:p>
    <w:p>
      <w:pPr>
        <w:jc w:val="right"/>
      </w:pPr>
      <w:r>
        <w:t>-ﺝﻭ</w:t>
      </w:r>
    </w:p>
    <w:p>
      <w:pPr>
        <w:jc w:val="right"/>
      </w:pPr>
      <w:r>
        <w:t>ﺖﻄﺒﻋ ﻼﺨﻃﺓ.</w:t>
      </w:r>
    </w:p>
    <w:p>
      <w:pPr>
        <w:jc w:val="right"/>
      </w:pPr>
      <w:r>
        <w:t>ﻼﺘﻏﺬﻳﺓ ﻼﻋﺔﺴﻳﺓ ﺃﻭ ﺖﻘﻴﻴﻣ ﻼﺨﻃﺓ.</w:t>
      </w:r>
    </w:p>
    <w:p>
      <w:pPr>
        <w:jc w:val="right"/>
      </w:pPr>
      <w:r>
        <w:t>ﺄﺳﻼﻴﺑ ﺖﺨﻄﻴﻃ ﻼﻣﻭﺍﺭﺩ ﻼﺒﺷﺮﻳﺓ</w:t>
      </w:r>
    </w:p>
    <w:p>
      <w:pPr>
        <w:jc w:val="right"/>
      </w:pPr>
      <w:r>
        <w:t>ﺖﺤﻠﻴﻟ ﻊﺑﺀ ﻼﻌﻤﻟ:</w:t>
      </w:r>
    </w:p>
    <w:p>
      <w:pPr>
        <w:jc w:val="right"/>
      </w:pPr>
      <w:r>
        <w:t>ﺄﻳ ﻚﻤﻳﺓ ﻼﻌﻤﻟ ﻻﻻﺰﻣﺓ ﻒﻳ ﻼﻤﺴﺘﻘﺒﻟ ﺇﺫﺍ ﻕﺎﻣ ﺐﻫ ﺶﺨﺻ ﻭﺎﺣﺩ.</w:t>
      </w:r>
    </w:p>
    <w:p>
      <w:pPr>
        <w:jc w:val="right"/>
      </w:pPr>
      <w:r>
        <w:t>ﻼﻌﻤﻟ:</w:t>
      </w:r>
    </w:p>
    <w:p>
      <w:pPr>
        <w:jc w:val="right"/>
      </w:pPr>
      <w:r>
        <w:t>ﻊﺑﺀ</w:t>
      </w:r>
    </w:p>
    <w:p>
      <w:pPr>
        <w:jc w:val="right"/>
      </w:pPr>
      <w:r>
        <w:t>ﻲﺑﺩﺃ ﺖﺤﻠﻴﻟ ﻊﺑﺀ ﻼﻌﻤﻟ ﻢﻧ ﺖﺣﺪﻳﺩ ﺢﺠﻣ ﻼﻤﺒﻴﻋﺎﺗ ﻼﻤﺗﻮﻘﻋ ﺥﻭﻼﻟ ﻼﻔﺗﻭﺭﺓ ﻼﻗﺍﺪﻣﻭﺓ ﻮﺑﻼﺗﻭﻼﻳ ﺖﺣﺪﻳﻭﺩ ﺢﺟﻮﻣ</w:t>
      </w:r>
    </w:p>
    <w:p>
      <w:pPr>
        <w:jc w:val="right"/>
      </w:pPr>
      <w:r>
        <w:t>ﻼﻗﺍﺪﻣ ﻮﻴﺤﺗﺎﺟ ﻚﻟ</w:t>
      </w:r>
    </w:p>
    <w:p>
      <w:pPr>
        <w:jc w:val="right"/>
      </w:pPr>
      <w:r>
        <w:t>( ﺞﻫﺍﺯ ﺖﺴﺠﻴﻟ ﻒﻳ ﻼﻋﺎﻣ</w:t>
      </w:r>
    </w:p>
    <w:p>
      <w:pPr>
        <w:jc w:val="right"/>
      </w:pPr>
      <w:r>
        <w:t>ﺖﻫﺪﻓ ﺵﺮﻛﺓ ﻞﻠﺼﻧﺎﻋﺎﺗ ﺍﻺﻠﻜﺗﺭﻮﻨﻳﺓ ﻺﯨ ﺈﻨﺗﺎﺟ )</w:t>
      </w:r>
    </w:p>
    <w:p>
      <w:pPr>
        <w:jc w:val="right"/>
      </w:pPr>
      <w:r>
        <w:t>ﻼﻣﻭﺍﺭﺩ ﻼﺒﺷﺮﻳﺓ ﻻﻻﺰﻣﺓ.</w:t>
      </w:r>
    </w:p>
    <w:p>
      <w:pPr>
        <w:jc w:val="right"/>
      </w:pPr>
      <w:r>
        <w:t>ﻢﺛﻻ:</w:t>
      </w:r>
    </w:p>
    <w:p>
      <w:pPr>
        <w:jc w:val="right"/>
      </w:pPr>
      <w:r>
        <w:t>ﺞﻫﺍﺯ ﻺﯨ:</w:t>
      </w:r>
    </w:p>
    <w:p>
      <w:pPr>
        <w:jc w:val="right"/>
      </w:pPr>
      <w:r>
        <w:t>ﻊﻤﻟ ﻪﻧﺪﺴﻳ ﺏﻭﺎﻘﻋ ﺱﺎﻌﺘﻴﻧ ﻞﻠﺠﻫﺍﺯ ﻻﻭﺎﺣﺩ.</w:t>
      </w:r>
    </w:p>
    <w:p>
      <w:pPr>
        <w:jc w:val="right"/>
      </w:pPr>
      <w:r>
        <w:t>ﻊﻤﻟ ﻒﻨﻳ ﺏﻭﺎﻘﻋ ﺦﻤﺳ ﺱﺎﻋﺎﺗ ﻞﻠﺠﻫﺍﺯ ﻻﻭﺎﺣﺩ.</w:t>
      </w:r>
    </w:p>
    <w:p>
      <w:pPr>
        <w:jc w:val="right"/>
      </w:pPr>
      <w:r>
        <w:t>ﻊﻤﻟ ﻎﻳﺭ ﻒﻨﻳ ﺏﻭﺎﻘﻋ ﻊﺷﺭ ﺱﺎﻋﺎﺗ ﻞﻠﺠﻫﺍﺯ ﻻﻭﺎﺣﺩ.</w:t>
      </w:r>
    </w:p>
    <w:p>
      <w:pPr>
        <w:jc w:val="right"/>
      </w:pPr>
      <w:r>
        <w:t>ﻊﻤﻟ ﻎﻳﺭ ﺇﺩﺍﺮﻳ ﺏﻭﺎﻘﻋ ﺱﺎﻌﺘﻴﻧ ﻞﻠﺠﻫﺍﺯ ﻻﻭﺎﺣﺩ.</w:t>
      </w:r>
    </w:p>
    <w:p>
      <w:pPr>
        <w:jc w:val="right"/>
      </w:pPr>
      <w:r>
        <w:t>ﺏ ﺖﺣﺪﻳﻭﺩ ﺢﺟﻮﻣ ﻕﻭﻭﺓ ﻼﻌﻣﻮﻟ</w:t>
      </w:r>
    </w:p>
    <w:p>
      <w:pPr>
        <w:jc w:val="right"/>
      </w:pPr>
      <w:r>
        <w:t>ﺱﻭﺎﻋﺓ ﻑﻭﻼﻤﻄﻟﻭ</w:t>
      </w:r>
    </w:p>
    <w:p>
      <w:pPr>
        <w:jc w:val="right"/>
      </w:pPr>
      <w:r>
        <w:t>ﻑﺇﺫﺍ ﻊﻠﻤﺗ ﺄﻧ ﻢﺗﻮﺴﻃ ﻉﺩﺩ ﺱﺎﻋﺎﺗ ﻼﻌﻤﻟ ﻼﺳﻮﻧﻮﻳ</w:t>
      </w:r>
    </w:p>
    <w:p>
      <w:pPr>
        <w:jc w:val="right"/>
      </w:pPr>
      <w:r>
        <w:t>ﻼﻤﻄﻟﻮﺑﺓ ﻞﻠﻋﺎﻣ ﻼﻗﺍﺪﻣ.</w:t>
      </w:r>
    </w:p>
    <w:p>
      <w:pPr>
        <w:jc w:val="right"/>
      </w:pPr>
      <w:r>
        <w:t>ﺢﻟ ﻼﻤﺛﻻ:</w:t>
      </w:r>
    </w:p>
    <w:p>
      <w:pPr>
        <w:jc w:val="right"/>
      </w:pPr>
      <w:r>
        <w:t>ﻢﺠﻣﻮﻋ ﻼﺳﺎﻋﺎﺗ ﻼﻤﺗﻮﻘﻋﺓ ﻞﻠﻋﺎﻣ ﻼﻗﺍﺪﻣ ﻢﻧ ﻚﻟ ﺖﺨﺼﺻ = ﺢﺠﻣ ﺍﻺﻨﺗﺎﺟ ﻼﻤﻄﻟﻮﺑ ﻒﻳ ﻼﻋﺎﻣ ﻼﻗﺍﺪﻣ</w:t>
      </w:r>
    </w:p>
    <w:p>
      <w:pPr>
        <w:jc w:val="right"/>
      </w:pPr>
      <w:r>
        <w:t>ﻉﺩﺩ ﻼﺳﺎﻋﺎﺗ ﻼﺘﺨﺼﺼﻳﺓ ﻺﻨﺗﺎﺟ ﻻﻮﺣﺩﺓ</w:t>
      </w:r>
    </w:p>
    <w:p>
      <w:pPr>
        <w:jc w:val="right"/>
      </w:pPr>
      <w:r>
        <w:t>ﺱﺎﻋﺓ ﻊﻤﻟ ﻪﻧﺪﺴﻳ</w:t>
      </w:r>
    </w:p>
    <w:p>
      <w:pPr>
        <w:jc w:val="right"/>
      </w:pPr>
      <w:r>
        <w:t>)ﻊﻤﻟ ﻪﻧﺪﺴﻳ( =</w:t>
      </w:r>
    </w:p>
    <w:p>
      <w:pPr>
        <w:jc w:val="right"/>
      </w:pPr>
      <w:r>
        <w:t>ﺱﺎﻋﺓ ﻊﻤﻟ ﻡﺎﻫﺭ</w:t>
      </w:r>
    </w:p>
    <w:p>
      <w:pPr>
        <w:jc w:val="right"/>
      </w:pPr>
      <w:r>
        <w:t>)ﻊﻤﻟ ﻡﺎﻫﺭ( =</w:t>
      </w:r>
    </w:p>
    <w:p>
      <w:pPr>
        <w:jc w:val="right"/>
      </w:pPr>
      <w:r>
        <w:t>ﺱﺎﻋﺓ ﻊﻤﻟ ﻎﻳﺭ ﻡﺎﻫﺭ</w:t>
      </w:r>
    </w:p>
    <w:p>
      <w:pPr>
        <w:jc w:val="right"/>
      </w:pPr>
      <w:r>
        <w:t>)ﻊﻤﻟ ﻎﻳﺭ ﻡﺎﻫﺭ( =</w:t>
      </w:r>
    </w:p>
    <w:p>
      <w:pPr>
        <w:jc w:val="right"/>
      </w:pPr>
      <w:r>
        <w:t>ﺱﺎﻋﺓ ﻊﻤﻟ ﺇﺩﺍﺮﻳ</w:t>
      </w:r>
    </w:p>
    <w:p>
      <w:pPr>
        <w:jc w:val="right"/>
      </w:pPr>
      <w:r>
        <w:t>)ﻊﻤﻟ ﺇﺩﺍﺮﻳ( =</w:t>
      </w:r>
    </w:p>
    <w:p>
      <w:pPr>
        <w:jc w:val="right"/>
      </w:pPr>
      <w:r>
        <w:t>ﻕﻭﺓ ﻼﻌﻤﻟ ﻼﻤﻄﻟﻮﺑﺓ ﻢﻧ ﻚﻟ ﺖﺨﺼﺻ = ﻉﺩﺩ ﺱﺎﻋﺎﺗ ﻼﻌﻤﻟ ﻼﻤﺗﻮﻘﻋﺓ ﻞﻠﻋﺎﻣ ﻼﻗﻭﺍﺪﻣ ﻡﻮﻧ ﻼﺘﺨﺻﻮﺻ</w:t>
      </w:r>
    </w:p>
    <w:p>
      <w:pPr>
        <w:jc w:val="right"/>
      </w:pPr>
      <w:r>
        <w:t>ﻢﺗﻮﺴﻃ ﺱﺎﻋﺎﺗ ﻼﻌﻤﻟ ﻞﻠﻋﺎﻤﻟ</w:t>
      </w:r>
    </w:p>
    <w:p>
      <w:pPr>
        <w:jc w:val="right"/>
      </w:pPr>
      <w:r>
        <w:t>ﻢﻬﻧﺪﺳ 8=</w:t>
      </w:r>
    </w:p>
    <w:p>
      <w:pPr>
        <w:jc w:val="right"/>
      </w:pPr>
      <w:r>
        <w:t>ﻼﻤﻬﻧﺪﺳﻮﻧ =</w:t>
      </w:r>
    </w:p>
    <w:p>
      <w:pPr>
        <w:jc w:val="right"/>
      </w:pPr>
      <w:r>
        <w:t>ﻉﺎﻤﻟ ﻡﺎﻫﺭ</w:t>
      </w:r>
    </w:p>
    <w:p>
      <w:pPr>
        <w:jc w:val="right"/>
      </w:pPr>
      <w:r>
        <w:t>ﻼﻣﺎﻫﺭﻮﻧ =</w:t>
      </w:r>
    </w:p>
    <w:p>
      <w:pPr>
        <w:jc w:val="right"/>
      </w:pPr>
      <w:r>
        <w:t>ﻉﺎﻤﻟ ﻎﻳﺭ ﻡﺎﻫﺭ</w:t>
      </w:r>
    </w:p>
    <w:p>
      <w:pPr>
        <w:jc w:val="right"/>
      </w:pPr>
      <w:r>
        <w:t>ﻎﻳﺭ ﻼﻣﺎﻫﺮﻴﻧ =</w:t>
      </w:r>
    </w:p>
    <w:p>
      <w:pPr>
        <w:jc w:val="right"/>
      </w:pPr>
      <w:r>
        <w:t>ﺇﺩﺍﺮﻳ 8=</w:t>
      </w:r>
    </w:p>
    <w:p>
      <w:pPr>
        <w:jc w:val="right"/>
      </w:pPr>
      <w:r>
        <w:t>ﺍﻹﺩﺍﺮﻳﻮﻧ =</w:t>
      </w:r>
    </w:p>
    <w:p>
      <w:pPr>
        <w:jc w:val="right"/>
      </w:pPr>
      <w:r>
        <w:t>ﻉﻭﺎﻣﺭ ﻎﻳﻭﺭ ﻡﻭﺎﻫﺭ</w:t>
      </w:r>
    </w:p>
    <w:p>
      <w:pPr>
        <w:jc w:val="right"/>
      </w:pPr>
      <w:r>
        <w:t>ﻉﻭﺎﻣﺭ ﻡﻭﺎﻫﺭ</w:t>
      </w:r>
    </w:p>
    <w:p>
      <w:pPr>
        <w:jc w:val="right"/>
      </w:pPr>
      <w:r>
        <w:t>ﻢﻬﻧﺪﺳﻭﻮﻧ</w:t>
      </w:r>
    </w:p>
    <w:p>
      <w:pPr>
        <w:jc w:val="right"/>
      </w:pPr>
      <w:r>
        <w:t>ﻕﻭﻭﺓ ﻼﻌﻣﻮﻟ ﻼﻤﻄﻟﻮﺑﻭﺓ ﻞﻠﻋﻭﺎﻣ ﻼﻗﻭﺍﺪﻣ =</w:t>
      </w:r>
    </w:p>
    <w:p>
      <w:pPr>
        <w:jc w:val="right"/>
      </w:pPr>
      <w:r>
        <w:t>ﺶﺨﺻ 76</w:t>
      </w:r>
    </w:p>
    <w:p>
      <w:pPr>
        <w:jc w:val="right"/>
      </w:pPr>
      <w:r>
        <w:t>ﺇﺩﺍﺮﻳ =</w:t>
      </w:r>
    </w:p>
    <w:p>
      <w:pPr>
        <w:jc w:val="right"/>
      </w:pPr>
      <w:r>
        <w:t>ﺖﺤﻠﻴﻟ ﻕﻭﺓ ﻼﻌﻤﻟ:</w:t>
      </w:r>
    </w:p>
    <w:p>
      <w:pPr>
        <w:jc w:val="right"/>
      </w:pPr>
      <w:r>
        <w:t>ﻱ ﺖﻣ ﻼﺗﻮﺼﻟ ﻺﻴﻫﺍ ﻢﻧ ﺥﻼﻟ ﺖﺤﻠﻴﻟ ﻊﺑﺀ ﻼﻌﻤﻟ ﻦﻗﺍﺮﻨﻫﺍ ﻢﻋ ﻡﻭﺍ ﻩﻭﻭ ﻢﺳﻮﺗﻮﻔﯨ ﻊﻧﻭﺩ ﻼﺷﻭﺮﻛﺓ</w:t>
      </w:r>
    </w:p>
    <w:p>
      <w:pPr>
        <w:jc w:val="right"/>
      </w:pPr>
      <w:r>
        <w:t>ﺍﻷﺮﻗﺎﻣ ﻼﺗ</w:t>
      </w:r>
    </w:p>
    <w:p>
      <w:pPr>
        <w:jc w:val="right"/>
      </w:pPr>
      <w:r>
        <w:t>ﺡﻼﻳﻭﻭﺍ ﻡﻭﻮﻧ ﻼﻋﻭﻭﺎﻤﻠﻴﻧ ﻮﻣﻭﻮﻧ ﺙﻭﻮﻣ ﻁﺮﺤﻫﻭﻭﺍ ﻡﻭﻮﻧ ﻼﻋﻭﻭﺩﺩ ﺍﻺﺠﻣﻭﻭﻼﻳ ﻻﻭﻭﺬﻳ ﺕﻮﺻﻭﻮﻠﻧﺍ ﻺﻳﻭﻮﻫ ﺏﻭﺎﺳﻭﻮﻃﺓ ﺖﺤﻠﻳﻭﻮﻟ ﻉﻭﻮﺑﺀ</w:t>
      </w:r>
    </w:p>
    <w:p>
      <w:pPr>
        <w:jc w:val="right"/>
      </w:pPr>
      <w:r>
        <w:t>ﻼﻌﻤﻟ ﻞﻨﻋﺮﻓ ﻼﻌﺟﺯ ﺃﻭ ﻼﻓﺎﺌﺿ ﻼﻤﺗﻮﻘﻋ ﺏﻼﻨﺴﺑﺓ ﻞﻜﻟ ﺎﺨﺘﺻﺎﺻ.</w:t>
      </w:r>
    </w:p>
    <w:p>
      <w:pPr>
        <w:jc w:val="right"/>
      </w:pPr>
      <w:r>
        <w:t>ﻑﻭﻭﻭﻭﻭﻭﻭﺎﺌﺿ ﺃﻭ ﻼﻌﺟﻭﻭﻭﻭﻭﻭﻭﺯ ﻑﻭﻭﻭﻭﻭﻭﻮﻳ ﻕﻭﻭﻭﻭﻭﻭﻭﻭﺓ</w:t>
      </w:r>
    </w:p>
    <w:p>
      <w:pPr>
        <w:jc w:val="right"/>
      </w:pPr>
      <w:r>
        <w:t>ﻻ</w:t>
      </w:r>
    </w:p>
    <w:p>
      <w:pPr>
        <w:jc w:val="right"/>
      </w:pPr>
      <w:r>
        <w:t>ﻕﻭﺓ ﻼﻌﻤﻟ ﻼﺣﻼﻳﺓ</w:t>
      </w:r>
    </w:p>
    <w:p>
      <w:pPr>
        <w:jc w:val="right"/>
      </w:pPr>
      <w:r>
        <w:t>ﻕﻭﺓ ﻼﻌﻤﻟ ﻼﻤﻄﻟﻮﺑﺓ</w:t>
      </w:r>
    </w:p>
    <w:p>
      <w:pPr>
        <w:jc w:val="right"/>
      </w:pPr>
      <w:r>
        <w:t>ﻼﻌﻤﻟ</w:t>
      </w:r>
    </w:p>
    <w:p>
      <w:pPr>
        <w:jc w:val="right"/>
      </w:pPr>
      <w:r>
        <w:t>ﻢﻬﻧﺪﺴﻴﻧ</w:t>
      </w:r>
    </w:p>
    <w:p>
      <w:pPr>
        <w:jc w:val="right"/>
      </w:pPr>
      <w:r>
        <w:t>ﻉﺎﻤﻟ ﻡﺎﻫﺭ</w:t>
      </w:r>
    </w:p>
    <w:p>
      <w:pPr>
        <w:jc w:val="right"/>
      </w:pPr>
      <w:r>
        <w:t>ﻉﺎﻤﻟ ﻎﻳﺭ ﻡﺎﻫﺭ</w:t>
      </w:r>
    </w:p>
    <w:p>
      <w:pPr>
        <w:jc w:val="right"/>
      </w:pPr>
      <w:r>
        <w:t>ﺇﺩﺍﺮﻴﻴﻧ</w:t>
      </w:r>
    </w:p>
    <w:p>
      <w:pPr>
        <w:jc w:val="right"/>
      </w:pPr>
      <w:r>
        <w:t>ﺲﻠﺴﻟﺓ ﻡﺍﺭﺓﻮﻓ:</w:t>
      </w:r>
    </w:p>
    <w:p>
      <w:pPr>
        <w:jc w:val="right"/>
      </w:pPr>
      <w:r>
        <w:t>ﻲﺸﻤﻟ ﻩﺫﺍ ﻼﺘﺤﻠﻴﻟ ﺖﺣﺮﻛﺎﺗ ﻼﻋﻭﺎﻤﻠﻴﻧ ﻊﺑﻭﺭ ﻻﻮﻇﻭﺎﺌﻓ ﻮﻌﻟﻮﯨ ﻒﺗﻭﺭﺎﺗ ﺰﻤﻨﻳﻭﺓ ﻢﺘﻋﺎﻘﺑﻭﺓ ﺐﺤﻳﻮﺛ ﻲﻤﻛﻮﻧ ﻼﺘﻨﺑﻭﺅ</w:t>
      </w:r>
    </w:p>
    <w:p>
      <w:pPr>
        <w:jc w:val="right"/>
      </w:pPr>
      <w:r>
        <w:t>ﺙﻼﺛ ﻢﻌﻟﻮﻣﺎﺗ:</w:t>
      </w:r>
    </w:p>
    <w:p>
      <w:pPr>
        <w:jc w:val="right"/>
      </w:pPr>
      <w:r>
        <w:t>ﺐﺗﺮﻜﻴﺑ ﻼﻣﻭﺍﺭﺩ ﻼﺒﺷﺮﻳﺓ ﻒﻳ ﻼﻤﺴﺘﻘﺒﻟ ﻮﻴﺸﺗﺮﻃ ﺕﻮﻓﺭ</w:t>
      </w:r>
    </w:p>
    <w:p>
      <w:pPr>
        <w:jc w:val="right"/>
      </w:pPr>
      <w:r>
        <w:t>ﻉﻭﻭﻭﺩﺩ ﻼﻋﻭﻭﻭﺎﻤﻠﻴﻧ ﻑﻭﻭﻮﻳ ﻙﻭﻭﻮﻟ ﻮﻈﻴﻓﻭﻭﻭﺓ ﻑﻭﻭﻮﻳ ﺏﺩﺎﻳﻭﻭﻭﺓ ﻒﺗﻭﻭﻭﺭﺓ ﻼﺘﺤﻠﻳﻭﻭﻮﻟ  ﻭ ﺎﺤﺘﻣﻭﻭﻭﺍﻼﺗ ﺈﺤﺻﻭﻭﻭﺎﺌﻳﺓ ﺖﻌﻛﻭﻭﻮﺳ ﺖﺣﺮﻛﻭﻭﻭﺎﺗ</w:t>
      </w:r>
    </w:p>
    <w:p>
      <w:pPr>
        <w:jc w:val="right"/>
      </w:pPr>
      <w:r>
        <w:t>ﻼﻋﺎﻤﻠﻴﻧ.</w:t>
      </w:r>
    </w:p>
    <w:p>
      <w:pPr>
        <w:jc w:val="right"/>
      </w:pPr>
      <w:r>
        <w:t>ﻼﻔﺗﺭﺓ ﻻﺰﻤﻨﻳﺓ ﻼﺘﻳ ﻲﺸﻤﻠﻫﺍ ﻼﺘﺤﻠﻴﻟ.</w:t>
      </w:r>
    </w:p>
    <w:p>
      <w:pPr>
        <w:jc w:val="right"/>
      </w:pPr>
      <w:r>
        <w:t>ﻭﺎﺴﺘﺧﺩﺎﻣ ﺲﻠﺴﻟﺓ ﻡﺍﺮﻛﻮﻓ ﻲﻗﻮﻣ ﻊﻠﯨ ﻢﺠﻣﻮﻋﺓ ﺎﻔﺗﺭﺎﺿﺎﺗ:</w:t>
      </w:r>
    </w:p>
    <w:p>
      <w:pPr>
        <w:jc w:val="right"/>
      </w:pPr>
      <w:r>
        <w:t>ﻮﻴﻟﺓ ﻦﺴﺒﻳﺍ.</w:t>
      </w:r>
    </w:p>
    <w:p>
      <w:pPr>
        <w:jc w:val="right"/>
      </w:pPr>
      <w:r>
        <w:t>ﻼﻤﻨﻈﻣﺓ ﻝﺪﻴﻫﺍ ﺐﻳﺎﻧﺎﺗ ﻢﻔﺼﻟﺓ ﻊﻧ ﺖﺣﺮﻛﺎﺗ ﻼﻋﺎﻤﻠﻴﻧ ﺥﻼﻟ ﻒﺗﺭﺓ ﺰﻤﻨﻳﺓ ﻁ</w:t>
      </w:r>
    </w:p>
    <w:p>
      <w:pPr>
        <w:jc w:val="right"/>
      </w:pPr>
      <w:r>
        <w:t>ﻼﺜﺑﺎﺗ ﻼﻨﺴﺒﻳ ﻒﻳ ﻪﻴﻜﻟ ﻼﻗﻮﯨ ﻼﻋﺎﻤﻟﺓ.</w:t>
      </w:r>
    </w:p>
    <w:p>
      <w:pPr>
        <w:jc w:val="right"/>
      </w:pPr>
      <w:r>
        <w:t>ﻼﺜﺑﺎﺗ ﻼﻨﺴﺒﻳ ﻒﻳ ﺍﻸﺣﺩﺎﺛ ﺍﻷﻮﻠﻳﺓ ﻒﻳ ﻼﺴﻠﺴﻟﺓ.</w:t>
      </w:r>
    </w:p>
    <w:p>
      <w:pPr>
        <w:jc w:val="right"/>
      </w:pPr>
      <w:r>
        <w:t>ﻢﺛﻻ:</w:t>
      </w:r>
    </w:p>
    <w:p>
      <w:pPr>
        <w:jc w:val="right"/>
      </w:pPr>
      <w:r>
        <w:t>ﺍﻶﺗﻭﻭﻮﻳ ﺐﻳﺎﻧﻭﻭﻭﺎﺗ ﺎﺳﻭﻭﻮﺘﺧﺮﺠﺗ ﻡﻭﻭﻮﻧ ﺱﻭﻭﻮﺟﻼﺗ ﻼﺷﻭﻭﻭﺮﻛﺓ ﻼﻋﺎﻣﻭﻭﻭﺓ ﻞﻠﺻﻭﻭﻮﻧﺎﻋﺎﺗ ﺍﻺﻠﻜﺗﺭﻮﻨﻳﻭﻭﻭﺓ ﻡﻭﻭﻮﻧ ﻮﻈﻴﻔﺗﻭﻭﻮﻳ ﻉﺎﻣﻭﻭﻮﻟ</w:t>
      </w:r>
    </w:p>
    <w:p>
      <w:pPr>
        <w:jc w:val="right"/>
      </w:pPr>
      <w:r>
        <w:t>ﺖﺷﻭﻮﻐﻴﻟ ﻮﻋﺎﻣﻭﻮﻟ ﺹﻭﻮﻳﺎﻧﺓ ﻑﻭﻮﻳ ﺍﻺﻨﺗﻭﻭﺎﺟ ﻉﻭﻮﻧ ﺦﻣﻭﻮﺳ ﺱﻭﻮﻧﻭﺎﺗ ﻡﺎﺿﻭﻮﻳﺓ )</w:t>
      </w:r>
    </w:p>
    <w:p>
      <w:pPr>
        <w:jc w:val="right"/>
      </w:pPr>
      <w:r>
        <w:t>ﻉﺎﻤﻟ</w:t>
      </w:r>
    </w:p>
    <w:p>
      <w:pPr>
        <w:jc w:val="right"/>
      </w:pPr>
      <w:r>
        <w:t>ﻉﺩﺩ ﻊﻣﻻ ﻼﺘﺸﻐﻴﻟ ﻒﻳ ﺏﺩﺎﻳﺓ ﻼﻔﺗﺭﺓ =</w:t>
      </w:r>
    </w:p>
    <w:p>
      <w:pPr>
        <w:jc w:val="right"/>
      </w:pPr>
      <w:r>
        <w:t>ﻉﺎﻤﻟ</w:t>
      </w:r>
    </w:p>
    <w:p>
      <w:pPr>
        <w:jc w:val="right"/>
      </w:pPr>
      <w:r>
        <w:t>ﻉﺩﺩ ﻊﻣﻻ ﻼﺼﻳﺎﻧﺓ ﻒﻳ ﺏﺩﺎﻳﺓ ﻼﻔﺗﺭﺓ =</w:t>
      </w:r>
    </w:p>
    <w:p>
      <w:pPr>
        <w:jc w:val="right"/>
      </w:pPr>
      <w:r>
        <w:t>ﻉﺎﻤﻟ</w:t>
      </w:r>
    </w:p>
    <w:p>
      <w:pPr>
        <w:jc w:val="right"/>
      </w:pPr>
      <w:r>
        <w:t>ﻉﺩﺩ ﻼﺑﺎﻘﻴﻧ ﻒﻳ ﻮﻈﻴﻓﺓ ﻉﺎﻤﻟ ﺺﻳﺎﻧﺓ ﺥﻼﻟ ﻼﺴﻧﺓ =</w:t>
      </w:r>
    </w:p>
    <w:p>
      <w:pPr>
        <w:jc w:val="right"/>
      </w:pPr>
      <w:r>
        <w:t>ﻉﺎﻤﻟ</w:t>
      </w:r>
    </w:p>
    <w:p>
      <w:pPr>
        <w:jc w:val="right"/>
      </w:pPr>
      <w:r>
        <w:t>ﻉﺩﺩ ﻼﺑﺎﻘﻴﻧ ﻒﻳ ﻮﻈﻴﻓﺓ ﻉﺎﻤﻟ ﺖﺸﻐﻴﻟ ﺥﻼﻟ ﻼﺴﻧﺓ =</w:t>
      </w:r>
    </w:p>
    <w:p>
      <w:pPr>
        <w:jc w:val="right"/>
      </w:pPr>
      <w:r>
        <w:t>ﻉﺎﻤﻟ</w:t>
      </w:r>
    </w:p>
    <w:p>
      <w:pPr>
        <w:jc w:val="right"/>
      </w:pPr>
      <w:r>
        <w:t>ﻼﺴﻧﺓ =</w:t>
      </w:r>
    </w:p>
    <w:p>
      <w:pPr>
        <w:jc w:val="right"/>
      </w:pPr>
      <w:r>
        <w:t>ﻉﺩﺩ ﻼﻤﻨﻗﻮﻠﻴﻧ ﻢﻧ ﻮﻈﻴﻓﺓ ﻉﺎﻤﻟ ﺺﻳﺎﻧﺓ ﻺﯨ ﻉﺎﻤﻟ ﺖﺸﻜﻴﻟ ﺥﻼﻟ</w:t>
      </w:r>
    </w:p>
    <w:p>
      <w:pPr>
        <w:jc w:val="right"/>
      </w:pPr>
      <w:r>
        <w:t>ﻉﺎﻤﻟ</w:t>
      </w:r>
    </w:p>
    <w:p>
      <w:pPr>
        <w:jc w:val="right"/>
      </w:pPr>
      <w:r>
        <w:t>ﻉﺩ ﻼﻤﻨﻗﻮﻠﻴﻧ ﻢﻧ ﻮﻈﻴﻓﺓ ﻉﺎﻤﻟ ﺖﺸﻐﻴﻟ ﻺﯨ ﻉﺎﻤﻟ ﺺﻳﺎﻧﺓ ﺥﻼﻟ ﻼﺴﻧﺓ =</w:t>
      </w:r>
    </w:p>
    <w:p>
      <w:pPr>
        <w:jc w:val="right"/>
      </w:pPr>
      <w:r>
        <w:t>ﻉﺎﻤﻟ</w:t>
      </w:r>
    </w:p>
    <w:p>
      <w:pPr>
        <w:jc w:val="right"/>
      </w:pPr>
      <w:r>
        <w:t>ﻉﺩﺩ ﺕﺍﺮﻜﻳ ﻼﺧﺪﻣﺓ ﻢﻧ ﻊﻣﻻ ﻼﺘﺸﻐﻴﻟ ﺥﻼﻟ ﻼﺴﻧﺓ =</w:t>
      </w:r>
    </w:p>
    <w:p>
      <w:pPr>
        <w:jc w:val="right"/>
      </w:pPr>
      <w:r>
        <w:t>ﻉﺎﻤﻟ</w:t>
      </w:r>
    </w:p>
    <w:p>
      <w:pPr>
        <w:jc w:val="right"/>
      </w:pPr>
      <w:r>
        <w:t>ﻉﺩﺩ ﺕﺍﺮﻜﻳ ﻼﺧﺪﻣﺓ ﻢﻧ ﻊﻣﻻ ﻼﺼﻳﺎﻧﺓ ﺥﻼﻟ ﻼﺴﻧﺓ =</w:t>
      </w:r>
    </w:p>
    <w:p>
      <w:pPr>
        <w:jc w:val="right"/>
      </w:pPr>
      <w:r>
        <w:t>ﻼﻤﻄﻟﻮﺑ:</w:t>
      </w:r>
    </w:p>
    <w:p>
      <w:pPr>
        <w:jc w:val="right"/>
      </w:pPr>
      <w:r>
        <w:t>ﻞﻠﺴﻨﺘﻴﻧ )</w:t>
      </w:r>
    </w:p>
    <w:p>
      <w:pPr>
        <w:jc w:val="right"/>
      </w:pPr>
      <w:r>
        <w:t>ﺐﻧﺍﺀ ﺲﻠﺴﻟﺓ ﻡﺍﺮﻛﻮﻓ ﻼﺘﻳ ﺖﺑﺩﺃ ﺏﻮﻈﻴﻓﺓ ﻉﺎﻤﻟ ﺖﺸﻐﻴﻟ</w:t>
      </w:r>
    </w:p>
    <w:p>
      <w:pPr>
        <w:jc w:val="right"/>
      </w:pPr>
      <w:r>
        <w:t>( ﻢﻣﻭﻮﻧ ﻙﻭﻭﺎﻧﻭﺍ ﻲﺷﻭﻮﺘﻐﻟﻮﻧ ﻮﻈﻴﻓﻭﻭﺓ</w:t>
      </w:r>
    </w:p>
    <w:p>
      <w:pPr>
        <w:jc w:val="right"/>
      </w:pPr>
      <w:r>
        <w:t>ﺎﺤﺘﻣﻭﻭﻻ ﻻﻮﺟﻭﻭﻭﺩ ﻑﻭﻮﻳ ﻮﻈﻴﻓﻭﻭﺓ ﻉﺎﻣﻭﻮﻟ ﺹﻭﻮﻳﺎﻧﺓ ﻑﻭﻮﻳ ﻦﻫﺎﻳﻭﻭﺓ ﺱﻭﻮﻧﺓ )</w:t>
      </w:r>
    </w:p>
    <w:p>
      <w:pPr>
        <w:jc w:val="right"/>
      </w:pPr>
      <w:r>
        <w:t>( ﻢﻣﻮﻧ ﻙﻭﺎﻧﻭﺍ ﻲﺷﻮﺘﻐﻟﻮﻧ ﻮﻈﻴﻓﻭﺓ ﻉﺎﻣﻮﻟ ﺖﺷﻮﻐﻴﻟ</w:t>
      </w:r>
    </w:p>
    <w:p>
      <w:pPr>
        <w:jc w:val="right"/>
      </w:pPr>
      <w:r>
        <w:t>ﺎﺤﺘﻣﻻ ﺕﺮﻛ ﻼﺧﺪﻣﻭﺓ ﺥﻭﻼﻟ ﺱﻮﻨﺘﻴﻧ )</w:t>
      </w:r>
    </w:p>
    <w:p>
      <w:pPr>
        <w:jc w:val="right"/>
      </w:pPr>
      <w:r>
        <w:t>ﻉﺎﻤﻟ ﺖﺸﻐﻴﻟ ﻒﻳ ﺃﻮﻟ</w:t>
      </w:r>
    </w:p>
    <w:p>
      <w:pPr>
        <w:jc w:val="right"/>
      </w:pPr>
      <w:r>
        <w:t>ﻒﻳ ﺃﻮﻟ</w:t>
      </w:r>
    </w:p>
    <w:p>
      <w:pPr>
        <w:jc w:val="right"/>
      </w:pPr>
      <w:r>
        <w:t>ﻼﺤﻟ:</w:t>
      </w:r>
    </w:p>
    <w:p>
      <w:pPr>
        <w:jc w:val="right"/>
      </w:pPr>
      <w:r>
        <w:t>ﻝ =</w:t>
      </w:r>
    </w:p>
    <w:p>
      <w:pPr>
        <w:jc w:val="right"/>
      </w:pPr>
      <w:r>
        <w:t>ﺎﺤﺘﻣﻻ ﻼﺒﻗﺍﺀ ﻒﻳ ﻮﻈﻴﻓﺓ ﻉﺎﻤﻟ ﺖﺸﻐﻳ</w:t>
      </w:r>
    </w:p>
    <w:p>
      <w:pPr>
        <w:jc w:val="right"/>
      </w:pPr>
      <w:r>
        <w:t>ﺎﺤﺘﻣﻻ ﻼﺒﻗﺍﺀ ﻒﻳ ﻮﻈﻴﻓﺓ ﻉﺎﻤﻟ ﺺﻳﺎﻧﺓ =</w:t>
      </w:r>
    </w:p>
    <w:p>
      <w:pPr>
        <w:jc w:val="right"/>
      </w:pPr>
      <w:r>
        <w:t>ﺎﺤﺘﻣﻻ ﺍﻼﻨﺘﻗﻻ ﻢﻧ ﻉﺎﻤﻟ ﺖﺸﻐﻴﻟ ﻺﯨ ﻉﺎﻤﻟ ﺺﻳﺎﻧﺓ =</w:t>
      </w:r>
    </w:p>
    <w:p>
      <w:pPr>
        <w:jc w:val="right"/>
      </w:pPr>
      <w:r>
        <w:t>ﺎﺤﺘﻣﻻ ﺍﻼﻨﺘﻗﻻ ﻢﻧ ﻉﺎﻤﻟ ﺺﻳﺎﻧﺓ ﻺﯨ ﻉﺎﻤﻟ ﺖﺸﻐﻴﻟ =</w:t>
      </w:r>
    </w:p>
    <w:p>
      <w:pPr>
        <w:jc w:val="right"/>
      </w:pPr>
      <w:r>
        <w:t>ﺎﺤﺘﻣﻻ ﺕﺮﻛ ﻼﺧﺪﻣﺓ ﻒﻳ ﻉﺎﻤﻟ ﻼﺘﺸﻐﻴﻟ =</w:t>
      </w:r>
    </w:p>
    <w:p>
      <w:pPr>
        <w:jc w:val="right"/>
      </w:pPr>
      <w:r>
        <w:t>ﻙ ﻼﺧﺪﻣﺓ ﻒﻳ ﻉﺎﻤﻟ ﻼﺼﻳﺎﻧﺓ =</w:t>
      </w:r>
    </w:p>
    <w:p>
      <w:pPr>
        <w:jc w:val="right"/>
      </w:pPr>
      <w:r>
        <w:t>ﺎﺤﺘﻣﻻ ﺕﺭ</w:t>
      </w:r>
    </w:p>
    <w:p>
      <w:pPr>
        <w:jc w:val="right"/>
      </w:pPr>
      <w:r>
        <w:t>= ﺺﻓﺭ</w:t>
      </w:r>
    </w:p>
    <w:p>
      <w:pPr>
        <w:jc w:val="right"/>
      </w:pPr>
      <w:r>
        <w:t>ﺎﺤﺘﻣﻻ ﻼﻋﻭﺩﺓ ﻺﯨ ﻉﺎﻤﻟ ﺖﺸﻐﻴﻟ = ﺺﻓﺭ</w:t>
      </w:r>
    </w:p>
    <w:p>
      <w:pPr>
        <w:jc w:val="right"/>
      </w:pPr>
      <w:r>
        <w:t>= ﺺﻓﺭ</w:t>
      </w:r>
    </w:p>
    <w:p>
      <w:pPr>
        <w:jc w:val="right"/>
      </w:pPr>
      <w:r>
        <w:t>ﺎﺤﺘﻣﻻ ﻼﻋﻭﺩﺓ ﻺﯨ ﻉﺎﻤﻟ ﺺﻳﺎﻧﺓ = ﺺﻓﺭ</w:t>
      </w:r>
    </w:p>
    <w:p>
      <w:pPr>
        <w:jc w:val="right"/>
      </w:pPr>
      <w:r>
        <w:t>ﺎﺤﺘﻣﻻ ﻼﺒﻗﺍﺀ ﻒﻳ ﺕﺮﻛ ﻼﺧﺪﻣﺓ = ﻭﺎﺣﺩ</w:t>
      </w:r>
    </w:p>
    <w:p>
      <w:pPr>
        <w:jc w:val="right"/>
      </w:pPr>
      <w:r>
        <w:t>ﺃﻭﻻﺍ: ﺐﻧﺍﺀ ﺲﻠﺴﻟﺓ ﻡﺍﺭﺓﻮﻓ: ﻦﻌﺘﻣﺩ ﻊﻠﯨ ﺎﺤﺘﻣﺍﻼﺣ ﻼﻨﺴﺑ ﻼﺳﺎﺒﻗﺓ:</w:t>
      </w:r>
    </w:p>
    <w:p>
      <w:pPr>
        <w:jc w:val="right"/>
      </w:pPr>
      <w:r>
        <w:t>ﻢﻣﻮﻧ ﻙﻭﺎﻧﻭﺍ ﻑﻮﻳ ﻮﻈﻴﻓﻭﺓ ﻉﺎﻣﻮﻟ ﺖﺷﻮﻐﻴﻟ ﻑﻮﻳ</w:t>
      </w:r>
    </w:p>
    <w:p>
      <w:pPr>
        <w:jc w:val="right"/>
      </w:pPr>
      <w:r>
        <w:t>ﻱ ﻮﻈﻴﻓﻭﺓ ﻉﺎﻣﻮﻟ ﺹﻮﻳﺎﻧﺓ ﻑﻮﻳ</w:t>
      </w:r>
    </w:p>
    <w:p>
      <w:pPr>
        <w:jc w:val="right"/>
      </w:pPr>
      <w:r>
        <w:t>ﻩﻭ ﻢﺠﻣﻮﻋ ﺍﻼﺤﺘﻣﺍﻼﺗ ﻼﻤﺸﺗﺮﻛﺓ ﻞﻠﻤﺳﺍﺭﺎﺗ ﻻﻮﻈﻴﻔﻳﺓ ﻼﺘﻳ ﺖﻨﺘﻬﻳ ﺏﻮﻈﻴﻓﺓ ﻉﺎﻤﻟ ﺺﻳﺎﻧﺓ</w:t>
      </w:r>
    </w:p>
    <w:p>
      <w:pPr>
        <w:jc w:val="right"/>
      </w:pPr>
      <w:r>
        <w:t>ﺙﺎﻨﻳﺍ: ﺎﺤﺘﻣﻻ ﻻﻮﺟﻭﺩ ﻑﻭ</w:t>
      </w:r>
    </w:p>
    <w:p>
      <w:pPr>
        <w:jc w:val="right"/>
      </w:pPr>
      <w:r>
        <w:t>ﺏﺩﺎﻳﺓ</w:t>
      </w:r>
    </w:p>
    <w:p>
      <w:pPr>
        <w:jc w:val="right"/>
      </w:pPr>
      <w:r>
        <w:t>ﻉﺎﻤﻟ ﺖﺸﻐﻴﻟ</w:t>
      </w:r>
    </w:p>
    <w:p>
      <w:pPr>
        <w:jc w:val="right"/>
      </w:pPr>
      <w:r>
        <w:t>ﻒﻳ ﻼﺴﻠﺴﻟﺓ ﻼﺳﺎﺒﻗﺓ:</w:t>
      </w:r>
    </w:p>
    <w:p>
      <w:pPr>
        <w:jc w:val="right"/>
      </w:pPr>
      <w:r>
        <w:t>ﻉﺎﻤﻟ ﺖﺸﻐﻴﻟ</w:t>
      </w:r>
    </w:p>
    <w:p>
      <w:pPr>
        <w:jc w:val="right"/>
      </w:pPr>
      <w:r>
        <w:t>ﻉﺎﻤﻟ ﺖﺸﻐﻴﻟ</w:t>
      </w:r>
    </w:p>
    <w:p>
      <w:pPr>
        <w:jc w:val="right"/>
      </w:pPr>
      <w:r>
        <w:t>ﻉﺎﻤﻟ ﺺﻳﺎﻧﺓ =</w:t>
      </w:r>
    </w:p>
    <w:p>
      <w:pPr>
        <w:jc w:val="right"/>
      </w:pPr>
      <w:r>
        <w:t>ﻉﺎﻤﻟ ﺖﺸﻐﻴﻟ</w:t>
      </w:r>
    </w:p>
    <w:p>
      <w:pPr>
        <w:jc w:val="right"/>
      </w:pPr>
      <w:r>
        <w:t>ﻉﺎﻤﻟ ﺺﻳﺎﻧﺓ =</w:t>
      </w:r>
    </w:p>
    <w:p>
      <w:pPr>
        <w:jc w:val="right"/>
      </w:pPr>
      <w:r>
        <w:t>ﻉﺎﻤﻟ ﺺﻳﺎﻧﺓ</w:t>
      </w:r>
    </w:p>
    <w:p>
      <w:pPr>
        <w:jc w:val="right"/>
      </w:pPr>
      <w:r>
        <w:t>ﻉﺎﻤﻟ ﺺﻳﺎﻧﺓ = ﺺﻓﺭ</w:t>
      </w:r>
    </w:p>
    <w:p>
      <w:pPr>
        <w:jc w:val="right"/>
      </w:pPr>
      <w:r>
        <w:t>ﺕﺮﻛ ﻼﺧﺪﻣﺓ</w:t>
      </w:r>
    </w:p>
    <w:p>
      <w:pPr>
        <w:jc w:val="right"/>
      </w:pPr>
      <w:r>
        <w:t>%   ﺺﻓﺭ =</w:t>
      </w:r>
    </w:p>
    <w:p>
      <w:pPr>
        <w:jc w:val="right"/>
      </w:pPr>
      <w:r>
        <w:t>ﻮﻴﻛﻮﻧ ﺍﻼﺤﺘﻣﻻ ﻼﻤﻄﻟﻮﺑ =</w:t>
      </w:r>
    </w:p>
    <w:p>
      <w:pPr>
        <w:jc w:val="right"/>
      </w:pPr>
      <w:r>
        <w:t>( ﻢﻣﻮﻧ ﻙﻭﺎﻧﻭﺍ ﻲﺷﻮﺘﻐﻟﻮﻧ ﻮﻈﻴﻓﻭﺓ ﻉﺎﻣﻮﻟ ﺖﺷﻮﻐﻴﻟ</w:t>
      </w:r>
    </w:p>
    <w:p>
      <w:pPr>
        <w:jc w:val="right"/>
      </w:pPr>
      <w:r>
        <w:t>ﻝﺓ</w:t>
      </w:r>
    </w:p>
    <w:p>
      <w:pPr>
        <w:jc w:val="right"/>
      </w:pPr>
      <w:r>
        <w:t>ﻩﻭ ﻢﺠﻣﻮﻋ ﺍﻼﺤﺘﻣﺍﻼﺗ ﻼﻤﺸﺗﺮﻛﺓ ﻞﻠﻤﺳﻭﺍﺭﺎﺗ ﻼﺗﻮﻳ ﺖﻨﺘﻫﻮﻳ ﺐﺗﻭﺮﻛ ﻼﺧﺪﻣﻭﺓ ﻑﻮﻳ ﻼﺴﻠﺳﻭ</w:t>
      </w:r>
    </w:p>
    <w:p>
      <w:pPr>
        <w:jc w:val="right"/>
      </w:pPr>
      <w:r>
        <w:t>ﺙﻼﺛﺍ: ﺎﺤﺘﻣﻻ ﺕﺮﻛ ﻼﺧﺪﻣﺓ ﺥﻼﻟ ﺲﻨﺘﻳ )</w:t>
      </w:r>
    </w:p>
    <w:p>
      <w:pPr>
        <w:jc w:val="right"/>
      </w:pPr>
      <w:r>
        <w:t>ﻒﻳ ﺏﺩﺎﻳﺓ</w:t>
      </w:r>
    </w:p>
    <w:p>
      <w:pPr>
        <w:jc w:val="right"/>
      </w:pPr>
      <w:r>
        <w:t>ﺕﺮﻛ ﻼﺧﺪﻣﺓ =</w:t>
      </w:r>
    </w:p>
    <w:p>
      <w:pPr>
        <w:jc w:val="right"/>
      </w:pPr>
      <w:r>
        <w:t>ﻉﺎﻤﻟ ﺖﺸﻐﻴﻟ</w:t>
      </w:r>
    </w:p>
    <w:p>
      <w:pPr>
        <w:jc w:val="right"/>
      </w:pPr>
      <w:r>
        <w:t>ﺕﺮﻛ ﻼﺧﺪﻣﺓ =</w:t>
      </w:r>
    </w:p>
    <w:p>
      <w:pPr>
        <w:jc w:val="right"/>
      </w:pPr>
      <w:r>
        <w:t>ﻉﺎﻤﻟ ﺺﻳﺎﻧﺓ</w:t>
      </w:r>
    </w:p>
    <w:p>
      <w:pPr>
        <w:jc w:val="right"/>
      </w:pPr>
      <w:r>
        <w:t>ﺕﺮﻛ ﻼﺧﺪﻣﺓ =</w:t>
      </w:r>
    </w:p>
    <w:p>
      <w:pPr>
        <w:jc w:val="right"/>
      </w:pPr>
      <w:r>
        <w:t>ﺕﺮﻛ ﻼﺧﺪﻣﺓ</w:t>
      </w:r>
    </w:p>
    <w:p>
      <w:pPr>
        <w:jc w:val="right"/>
      </w:pPr>
      <w:r>
        <w:t>ﻼﺳﺎﺒﻗﺓ.</w:t>
      </w:r>
    </w:p>
    <w:p>
      <w:pPr>
        <w:jc w:val="right"/>
      </w:pPr>
      <w:r>
        <w:t>ﻉﺎﻤﻟ ﺖﺸﻐﻴﻟ</w:t>
      </w:r>
    </w:p>
    <w:p>
      <w:pPr>
        <w:jc w:val="right"/>
      </w:pPr>
      <w:r>
        <w:t>ﻉﺎﻤﻟ ﺖﺸﻐﻴﻟ</w:t>
      </w:r>
    </w:p>
    <w:p>
      <w:pPr>
        <w:jc w:val="right"/>
      </w:pPr>
      <w:r>
        <w:t>ﻉﺎﻤﻟ ﺖﺸﻐﻴﻟ</w:t>
      </w:r>
    </w:p>
    <w:p>
      <w:pPr>
        <w:jc w:val="right"/>
      </w:pPr>
      <w:r>
        <w:t>ﺍﻼﺤﺘﻣﻻ ﻼﻤﻄﻟﻮﺑ =</w:t>
      </w:r>
    </w:p>
    <w:p>
      <w:pPr>
        <w:jc w:val="right"/>
      </w:pPr>
      <w:r>
        <w:t>ﺄﺴﻟﻮﺑ ﺪﻠﻔﻳ:</w:t>
      </w:r>
    </w:p>
    <w:p>
      <w:pPr>
        <w:jc w:val="right"/>
      </w:pPr>
      <w:r>
        <w:t>ﻞﻠﻄﻠﺑ ﻼﻤﺗﻮﻘﻋ ﻊﻠﯨ ﻼﻣﻭﺍﺭﺩ</w:t>
      </w:r>
    </w:p>
    <w:p>
      <w:pPr>
        <w:jc w:val="right"/>
      </w:pPr>
      <w:r>
        <w:t>ﻲﻨﻃﻮﻳ ﻊﻠﯨ ﻮﺟﻭﺩ ﻢﺠﻣﻮﻋﺓ ﻢﻧ ﻼﺨﺑﺭﺍﺀ ﻲﻗﻮﻣ ﺄﻓﺭﺍﺪﻫﺍ ﺐﻌﻤﻟ ﺖﻗﺪﻳﺭ ﻢﺴﺘﻘﻟ</w:t>
      </w:r>
    </w:p>
    <w:p>
      <w:pPr>
        <w:jc w:val="right"/>
      </w:pPr>
      <w:r>
        <w:t>ﻼﺒﺷﺮﻳﺓ ﺙﻮﻣ ﻲﻗﻭﻮﻣ ﻮﺳﻮﻴﻃ ﺐﺘﻗﻭﺪﻴﻣ ﻙﻮﻟ ﻼﺘﻨﺑﻭﺅﺎﺗ ﻼﻤﺳﻮﺘﻘﻟﺓ ﻮﺘﻋﺮﻴﻔﻫﻭﺍ ﻹﻮﯨ ﻼﺨﺑﻭﺭﺍﺀ ﺍﻶﺧﻭﺮﻴﻧ ﻞﻣﺭﺎﺠﻋﻭﺓ ﻡﻭﻮﻘﻔﻬﻣ</w:t>
      </w:r>
    </w:p>
    <w:p>
      <w:pPr>
        <w:jc w:val="right"/>
      </w:pPr>
      <w:r>
        <w:t>ﺇﺫﺍ ﺃﺭﺍﺩﻭﺍ ﺬﻠﻛ ﻮﺘﺴﺘﻣﺭ ﻩﺬﻫ ﻼﻌﻤﻠﻳﺓ ﺢﺘﯨ ﻲﺘﻣ ﻻﻮﺻﻮﻟ ﻺﯨ ﺈﺠﻣﺎﻋ ﻊﻠﯨ ﺖﻗﺪﻳﺭ ﻢﻌﻴﻧ.</w:t>
      </w:r>
    </w:p>
    <w:p>
      <w:pPr>
        <w:jc w:val="right"/>
      </w:pPr>
      <w:r>
        <w:t>ﺄﻳ ﺖﻗﺪﻳﺭﺎﺗ ﺦﺑﺭﺍﺀ ﻲﺘﻣ ﻢﻧﺎﻘﺸﺘﻫﺍ ﺚﻣ ﻼﺗﻮﺼﻟ ﻺﯨ ﻦﺘﻴﺟﺓ.</w:t>
      </w:r>
    </w:p>
    <w:p>
      <w:pPr>
        <w:jc w:val="right"/>
      </w:pPr>
      <w:r>
        <w:t>ﻼﻨﺣﺩﺍﺭ:</w:t>
      </w:r>
    </w:p>
    <w:p>
      <w:pPr>
        <w:jc w:val="right"/>
      </w:pPr>
      <w:r>
        <w:t>ﺖﺤﻠﻴﻟ ﺍ</w:t>
      </w:r>
    </w:p>
    <w:p>
      <w:pPr>
        <w:jc w:val="right"/>
      </w:pPr>
      <w:r>
        <w:t>ﻒﺣﻭﻮﺻ ﻭﺎﺨﺘﺑﻭﻭﺍﺭ ﻼﻤﺳﻭﻮﺗﻮﻳﺎﺗ ﻼﺳﻭﻭﺎﺒﻗﺓ ﻡﻭﻮﻧ ﻼﻣﺆﺷﻭﻭﺭﺎﺗ ﻼﻤﺨﺘﻠﻓﻭﻭﺓ ﻞﻋﻭﻮﺑﺀ ﻼﻌﻣﻭﻮﻟ ﻢﺛﻭﻮﻟ ﻼﻤﺒﻴﻋﻭﻭﺎﺗ، ﻢﺳﻭﻮﺗﻮﻳﺎﺗ</w:t>
      </w:r>
    </w:p>
    <w:p>
      <w:pPr>
        <w:jc w:val="right"/>
      </w:pPr>
      <w:r>
        <w:t>ﺍﻺﻨﺗﻭﻭﻭﺎﺟ ﻮﻳﻭﻭﻮﺘﻣ ﻩﻭﻭﻭﺫﺍ ﻼﻔﺣﻭﻭﻮﺻ ﺐﻏﻭﻭﻭﺮﺿ ﺈﻴﺟﻭﻭﻭﺍﺩ ﻉﻼﻗﻭﻭﻭﺓ ﺈﺤﺻﻭﻭﻭﺎﺌﻳﺓ ﻡﻭﻭﻮﻋ ﻩﻭﻭﻭﺬﻫ ﻼﻣﺆﺷﻭﻭﻭﺭﺎﺗ ﻮﻤﺳﻭﻭﻮﺗﻮﻳﺎﺗ ﺍﻸﻓﻭﻭﻭﺭﺍﺩ</w:t>
      </w:r>
    </w:p>
    <w:p>
      <w:pPr>
        <w:jc w:val="right"/>
      </w:pPr>
      <w:r>
        <w:t>ﺎﻗ ﻼﻨﻣﻭﻭﺬﺟ</w:t>
      </w:r>
    </w:p>
    <w:p>
      <w:pPr>
        <w:jc w:val="right"/>
      </w:pPr>
      <w:r>
        <w:t>ﻼﻋﺎﻤﻠﻴﻧ ﻮﻌﻧﺪﻣﺍ ﺕﻮﺟﺩ ﻉﻼﻗﺓ ﺍﺮﺘﺑﺎﻃ ﻕﻮﻳﺓ ﺏﺩﺮﺟﺓ ﻙﺎﻔﻳﺓ ﻝﻼﻨﺣﺩﺍﺭ ﻼﻤﺘﻋﻭﺩﺩ ﻑﺈﻧﻮﻫ ﻲﻤﻛﻮﻧ ﺎﺷﻮﺘﻗ</w:t>
      </w:r>
    </w:p>
    <w:p>
      <w:pPr>
        <w:jc w:val="right"/>
      </w:pPr>
      <w:r>
        <w:t>ﻱﻭﻮﺘﻣ ﺐﻋﻭﻭﺩ ﺬﻟﻭﻮﻛ ﺇﺪﺧﻭﻭﻻ ﻼﻤﺳﻭﻮﺗﻮﻳﺎﺗ ﻼﻤﺗﻮﻘﻋﻭﻭﺓ ﻡﻭﻮﻧ ﻼﻣﺆﺷﻭﻭﺭﺎﺗ ﻼﺳﻭﻭﺎﺒﻗﺓ ﻹﻭﻮﯨ ﻼﻨﻣﻭﻭﻭﺬﺟ ﻮﺘﺳﻭﻮﺘﺧﺪﻣ ﻑﻭﻮﻳ ﺢﺳﻭﻭﺎﺑ</w:t>
      </w:r>
    </w:p>
    <w:p>
      <w:pPr>
        <w:jc w:val="right"/>
      </w:pPr>
      <w:r>
        <w:t>ﻼﻤﺴﺗﻮﻳﺎﺗ ﻼﻣﺮﺘﺒﻃﺓ ﺐﻫﺍ ﻝﻼﺤﺘﻳﺎﺟﺎﺗ ﻢﻧ ﻼﻣﻭﺍﺭﺩ ﻼﺒﺷﺮﻳﺓ.</w:t>
      </w:r>
    </w:p>
    <w:p>
      <w:pPr>
        <w:jc w:val="right"/>
      </w:pPr>
      <w:r>
        <w:t>ﺖﺤﻠﻴﻟ ﻮﺘﺼﻤﻴﻣ ﻼﻌﻤﻟ</w:t>
      </w:r>
    </w:p>
    <w:p>
      <w:pPr>
        <w:jc w:val="right"/>
      </w:pPr>
      <w:r>
        <w:t>ﻢﻔﻫﻮﻣ ﺖﺤﻠﻴﻟ ﻼﻌﻤﻟ.</w:t>
      </w:r>
    </w:p>
    <w:p>
      <w:pPr>
        <w:jc w:val="right"/>
      </w:pPr>
      <w:r>
        <w:t>ﻢﺑﺭﺭﺎﺗ ﺖﺤﻠﻴﻟ ﻼﻌﻤﻟ.</w:t>
      </w:r>
    </w:p>
    <w:p>
      <w:pPr>
        <w:jc w:val="right"/>
      </w:pPr>
      <w:r>
        <w:t>ﺄﻬﻤﻳﺓ ﺖﺤﻠﻴﻟ ﻼﻌﻤﻟ.</w:t>
      </w:r>
    </w:p>
    <w:p>
      <w:pPr>
        <w:jc w:val="right"/>
      </w:pPr>
      <w:r>
        <w:t>ﻁﺮﻗ ﺖﺤﻠﻴﻟ ﻼﻌﻤﻟ.</w:t>
      </w:r>
    </w:p>
    <w:p>
      <w:pPr>
        <w:jc w:val="right"/>
      </w:pPr>
      <w:r>
        <w:t>ﺖﺼﻤﻴﻣ ﻼﻌﻤﻟ.</w:t>
      </w:r>
    </w:p>
    <w:p>
      <w:pPr>
        <w:jc w:val="right"/>
      </w:pPr>
      <w:r>
        <w:t>ﻢﻔﻫﻮﻣ</w:t>
      </w:r>
    </w:p>
    <w:p>
      <w:pPr>
        <w:jc w:val="right"/>
      </w:pPr>
      <w:r>
        <w:t>ﺄﺳﻼﻴﺑ ﺖﺼﻤﻴﻣ ﻼﻌﻤﻟ.</w:t>
      </w:r>
    </w:p>
    <w:p>
      <w:pPr>
        <w:jc w:val="right"/>
      </w:pPr>
      <w:r>
        <w:t>ﻼﻋﻭﺎﻤﻟ ﻼﻣﺆﺛﺭﺓ ﻊﻠﯨ ﺖﺼﻤﻴﻣ ﻼﻌﻤﻟ.</w:t>
      </w:r>
    </w:p>
    <w:p>
      <w:pPr>
        <w:jc w:val="right"/>
      </w:pPr>
      <w:r>
        <w:t>ﻢﻔﻫﻮﻣ ﻼﻬﻴﻜﻟ ﻼﺘﻨﻈﻴﻤﻳ.</w:t>
      </w:r>
    </w:p>
    <w:p>
      <w:pPr>
        <w:jc w:val="right"/>
      </w:pPr>
      <w:r>
        <w:t>ﺄﻧﻭﺎﻋ ﻼﻬﻳﺎﻜﻟ ﻻﻮﻈﻴﻔﻳﺓ.</w:t>
      </w:r>
    </w:p>
    <w:p>
      <w:pPr>
        <w:jc w:val="right"/>
      </w:pPr>
      <w:r>
        <w:t>ﺐﻧﺍﺀ ﻼﻬﻴﻜﻟ ﻻﻮﻈﻴﻔﻳ.</w:t>
      </w:r>
    </w:p>
    <w:p>
      <w:pPr>
        <w:jc w:val="right"/>
      </w:pPr>
      <w:r>
        <w:t>ﺲﻣﺎﺗ ﻼﻬﻴﻜﻟ ﻻﻮﻈﻴﻔﻳ.</w:t>
      </w:r>
    </w:p>
    <w:p>
      <w:pPr>
        <w:jc w:val="right"/>
      </w:pPr>
      <w:r>
        <w:t>ﻢﻛﻮﻧﺎﺗ ﻼﻬﻴﻜﻟ ﻻﻮﻈﻴﻔﻳ.</w:t>
      </w:r>
    </w:p>
    <w:p>
      <w:pPr>
        <w:jc w:val="right"/>
      </w:pPr>
      <w:r>
        <w:t>ﺖﺤﻠﻴﻟ ﻮﺘﺼﻤﻴﻣ ﻼﻌﻤﻟ</w:t>
      </w:r>
    </w:p>
    <w:p>
      <w:pPr>
        <w:jc w:val="right"/>
      </w:pPr>
      <w:r>
        <w:t>ﻻﻭﺎﺠﺑﻭﻭﺎﺗ ﻭﻼﻤﺳﻭﻭﺅﻮﻠﻳﺎﺗ ﻭﺍﻷﺩﻭﺎﺗ ﻼﻤﺳﻭﻮﺘﺧﺪﻣﺓ ﻮﻇﻭﻭﺭﻮﻓ</w:t>
      </w:r>
    </w:p>
    <w:p>
      <w:pPr>
        <w:jc w:val="right"/>
      </w:pPr>
      <w:r>
        <w:t>ﺞﻣﻭﻮﻋ ﻼﻤﻌﻟﻮﻣﻭﻭﺎﺗ ﻼﻤﺘﻌﻠﻗﻭﻭﺓ ﺏﻼﻌﻣﻭﻮﻟ ﻡﻭﻮﻧ ﺢﻳﻭﻮﺛ</w:t>
      </w:r>
    </w:p>
    <w:p>
      <w:pPr>
        <w:jc w:val="right"/>
      </w:pPr>
      <w:r>
        <w:t>ﻢﻔﻫﻮﻣ ﺖﺤﻠﻴﻟ ﻼﻌﻤﻟ:</w:t>
      </w:r>
    </w:p>
    <w:p>
      <w:pPr>
        <w:jc w:val="right"/>
      </w:pPr>
      <w:r>
        <w:t>ﻼﻌﻤﻟ ﻭﻼﺷﺭﻮﻃ ﻻﻭﺎﺠﺑ ﺕﻮﻓﺮﻫﺍ ﻒﻴﻤﻧ ﻲﺸﻐﻠﻫ.</w:t>
      </w:r>
    </w:p>
    <w:p>
      <w:pPr>
        <w:jc w:val="right"/>
      </w:pPr>
      <w:r>
        <w:t>ﻮﻴﺘﻀﻤﻧ ﺖﺤﻠﻴﻟ ﻼﻌﻤﻟ ﻦﺷﺎﻄﻴﻧ ﺄﺳﺎﺴﻴﻴﻧ ﻪﻣﺍ:</w:t>
      </w:r>
    </w:p>
    <w:p>
      <w:pPr>
        <w:jc w:val="right"/>
      </w:pPr>
      <w:r>
        <w:t>ﺄﻳ ﺖﺣﺪﻳﺩ ﻻﻭﺎﺠﺑﺎﺗ ﻭﻼﻤﺳﺅﻮﻠﻳﺎﺗ ﻮﻇﺭﻮﻓ ﻼﻌﻤﻟ ﻭﺍﻷﺩﻭﺎﺗ ﻼﻤﺴﺘﺧﺪﻣﺓ.</w:t>
      </w:r>
    </w:p>
    <w:p>
      <w:pPr>
        <w:jc w:val="right"/>
      </w:pPr>
      <w:r>
        <w:t>ﻻﻮﺼﻓ ﻻﻮﻈﻴﻔﻳ:</w:t>
      </w:r>
    </w:p>
    <w:p>
      <w:pPr>
        <w:jc w:val="right"/>
      </w:pPr>
      <w:r>
        <w:t>ﺩﺭﺎﺗ ﻻﻭﺎﺠﺑ ﺕﻮﻓﺮﻫﺍ ﻒﻳ ﺵﺎﻐﻟ ﻻﻮﻈﻴﻓﺓ.</w:t>
      </w:r>
    </w:p>
    <w:p>
      <w:pPr>
        <w:jc w:val="right"/>
      </w:pPr>
      <w:r>
        <w:t>ﺖﺣﺪﻳﺩ ﻼﻤﻫﺍﺭﺎﺗ ﻭﻼﺨﺑﺭﺎﺗ ﻭﻼﻗ</w:t>
      </w:r>
    </w:p>
    <w:p>
      <w:pPr>
        <w:jc w:val="right"/>
      </w:pPr>
      <w:r>
        <w:t>ﻼﻣﻭﺎﺼﻓﺎﺣ ﻻﻮﻈﻴﻔﻳﺓ:</w:t>
      </w:r>
    </w:p>
    <w:p>
      <w:pPr>
        <w:jc w:val="right"/>
      </w:pPr>
      <w:r>
        <w:t>ﺞﻋﻭﻮﻟ ﺍﻸﻌﻣﻭﻭﻻ ﺄﻜﺛﻭﻭﺭ ﺝﺍﺬﺒﻳﻭﻭﺓ ﻝﻸﻓﻭﻭﺭﺍﺩ ﻻﻭﻭﺬﻴﻧ ﻲﻨﺟﺯﻮﻨﻫﻭﻭﺍ ﺐﻫﻭﻭﺪﻓ ﺰﻳﻭﻭﺍﺩﺓ ﺩﺎﻔﻌﻳﻭﻭﺓ ﺍﻸﻓﻭﻭﺭﺍﺩ ﻮﺠﻌﻠﻫﻭﻮﻣ ﺄﻜﺛﻭﻭﺭ</w:t>
      </w:r>
    </w:p>
    <w:p>
      <w:pPr>
        <w:jc w:val="right"/>
      </w:pPr>
      <w:r>
        <w:t>ﻢﺑﺭﺭﺎﺣ ﺖﺤﻠﻴﻟ ﻼﻌﻤﻟ:</w:t>
      </w:r>
    </w:p>
    <w:p>
      <w:pPr>
        <w:jc w:val="right"/>
      </w:pPr>
      <w:r>
        <w:t>ﺈﻨﺗﺎﺠﻳﺓ ﻭﺮﺿﺍ ﻭﻼﺗﺯﺎﻣ ﻭﻭﻻﺀ ﻒﻳ ﺄﻌﻣﻼﻬﻣ.</w:t>
      </w:r>
    </w:p>
    <w:p>
      <w:pPr>
        <w:jc w:val="right"/>
      </w:pPr>
      <w:r>
        <w:t>ﺎﺤﺗﻭﺍﺀ ﻼﺘﻐﻴﻳﺭﺎﺗ ﻼﻤﺘﻋﺩﺩﺓ ﻮﻬﻳ:</w:t>
      </w:r>
    </w:p>
    <w:p>
      <w:pPr>
        <w:jc w:val="right"/>
      </w:pPr>
      <w:r>
        <w:t>ﻙﻼﺘﻐﻳﺭﺎﺗ ﻼﺘﻘﻨﻳﺓ.</w:t>
      </w:r>
    </w:p>
    <w:p>
      <w:pPr>
        <w:jc w:val="right"/>
      </w:pPr>
      <w:r>
        <w:t>ﻼﺘﻐﻴﻳﺭﺎﺗ ﻼﺒﻴﺌﻳﺓ ﻼﺧﺍﺮﺠﻳﺓ</w:t>
      </w:r>
    </w:p>
    <w:p>
      <w:pPr>
        <w:jc w:val="right"/>
      </w:pPr>
      <w:r>
        <w:t>-ﺃ</w:t>
      </w:r>
    </w:p>
    <w:p>
      <w:pPr>
        <w:jc w:val="right"/>
      </w:pPr>
      <w:r>
        <w:t>ﻼﺘﻐﻴﻳﺭﺎﺗ ﻒﻳ ﻼﺨﺻﺎﺌﺻ ﻼﻔﺴﻳﻮﻟﻮﺠﻳﺓ ﻞﻗﻭﺓ ﻼﻌﻤﻟ.</w:t>
      </w:r>
    </w:p>
    <w:p>
      <w:pPr>
        <w:jc w:val="right"/>
      </w:pPr>
      <w:r>
        <w:t>-ﺏ</w:t>
      </w:r>
    </w:p>
    <w:p>
      <w:pPr>
        <w:jc w:val="right"/>
      </w:pPr>
      <w:r>
        <w:t>ﻼﺘﻐﻴﻳﺭﺎﺗ ﻼﺒﻴﺌﻳﺓ ﻒﻳ ﻼﻬﻴﻜﻟ ﻼﺘﻨﻈﻴﻤﻳ ﻮﺑﻼﺗﻼﻳ ﻒﻳ ﻪﻴﻜﻟ ﻻﻮﻇﺎﺌﻓ.</w:t>
      </w:r>
    </w:p>
    <w:p>
      <w:pPr>
        <w:jc w:val="right"/>
      </w:pPr>
      <w:r>
        <w:t>-ﺝ</w:t>
      </w:r>
    </w:p>
    <w:p>
      <w:pPr>
        <w:jc w:val="right"/>
      </w:pPr>
      <w:r>
        <w:t>ﻮﻴﻫﺪﻓ ﺖﺤﻠﻴﻟ ﻮﺘﺼﻤﻴﻣ ﻼﻌﻤﻟ ﻒﻳ ﻼﻨﻫﺎﻳﺓ ﻺﯨ ﺖﺤﻘﻴﻗ ﺄﻔﻀﻟ ﻡﻭﺍﺀﻡﺓ ﻡﺍ ﺏﻮﻴﻧ ﻼﻓﻭﺭﺩ ﻭﻻﻮﻈﻴﻓﻭﺓ )ﺮﺿﻭﺍ( ﻭ</w:t>
      </w:r>
    </w:p>
    <w:p>
      <w:pPr>
        <w:jc w:val="right"/>
      </w:pPr>
      <w:r>
        <w:t>ﻭﻼﻓﺭﺩ ﻭﻼﻤﻨﻈﻣﺓ )ﻭﻻﺀ(.</w:t>
      </w:r>
    </w:p>
    <w:p>
      <w:pPr>
        <w:jc w:val="right"/>
      </w:pPr>
      <w:r>
        <w:t>ﻭﻻﻮﻈﻴﻓﺓ ﻭﻼﻤﻨﻈﻣﺓ )ﻼﻤﺴﺘﻗﺭ( ﻭ</w:t>
      </w:r>
    </w:p>
    <w:p>
      <w:pPr>
        <w:jc w:val="right"/>
      </w:pPr>
      <w:r>
        <w:t>ﻞﻌﻤﻟ:</w:t>
      </w:r>
    </w:p>
    <w:p>
      <w:pPr>
        <w:jc w:val="right"/>
      </w:pPr>
      <w:r>
        <w:t>ﺄﻬﻤﻳﺓ ﺖﺤﻠﻴﻟ ﺍ</w:t>
      </w:r>
    </w:p>
    <w:p>
      <w:pPr>
        <w:jc w:val="right"/>
      </w:pPr>
      <w:r>
        <w:t>ﻡﻭﻮﻧ ﺥﻭﻭﻼﻟ ﺖﺣﺪﻳﻭﻭﺩ ﻼﻧﻮﻌﻳﻭﻭﺓ ﻼﻤﻄﻟﻮﺑﻭﻭﺓ ﻡﻭﻮﻧ ﻼﻌﻣﻻﻭﻭﺓ ﻭﻼﺨﺑﻭﻭﺭﺎﺗ ﻭﻼﻤﻫﻭﻭﺍﺭﺎﺗ</w:t>
      </w:r>
    </w:p>
    <w:p>
      <w:pPr>
        <w:jc w:val="right"/>
      </w:pPr>
      <w:r>
        <w:t>ﺖﺨﻃﺍﺎﻴﻃ ﻼﻣﺍﺍﻭﺍﺭﺩ ﻼﺒﺷﺍﺍﺮﻳﺓ:</w:t>
      </w:r>
    </w:p>
    <w:p>
      <w:pPr>
        <w:jc w:val="right"/>
      </w:pPr>
      <w:r>
        <w:t>ﻻﻻﺰﻣﺓ ﻞﻤﻧ ﻲﺸﻐﻠﻫﺍ.</w:t>
      </w:r>
    </w:p>
    <w:p>
      <w:pPr>
        <w:jc w:val="right"/>
      </w:pPr>
      <w:r>
        <w:t>ﺐﻤﻋﺮﻓﺓ ﻡﻭﺎﺼﻓﺎﺗ ﻼﻌﻤﻟ ﻮﻤﻗﺍﺮﻨﺘﻫﺍ ﺏﻼﻣﺆﻫﻼﺗ ﻼﻔﻌﻠﻳﺓ ﻝﻸﻓﺭﺍﺩ ﻮﺳﺩ ﻼﻨﻘﺻ</w:t>
      </w:r>
    </w:p>
    <w:p>
      <w:pPr>
        <w:jc w:val="right"/>
      </w:pPr>
      <w:r>
        <w:t>ﺈﻋﺩﺍﺩ ﺏﺭﺎﻤﺟ ﻼﺗﺩﺮﻴﺑ:</w:t>
      </w:r>
    </w:p>
    <w:p>
      <w:pPr>
        <w:jc w:val="right"/>
      </w:pPr>
      <w:r>
        <w:t>ﻒﻳ ﺕﻮﻔﻳﺭ ﻼﻤﻌﻟﻮﻣﺎﺗ ﻭﻼﺤﻗﺎﺌﻗ ﻝﻸﻓﺭﺍﺩ ﻼﺟﺩﺩ.</w:t>
      </w:r>
    </w:p>
    <w:p>
      <w:pPr>
        <w:jc w:val="right"/>
      </w:pPr>
      <w:r>
        <w:t>ﺞﻴﻫ ﻼﻋﺎﻤﻠﻴﻧ ﻼﺟﺩﺩ:</w:t>
      </w:r>
    </w:p>
    <w:p>
      <w:pPr>
        <w:jc w:val="right"/>
      </w:pPr>
      <w:r>
        <w:t>ﺕﻭ  -3</w:t>
      </w:r>
    </w:p>
    <w:p>
      <w:pPr>
        <w:jc w:val="right"/>
      </w:pPr>
      <w:r>
        <w:t>ﺏﻮﻀﻋ ﻻﺮﺠﻟ ﻼﻤﻧﺎﺴﺑ ﻒﻳ ﻼﻤﻛﺎﻧ ﻼﻤﻧﺎﺴﺑ.</w:t>
      </w:r>
    </w:p>
    <w:p>
      <w:pPr>
        <w:jc w:val="right"/>
      </w:pPr>
      <w:r>
        <w:t>ﺍﻼﺨﺘﻳﺍﺭ ﻭﻼﺘﻌﻴﻴﻧ:</w:t>
      </w:r>
    </w:p>
    <w:p>
      <w:pPr>
        <w:jc w:val="right"/>
      </w:pPr>
      <w:r>
        <w:t>ﺏﻼﺗﺩﺮﻴﺑ.</w:t>
      </w:r>
    </w:p>
    <w:p>
      <w:pPr>
        <w:jc w:val="right"/>
      </w:pPr>
      <w:r>
        <w:t>ﺐﻧﻭﻭﺍﺀ ﻊﻟﻭﻮﯨ ﺖﺣﺪﻳﻭﻭﺩ ﺍﻸﻌﻣﻭﻭﻻ ﻼﻤﻄﻟﻮﺑﻭﻭﺓ ﻡﻭﻮﻧ ﻼﻋﺎﻣﻭﻮﻟ ﺙﻭﻮﻣ ﺢﺳﻭﻭﺎﺑ ﻻﻭﻭﺰﻤﻧ ﻝﻭﻭﺬﻳ</w:t>
      </w:r>
    </w:p>
    <w:p>
      <w:pPr>
        <w:jc w:val="right"/>
      </w:pPr>
      <w:r>
        <w:t>ﺖﺣﺪﻳﺍﺍﺩ ﻢﻋﺍﺍﺩﻼﺣ ﺍﻷﺩﺍﺀ:</w:t>
      </w:r>
    </w:p>
    <w:p>
      <w:pPr>
        <w:jc w:val="right"/>
      </w:pPr>
      <w:r>
        <w:t>ﻕﺍﺮﻧﺓ ﻡﺍ ﻩﻭ ﻢﻔﺗﺮﺿ ﺃﺩﺍﺆﻫ ﺏﺍﻷﺩﺍﺀ ﻼﻔﻌﻠﻳ ﻞﻠﻣﻮﻈﻓ ﻞﻠﺤﻜﻣ ﻊﻠﯨ</w:t>
      </w:r>
    </w:p>
    <w:p>
      <w:pPr>
        <w:jc w:val="right"/>
      </w:pPr>
      <w:r>
        <w:t>ﻢﻧ ﺥﻼﻟ ﻡ</w:t>
      </w:r>
    </w:p>
    <w:p>
      <w:pPr>
        <w:jc w:val="right"/>
      </w:pPr>
      <w:r>
        <w:t>ﺖﻘﻴﻴﻣ ﺃﺩﺍﺀ ﻼﻋﺎﻤﻠﻴﻧ:</w:t>
      </w:r>
    </w:p>
    <w:p>
      <w:pPr>
        <w:jc w:val="right"/>
      </w:pPr>
      <w:r>
        <w:t>ﻲﺴﺘﻏﺮﻘﻫ ﻚﻟ ﻊﻤﻟ.</w:t>
      </w:r>
    </w:p>
    <w:p>
      <w:pPr>
        <w:jc w:val="right"/>
      </w:pPr>
      <w:r>
        <w:t>ﻢﺴﺗﻮﯨ ﺃﺩﺎﺌﻫ.</w:t>
      </w:r>
    </w:p>
    <w:p>
      <w:pPr>
        <w:jc w:val="right"/>
      </w:pPr>
      <w:r>
        <w:t>ﺐﻧﺍﺀ ﻊﻠﯨ ﺍﻸﻬﻤﻳﺓ ﻼﻨﺴﺒﻳﺓ ﻞﻫﺬﻫ ﻻﻮﻈﻴﻓﺓ ﺏﻼﻤﻗﺍﺮﻧﺓ ﻢﻋ ﻻﻮﻇﺎﺌﻓ ﺍﻸﺧﺮﯨ</w:t>
      </w:r>
    </w:p>
    <w:p>
      <w:pPr>
        <w:jc w:val="right"/>
      </w:pPr>
      <w:r>
        <w:t>ﺖﺣﺪﻳﺩ ﺲﻳﺎﺳﺎﺣ ﺍﻸﺟﻭﺭ:</w:t>
      </w:r>
    </w:p>
    <w:p>
      <w:pPr>
        <w:jc w:val="right"/>
      </w:pPr>
      <w:r>
        <w:t>ﺐﻤﻋﺮﻓﻭﻭﻭﺓ ﺱﻭﻭﻮﻠﻣ ﻼﺗﺮﻘﻳﻭﻭﻭﺓ ﻻﻭﻭﻭﺬﻳ ﻲﺘﺿﻭﻭﻮﻤﻧ ﻻﻮﻇﻭﻭﻭﺎﺌﻓ ﺢﺳﻭﻭﻮﺑ ﺩﺮﺟﻭﻭﻭﺓ</w:t>
      </w:r>
    </w:p>
    <w:p>
      <w:pPr>
        <w:jc w:val="right"/>
      </w:pPr>
      <w:r>
        <w:t>ﺈﻋﺍﺍﺍﺩﺍﺩ ﺲﻳﺎﺳﺍﺍﺍﺎﺣ ﻼﻨﻗﺍﺍﻻ ﻭﻼﺗﺮﻘﻳﺍﺍﺍﺓ:</w:t>
      </w:r>
    </w:p>
    <w:p>
      <w:pPr>
        <w:jc w:val="right"/>
      </w:pPr>
      <w:r>
        <w:t>ﻞﺼﻋﻮﺑﺓ ﻭﻼﻤﺳﺅﻮﻠﻳﺓ.</w:t>
      </w:r>
    </w:p>
    <w:p>
      <w:pPr>
        <w:jc w:val="right"/>
      </w:pPr>
      <w:r>
        <w:t>ﺍ</w:t>
      </w:r>
    </w:p>
    <w:p>
      <w:pPr>
        <w:jc w:val="right"/>
      </w:pPr>
      <w:r>
        <w:t>ﺏﻼﺘﻋﺮﻓ ﻊﻠﯨ ﻼﻤﺸﻛﻼﺗ ﻼﺘﻨﻈﻴﻤﻳﺓ ﻮﺘﺼﺤﻴﺤﻫﺍ.</w:t>
      </w:r>
    </w:p>
    <w:p>
      <w:pPr>
        <w:jc w:val="right"/>
      </w:pPr>
      <w:r>
        <w:t>ﻼﺘﻃﻮﻳﺭ ﻼﻔﻋﻻ ﻞﻠﺘﻨﻈﻴﻣ:</w:t>
      </w:r>
    </w:p>
    <w:p>
      <w:pPr>
        <w:jc w:val="right"/>
      </w:pPr>
      <w:r>
        <w:t>ﻮﺑﻼﺗﻭﻼﻳ ﺎﺘﺧﻭﺍﺫ ﻼﺨﻃﻭﻭﺎﺗ ﻻﻮﻗﺎﺌﻳﻭﺓ ﻭﺍﻸﻣﻮﻧ</w:t>
      </w:r>
    </w:p>
    <w:p>
      <w:pPr>
        <w:jc w:val="right"/>
      </w:pPr>
      <w:r>
        <w:t>ﺕﻮﻀﻴﺣ ﻅﺭﻮﻓ ﻼﻌﻤﻟ ﻭﺩﺮﺟﺓ ﻼﻤﺧﺎﻃﺭﺓ ﻑﺎﻳ ﻼﻌﻣﻻ:</w:t>
      </w:r>
    </w:p>
    <w:p>
      <w:pPr>
        <w:jc w:val="right"/>
      </w:pPr>
      <w:r>
        <w:t>)ﺖﻘﻴﻴﻣ ﻻﻮﻈﻴﻓﺓ(.</w:t>
      </w:r>
    </w:p>
    <w:p>
      <w:pPr>
        <w:jc w:val="right"/>
      </w:pPr>
      <w:r>
        <w:t>ﻼﺼﻧﺎﻌﻳ.</w:t>
      </w:r>
    </w:p>
    <w:p>
      <w:pPr>
        <w:jc w:val="right"/>
      </w:pPr>
      <w:r>
        <w:t>ﺹﺍﺍﺍﺎﻳﺍﺭﺓ ﺈﻋﻼﻧﺍﺍﺍﺍﺎﺣ ﻂﻟﺍﺍﺍﺎﺑ ﻼﻣﺍﺍﺍﺍﻮﻈﻔﻴﻧ ﻡﺍﺍﺍﺎﻧ ﺢﻳﺍﺍﺍﺍﺍ ﻼﺨﺻﺍﺍﺍﺍﺎﺌﺳ ﻼﻤﻄﻟﺍﺍﺍﺍﻮﺑ ﺕﻭﺎﻓﺮﻫﺍﺍﺍﺍﺍ )ﻡﺮﺤﻟﺍﺍﺍﺍﺓ</w:t>
      </w:r>
    </w:p>
    <w:p>
      <w:pPr>
        <w:jc w:val="right"/>
      </w:pPr>
      <w:r>
        <w:t>ﻁﺎﺑ(.</w:t>
      </w:r>
    </w:p>
    <w:p>
      <w:pPr>
        <w:jc w:val="right"/>
      </w:pPr>
      <w:r>
        <w:t>ﺍﻼﺴﺘﻗ</w:t>
      </w:r>
    </w:p>
    <w:p>
      <w:pPr>
        <w:jc w:val="right"/>
      </w:pPr>
      <w:r>
        <w:t>ﻁﺮﻋ ﺖﺤﻠﻴﻟ ﻼﻌﻤﻟ:</w:t>
      </w:r>
    </w:p>
    <w:p>
      <w:pPr>
        <w:jc w:val="right"/>
      </w:pPr>
      <w:r>
        <w:t>ﺕﻭﺰﻋ ﻕﺎﺌﻣﺓ ﻢﻧ ﺍﻸﺴﺌﻟﺓ ﻞﻠﻋﺎﻤﻠﻴﻧ ﻝﺔﺟﺎﺑﺓ ﻊﻠﻴﻫﺍ ﻮﺘﻤﺗﺍﺯ ﻩﺬﻫ ﻼﻃﺮﻴﻗﻭﺓ ﺐﺳﻭﺮﻋﺓ</w:t>
      </w:r>
    </w:p>
    <w:p>
      <w:pPr>
        <w:jc w:val="right"/>
      </w:pPr>
      <w:r>
        <w:t>ﻁﺮﻴﻗﺓ ﺍﻼﺴﺘﻘﺻﺍﺀ:</w:t>
      </w:r>
    </w:p>
    <w:p>
      <w:pPr>
        <w:jc w:val="right"/>
      </w:pPr>
      <w:r>
        <w:t>ﻼﺤﺻﻮﻟ ﻊﻠﯨ ﻼﻤﻌﻟﻮﻣﺎﺗ ﻭﻻﻮﺻﻮﻟ ﻺﯨ ﺄﻜﺑﺭ ﻉﺩﺩ ﻢﻤﻜﻧ ﻢﻧ ﻼﻋﺎﻤﻠﻴﻧ ﺄﻣﺍ ﻊﻳﻮﺒﻫﺍ: ﺺﻋﻮﺑﺓ ﺖﻌﻤﻴﻤﻫﺍ</w:t>
      </w:r>
    </w:p>
    <w:p>
      <w:pPr>
        <w:jc w:val="right"/>
      </w:pPr>
      <w:r>
        <w:t>ﻕﺪﻤﻴﻫﺍ.</w:t>
      </w:r>
    </w:p>
    <w:p>
      <w:pPr>
        <w:jc w:val="right"/>
      </w:pPr>
      <w:r>
        <w:t>ﻊﻠﯨ ﻚﻟ ﻻﻮﻇﺎﺌﻓ ﻮﺘﻌﻄﻳ ﻢﻌﻟﻮﻣﺎﺗ ﻼﺗ ﺦﻟﻭ ﻢﻧ ﻼﺘﺤﻳﺯ ﻭﻼﺨﻃﺃ ﻢﻧ ﻡ</w:t>
      </w:r>
    </w:p>
    <w:p>
      <w:pPr>
        <w:jc w:val="right"/>
      </w:pPr>
      <w:r>
        <w:t>ﻢﻗﺎﺒﻟﻭﻭﺓ ﻼﻋﻭﻭﺎﻤﻠﻴﻧ ﻮﺗﻮﺠﻳﻭﻮﻫ ﺍﻸﺳﻭﻮﺌﻟﺓ ﻹﻭﻮﻴﻬﻣ ﻢﺑﺎﺷﻭﻭﺭﺓ ﺖﻤﺗﻭﻭﺍﺯ ﻩﻭﻭﺬﻫ ﻼﻃﺮﻴﻗﻭﻭﺓ ﺏﻼﺤﺻﻭﻭﻮﻟ</w:t>
      </w:r>
    </w:p>
    <w:p>
      <w:pPr>
        <w:jc w:val="right"/>
      </w:pPr>
      <w:r>
        <w:t>ﻁﺮﻴﻗﺍﺍﺓ ﻼﻤﻗﺎﺒﻟﺍﺍﺓ:</w:t>
      </w:r>
    </w:p>
    <w:p>
      <w:pPr>
        <w:jc w:val="right"/>
      </w:pPr>
      <w:r>
        <w:t>ﻊﻟﻭﻮﯨ ﻼﻤﻌﻟﻮﻣﻭﻭﺎﺗ ﻙﺎﻤﻟﻭﻭﺓ ﻮﺻﻭﻮﺤﻴﺣﺓ ﻉﻭﻮﻧ ﻙﻭﻮﻟ ﻮﻈﻴﻓﻭﻭﻭﺓ ﻢﺑﺎﺷﻭﻭﺭﺓ ﻮﺷﻭﻮﻓﻮﻳﺍ ﺄﻣﻭﻭﺍ ﻊﻳﻮﺒﻫﻭﻭﺍ: ﺖﺘﻄﻟﻭﻮﺑ ﻮﻘﺗﻭﻭﺍ ﻚﺒﻳﻭﻭﻭﺭﺍ</w:t>
      </w:r>
    </w:p>
    <w:p>
      <w:pPr>
        <w:jc w:val="right"/>
      </w:pPr>
      <w:r>
        <w:t>ﻮﺘﻛﻼﻴﻓ ﺄﻜﺛﺭ ﻮﻤﻫﺍﺭﺓ ﻉﻼﻳﺓ ﻞﻠﻤﺤﻠﻟ.</w:t>
      </w:r>
    </w:p>
    <w:p>
      <w:pPr>
        <w:jc w:val="right"/>
      </w:pPr>
      <w:r>
        <w:t>ﻊﻤﻠﻫﻭﻮﻣ ﻮﺗﻭﻭﺩﻮﻴﻧ ﻼﻣﻼﺤﻇﻭﻭﺎﺗ ﺖﻤﺗﻭﻭﺍﺯ ﻩﻭﻭﺬﻫ ﻼﻃﺮﻴﻗﻭﻭﺓ ﺏﺭﺆﻳﻭﻭﺓ</w:t>
      </w:r>
    </w:p>
    <w:p>
      <w:pPr>
        <w:jc w:val="right"/>
      </w:pPr>
      <w:r>
        <w:t>ﻡﺭﺎﻘﺑﻭﻭﺓ ﻼﻋﻭﻭﺎﻤﻠﻴﻧ ﺄﺜﻧﻭﻭﺍﺀ</w:t>
      </w:r>
    </w:p>
    <w:p>
      <w:pPr>
        <w:jc w:val="right"/>
      </w:pPr>
      <w:r>
        <w:t>ﻁﺮﻴﻗﺍﺍﺓ ﻼﻣﻼﺤﻇﺍﺍﺓ:</w:t>
      </w:r>
    </w:p>
    <w:p>
      <w:pPr>
        <w:jc w:val="right"/>
      </w:pPr>
      <w:r>
        <w:t>ﻼﻤﺤﻠﻟ ﻞﻠﻌﻤﻟ ﻢﺑﺎﺷﺭﺓ ﻮﺑﻼﺗﻼﻳ ﻭﺎﻘﻌﻳﺓ ﻼﻤﻌﻟﻮﻣﺎﺗ ﻮﻌﻳﻮﺒﻫﺍ ﺄﻧ ﻼﻋﺎﻤﻟ ﻕﺩ ﺕﺆﺛﺭ ﻊﻠﻴﻫ ﻼﻣﺭﺎﻘﺑﺓ ﻒﻴﻐﻳﺭ</w:t>
      </w:r>
    </w:p>
    <w:p>
      <w:pPr>
        <w:jc w:val="right"/>
      </w:pPr>
      <w:r>
        <w:t>ﻢﻧ ﺲﻟﻮﻜﻫ ﻼﺧﺎﺻ.</w:t>
      </w:r>
    </w:p>
    <w:p>
      <w:pPr>
        <w:jc w:val="right"/>
      </w:pPr>
      <w:r>
        <w:t>ﺖﺼﻤﻴﻣ ﻼﻌﻤﻟ:</w:t>
      </w:r>
    </w:p>
    <w:p>
      <w:pPr>
        <w:jc w:val="right"/>
      </w:pPr>
      <w:r>
        <w:t>ﺄﻳ ﺖﺣﺪﻳﻭﻭﺩ ﻢﺿﻭﻮﻣﻮﻨﻫ ﻮﻋﻭﻭﺍﺩﺓ ﻡﻭﻭﺍ ﻱﻭﻮﺘﻣ ﻼﺘﺻﻭﻮﻤﻴﻣ ﻊﻟﻭﻮﯨ ﺵﻭﻮﻜﻟ ﺖﻛﻭﻭﻮﻴﻧ ﻢﺠﻣﻮﻋﻭﻭﺎﺗ ﻡﻭﻮﻧ ﺍﻸﻌﻣﻭﻭﻻ ﺖﺿﻭﻮﻣ ﻙﻭﻮﻟ</w:t>
      </w:r>
    </w:p>
    <w:p>
      <w:pPr>
        <w:jc w:val="right"/>
      </w:pPr>
      <w:r>
        <w:t>ﺍﻻ ﻢﺘﺷﺎﺒﻫﺓ ﻢﻧ ﺢﻴﺛ ﻂﺒﻴﻌﺘﻫﺍ ﻮﻤﻧ ﺢﻴﺛ ﻡﻮﻘﻌﻫﺍ ﻼﺘﻨﻈﻴﻤﻳ.</w:t>
      </w:r>
    </w:p>
    <w:p>
      <w:pPr>
        <w:jc w:val="right"/>
      </w:pPr>
      <w:r>
        <w:t>ﻢﺠﻣﻮﻋﺓ ﺄﻌﻣ</w:t>
      </w:r>
    </w:p>
    <w:p>
      <w:pPr>
        <w:jc w:val="right"/>
      </w:pPr>
      <w:r>
        <w:t>ﻑﻼﻌﻤﻟ ﻼﻜﻟﻮﻳ ﻑﻮﻳ ﻼﻤﻨﻈﻣﻭﺓ ﻲﻨﻘﺳﻮﻣ ﻹﻮﯨ ﻉﻭﺩﺓ ﺄﻨﺷﻮﻃﺓ ﻮﻫﻮﻳ ﺄﻨﺷﻮﻃﺓ ﺮﺌﻴﺳﻮﻳﺓ ﻢﺛﻮﻟ ﻮﻇﻭﺎﺌﻓ ﺍﻺﻨﺗﻭﺎﺟ ﻭﻼﺒﻳﻮﻋ</w:t>
      </w:r>
    </w:p>
    <w:p>
      <w:pPr>
        <w:jc w:val="right"/>
      </w:pPr>
      <w:r>
        <w:t>ﻭﻼﻣﻼﻳﺓ ﻭﺄﻨﺸﻃﺓ ﺙﺎﻧﻮﻳﺓ ﻢﺜﻟ ﻼﺼﻳﺎﻧﺓ ﻭﻼﺘﺧﺰﻴﻧ.</w:t>
      </w:r>
    </w:p>
    <w:p>
      <w:pPr>
        <w:jc w:val="right"/>
      </w:pPr>
      <w:r>
        <w:t>ﺹﻭﻮﻤﻴﻣ ﻼﻌﻣﻭﻮﻟ ﺈﻣﻭﻭﺍ</w:t>
      </w:r>
    </w:p>
    <w:p>
      <w:pPr>
        <w:jc w:val="right"/>
      </w:pPr>
      <w:r>
        <w:t>ﻭﻻﻮﻇﻭﻭﺎﺌﻓ ﻻ ﺖﺣﻭﻭﺎﻔﻇ ﻊﻟﻭﻮﯨ ﻂﺒﻴﻌﺘﻫﻭﻭﺍ ﻭﺍ  ﻦﻣﻭﻭﺍ ﺖﺘﻐﻳﻭﻭﺭ ﺖﺒﻋﻭﻭﺍ ﻞﺘﻐﻳﻭﻭﺭ ﻅﻭﻭﺭﻮﻓ ﻼﻌﻣﻭﻮﻟ ﻮﻏﺎﻳﻭﻭﺓ ﺕ</w:t>
      </w:r>
    </w:p>
    <w:p>
      <w:pPr>
        <w:jc w:val="right"/>
      </w:pPr>
      <w:r>
        <w:t>ﺎﺳﻭﻭﻮﺘﺣﺩﺎﺛ ﻮﻇﻭﻭﻭﺎﺌﻓ ﺝﺪﻳﻭﻭﻭﺩﺓ ﺃﻭ ﻺﻏﻭﻭﻭﺍﺀ ﺐﻋﻭﻭﻮﺿ ﻻﻮﻇﻭﻭﻭﺎﺌﻓ ﻼﻗﺎﺌﻣﻭﻭﻭﺓ. ﻑﻭﻭﻭﺇﺫﺍ ﻙﺎﻧﻭﻭﻮﺗ ﻊﻤﻠﻳﻭﻭﻭﺓ ﻎﺳﻭﻭﻮﻟ ﻻﺰﺟﺎﺟﻭﻭﻭﺎﺗ</w:t>
      </w:r>
    </w:p>
    <w:p>
      <w:pPr>
        <w:jc w:val="right"/>
      </w:pPr>
      <w:r>
        <w:t>ﺐﻤﺻﻭﻭﻮﻨﻋ ﺃﺩﻮﻳﻭﻭﻭﺓ ﺕﻭﻭﻮﺘﻣ ﻱﻭﻭﻭﺩﻮﻳﺍ ﺙﻭﻭﻮﻣ ﺕﻭﻭﻮﻣ ﺵﻭﻭﻭﺭﺍﺀ ﺄﺠﻫﻭﻭﻭﺯﺓ ﺖﻨﻈﻳﻭﻭﻮﻓ ﻶﻳﻭﻭﻭﺓ ﻩﻭﻭﻭﺫﺍ ﺱﻭﻭﻮﻳﺅﺪﻳ ﻹﻭﻭﻮﯨ ﻺﻏﻭﻭﻭﺍﺀ ﺐﻋﻭﻭﻮﺿ ﺍﻸﻌﻣﻭﻭﻭﻻ</w:t>
      </w:r>
    </w:p>
    <w:p>
      <w:pPr>
        <w:jc w:val="right"/>
      </w:pPr>
      <w:r>
        <w:t>ﻭﺍ  ﺡﺩﺎﺛ ﺄﻌﻣﻻ ﺝﺪﻳﺩﺓ.</w:t>
      </w:r>
    </w:p>
    <w:p>
      <w:pPr>
        <w:jc w:val="right"/>
      </w:pPr>
      <w:r>
        <w:t>ﻼﻋﻭﺎﻤﻟ ﻼﺘﻳ ﺕﺆﺛﺭ ﻒﻳ ﺖﺼﻤﻴﻣ ﺍﻸﻌﻣﻻ:</w:t>
      </w:r>
    </w:p>
    <w:p>
      <w:pPr>
        <w:jc w:val="right"/>
      </w:pPr>
      <w:r>
        <w:t>ﺍﻸﻌﻣﻭﻻ ﻑﻮﻳ ﻢﻨﺷﻭﺂﺗ ﺈﻨﺗﺎﺠﻳﻭﺓ ﺖﺨﺘﻟﻮﻓ ﻚﺜﻳﻭﺭﺍ ﻉﻮﻧ ﺍﻸﻌﻣﻭﻻ</w:t>
      </w:r>
    </w:p>
    <w:p>
      <w:pPr>
        <w:jc w:val="right"/>
      </w:pPr>
      <w:r>
        <w:t>ﺍﻮﻟﺎﻫ ﻼﻤﻨﻈﻣﺍﺓ:</w:t>
      </w:r>
    </w:p>
    <w:p>
      <w:pPr>
        <w:jc w:val="right"/>
      </w:pPr>
      <w:r>
        <w:t>ﻂﺒﻴﻋﺓ ﻼﻨﺷﺎﻃ ﻻﺫﻭ ﺕﺯ</w:t>
      </w:r>
    </w:p>
    <w:p>
      <w:pPr>
        <w:jc w:val="right"/>
      </w:pPr>
      <w:r>
        <w:t>ﻒﻳ ﻢﻨﺷﺂﺗ ﺖﺟﺍﺮﻳﺓ.</w:t>
      </w:r>
    </w:p>
    <w:p>
      <w:pPr>
        <w:jc w:val="right"/>
      </w:pPr>
      <w:r>
        <w:t>ﻱﻭﻭﻭﺆﺛﺭ ﻢﺳﻭﻭﻮﺗﻮﯨ ﻼﺘﺠﻬﻳﻭﻭﻭﺯﺎﺗ ﻭﺍﻵﻼﺗ ﻑﻭﻭﻮﻳ ﻢﺿﻭﻭﻮﻣﻮﻧ ﻼﻌﻣﻭﻭﻮﻟ ﻭﺄﻧﻭﻭﻭﻭﺎﻋ</w:t>
      </w:r>
    </w:p>
    <w:p>
      <w:pPr>
        <w:jc w:val="right"/>
      </w:pPr>
      <w:r>
        <w:t>ﻼﻤﺳﺍﺍﺎﺗﻮﯨ ﻼﻔﻧﺍﺍﺎﻳ ﺃﻭ ﻼﺘﻗﺍﺍﺍﺎﻨﻳ:</w:t>
      </w:r>
    </w:p>
    <w:p>
      <w:pPr>
        <w:jc w:val="right"/>
      </w:pPr>
      <w:r>
        <w:t>ﻻﻮﻇﻭﺎﺌﻓ ﻑﻭﻭﺇﺫﺍ ﻙﺎﻧﻮﺗ ﻻﻮﺳﻭﻭﺎﺌﻟ ﺄﻜﺛﻭﺭ ﺖﻗﻭﻭﺪﻣﺍ ﻱﻭﻭﺅﺪﻳ ﻹﻮﯨ ﻺﻏﻭﻭﺍﺀ ﺐﻋﻮﺿ ﺍﻸﻌﻣﻭﻭﻻ ﻭﺎﺳﻮﺘﺣﺩﺎﺛ ﺄﻌﻣﻭﻭﻻ ﺝﺪﻳﻭﻭﺩﺓ</w:t>
      </w:r>
    </w:p>
    <w:p>
      <w:pPr>
        <w:jc w:val="right"/>
      </w:pPr>
      <w:r>
        <w:t>ﻢﺛﻻ ﺎﺴﺘﺧ</w:t>
      </w:r>
    </w:p>
    <w:p>
      <w:pPr>
        <w:jc w:val="right"/>
      </w:pPr>
      <w:r>
        <w:t>ﺢﺻﺭ ﻢﻀﻣﻮﻧ ﻼﻌﻤﻟ ﺐﻤﺠﻣﻮﻋﺓ ﻢﻧ ﺍﻸﻨﺸﻃﺓ ﺖﺴﻤﺣ ﻞﺷﻭﺎﻐﻠﻫﺍ ﺕﺮﻜﻳﻭﺯ ﻙﻮﻟ</w:t>
      </w:r>
    </w:p>
    <w:p>
      <w:pPr>
        <w:jc w:val="right"/>
      </w:pPr>
      <w:r>
        <w:t>ﺩﺎﻣ ﻼﺣﺎﺴﺑﺎﺗ ﺍﻺﻠﻜﺗﺭﻮﻨﻳﺓ.</w:t>
      </w:r>
    </w:p>
    <w:p>
      <w:pPr>
        <w:jc w:val="right"/>
      </w:pPr>
      <w:r>
        <w:t>ﻼﺘﺨﺼﺳ ﻒﻳ ﻼﻌﻤﻟ:</w:t>
      </w:r>
    </w:p>
    <w:p>
      <w:pPr>
        <w:jc w:val="right"/>
      </w:pPr>
      <w:r>
        <w:t>ﻼﺴﻳﺎﺳﺎﺗ ﻼﺤﻛﻮﻤﻳﺓ ﻮﻗﻭﺎﻨﻴﻧ ﻼﻌﻤﻟ ﻼﺘﻳ ﺖﻫﻭﺪﻓ ﻞﺤﻣﺎﻳﻭﺓ ﻼﻋﻭﺎﻤﻠﻴﻧ</w:t>
      </w:r>
    </w:p>
    <w:p>
      <w:pPr>
        <w:jc w:val="right"/>
      </w:pPr>
      <w:r>
        <w:t>ﻼﺴﻳﺎﺳﺎﺣ ﻼﻋﺎﻣﺓ ﺖﺟﺎﻫ ﻼﻌﻤﻟ:</w:t>
      </w:r>
    </w:p>
    <w:p>
      <w:pPr>
        <w:jc w:val="right"/>
      </w:pPr>
      <w:r>
        <w:t>ﻺﺟﺍﺯﺎﺗ ﻮﺘﺸﻐﻴﻟ ﺍﻸﺣﺩﺎﺛ.</w:t>
      </w:r>
    </w:p>
    <w:p>
      <w:pPr>
        <w:jc w:val="right"/>
      </w:pPr>
      <w:r>
        <w:t>ﻢﻧ ﺍﻸﻌﺑﺍﺀ ﻚﺘﺣﺪﻳﺩ ﺱﺎﻋﺎﺗ ﻼﻌﻤﻟ ﻼﻳﻮﻤﻳ ﻮﻣﺩﺓ ﺍ</w:t>
      </w:r>
    </w:p>
    <w:p>
      <w:pPr>
        <w:jc w:val="right"/>
      </w:pPr>
      <w:r>
        <w:t>ﻢﻧ ﺢﻴﺛ ﻼﺨﺑﺭﺎﺗ ﻭﻼﻤﻫﺍﺭﺎﺗ ﻮﻤﺳﻮﺗﻮﻳﺎﺗ ﻼﺘﻌﻟﻮﻴﻣ ﺕﻭﺆﺛﺭ ﻑﻮﻳ</w:t>
      </w:r>
    </w:p>
    <w:p>
      <w:pPr>
        <w:jc w:val="right"/>
      </w:pPr>
      <w:r>
        <w:t>ﻥﻮﻌﻳﺓ ﻼﻌﻣﻻﺓ ﻼﻤﺗﺎﺣﺓ ﻒﻳ ﻼﻤﺠﺘﻤﻋ:</w:t>
      </w:r>
    </w:p>
    <w:p>
      <w:pPr>
        <w:jc w:val="right"/>
      </w:pPr>
      <w:r>
        <w:t>ﺞﻫﻭﺪﻫ ﻒﻳ ﺎﺘﺟﺎﻫ ﻢﺣﺩﺩ.</w:t>
      </w:r>
    </w:p>
    <w:p>
      <w:pPr>
        <w:jc w:val="right"/>
      </w:pPr>
      <w:r>
        <w:t>ﻮﻳﻭﻭﻮﺘﻣ ﺖﺻﻭﻭﻭﻮﻤﻴﻣ ﻼﻌﻣﻭﻭﻮﻟ ﺏﻭﻭﻭﻭﺮﺒﻃ ﻢﺤﺗﻮﻳﻭﻭﻭﺎﺗ ﻻﻮﻈﻴﻓﻭﻭﻭﻭﺓ ﻭﻼﻣﻭﻭﻭﺆﻫﻼﺗ ﻼﻤﻄﻟﻮﺑﻭﻭﻭﻭﺓ ﻞﻫﻭﻭﻭﺍ ﻑﻭﻭﻭﻮﻳ ﺵﻭﻭﻮﻜﻟ ﻲﺤﻗﻭﻭﻭﻮﻗ ﺮﻐﺑﻭﻭﻭﻭﺎﺗ</w:t>
      </w:r>
    </w:p>
    <w:p>
      <w:pPr>
        <w:jc w:val="right"/>
      </w:pPr>
      <w:r>
        <w:t>ﻦﻈﻣﻭﻭﻭﻭﺓ ﻭﺄﻫﻭﻭﻭﻭﺩﺎﻓ ﻼﻋﻭﻭﻭﻭﺎﻤﻠﻴﻧ ﻡﻭﻭﻭﻮﻧ ﺢﻳﻭﻭﻭﻮﺛ ﻻﺮﺿﻭﻭﻭﻭﺍ</w:t>
      </w:r>
    </w:p>
    <w:p>
      <w:pPr>
        <w:jc w:val="right"/>
      </w:pPr>
      <w:r>
        <w:t>ﻭﺎﺤﺘﻳﺎﺟﻭﻭﻭﻭﺎﺗ ﻼﻋﻭﻭﻭﻭﺎﻤﻠﻴﻧ ﻭﻼﻤﻨﻈﻣﻭﻭﻭﻭﺓ ﺄﻳ ﺖﺤﻘﻳﻭﻭﻭﻮﻗ ﺄﻫﻭﻭﻭﻭﺩﺎﻓ ﻼﻣ</w:t>
      </w:r>
    </w:p>
    <w:p>
      <w:pPr>
        <w:jc w:val="right"/>
      </w:pPr>
      <w:r>
        <w:t>ﻻﻮﻈﻴﻔﻳ ﻭﻻﺮﻐﺑﺓ ﻒﻳ ﻼﻨﻣﻭ ﻼﺘﺤﻔﻳﺯ ﻢﻧ ﺥﻼﻟ ﺈﺗﺎﺣﺓ ﻼﻓﻭﺮﺻ ﺄﻣﻭﺎﻤﻬﻣ ﻷﺩﺍﺀ ﺍﻸﻌﻣﻭﻻ ﻼﺗﻮﻳ ﻱﺮﻐﺑﻭﻮﻧ ﻑﻮﻳ</w:t>
      </w:r>
    </w:p>
    <w:p>
      <w:pPr>
        <w:jc w:val="right"/>
      </w:pPr>
      <w:r>
        <w:t>ﻉﺩﺩ ﻻﻮﻇﺎﺌﻓ ﻮﻧﻮﻌﻫﺍ.</w:t>
      </w:r>
    </w:p>
    <w:p>
      <w:pPr>
        <w:jc w:val="right"/>
      </w:pPr>
      <w:r>
        <w:t>ﺃﺩﺎﺌﻫﺍ ﻮﺑﻼﻃﺮﻴﻗﺓ ﻼﺘﻳ ﺕﻼﺌﻤﻬﻣ.</w:t>
      </w:r>
    </w:p>
    <w:p>
      <w:pPr>
        <w:jc w:val="right"/>
      </w:pPr>
      <w:r>
        <w:t>ﺄﺳﻼﻴﺑ ﺖﺼﻤﻴﻣ ﻼﻌﻤﻟ:</w:t>
      </w:r>
    </w:p>
    <w:p>
      <w:pPr>
        <w:jc w:val="right"/>
      </w:pPr>
      <w:r>
        <w:t>ﻼﻣﺍﺪﻳﺓ ﻮﺘﻬﻤﻟ</w:t>
      </w:r>
    </w:p>
    <w:p>
      <w:pPr>
        <w:jc w:val="right"/>
      </w:pPr>
      <w:r>
        <w:t>ﺖﻘﻠﻴﺻ ﻼﺣﺮﻛﺓ ﻭﻻﺰﻤﻧ ﻻﻻﺰﻣ ﻷﺩﺍﺀ ﻼﻌﻤﻟ ﺖﻬﺘﻣ ﺏﻼﺟﻭﺎﻨﺑ</w:t>
      </w:r>
    </w:p>
    <w:p>
      <w:pPr>
        <w:jc w:val="right"/>
      </w:pPr>
      <w:r>
        <w:t>ﺄﺴﻟﻮﺑ ﺍﻹﺩﺍﺭﺓ ﻼﻌﻠﻤﻳﺓ:</w:t>
      </w:r>
    </w:p>
    <w:p>
      <w:pPr>
        <w:jc w:val="right"/>
      </w:pPr>
      <w:r>
        <w:t>ﻼﺟﻭﺎﻨﺑ ﺍﻺﻨﺳﺎﻨﻳﺓ.</w:t>
      </w:r>
    </w:p>
    <w:p>
      <w:pPr>
        <w:jc w:val="right"/>
      </w:pPr>
      <w:r>
        <w:t>ﺕﺭﺎﻌﻳ ﻼﻌﻤﻟ ﻼﺠﻣﺎﻌﻳ ﻮﺘﻘﻠﻟ ﺍﻼﻬﺘﻣﺎﻣ ﺏﻼﺟﻭﺎﻨﺑ ﻼﻔﻨﻳﺓ.</w:t>
      </w:r>
    </w:p>
    <w:p>
      <w:pPr>
        <w:jc w:val="right"/>
      </w:pPr>
      <w:r>
        <w:t>ﺄﺴﻟﻮﺑ ﻼﻋﻼﻗﺎﺣ ﺍﻺﻨﺳﺎﻨﻳﺓ:</w:t>
      </w:r>
    </w:p>
    <w:p>
      <w:pPr>
        <w:jc w:val="right"/>
      </w:pPr>
      <w:r>
        <w:t>ﺖﻌﻃﻭﻮﻳ ﻼﻣﻮﻇﻭﻮﻓ ﺡﺮﻳﻭﻭﺓ ﻭﺎﺳﻭﻮﺘﻗﻼﻠﻳﺓ ﻭﺮﻗﺎﺑﻭﻭﺓ ﺫﺎﺘﻳﻭﻭﺓ ﻝﺩﺮﺟﻭﻭﺓ ﻲﺻﻭﻮﺒﺣ ﻼﻌﻣﻭﻮﻟ</w:t>
      </w:r>
    </w:p>
    <w:p>
      <w:pPr>
        <w:jc w:val="right"/>
      </w:pPr>
      <w:r>
        <w:t>ﺄﺳﺍﻻﻮﺑ ﺍﻺﺛﺍﺍﺭﺍﺀ ﻻﺍﺍﻮﻈﻴﻔﻳ:</w:t>
      </w:r>
    </w:p>
    <w:p>
      <w:pPr>
        <w:jc w:val="right"/>
      </w:pPr>
      <w:r>
        <w:t>ﻦﻔﺴﻫ ﺡﺎﻓﺯ ﻞﻠﻣﻮﻈﻓ.</w:t>
      </w:r>
    </w:p>
    <w:p>
      <w:pPr>
        <w:jc w:val="right"/>
      </w:pPr>
      <w:r>
        <w:t>ﺩﺍﺭﺓ ﻼﻌﻠﻤﻳﻭﻭﻭﺓ ﻭﻼﻋﻼﻗﻭﻭﻭﺎﺗ ﺍﻺﻨﺳﻭﻭﻭﺎﻨﻳﺓ ﺄﻳ ﻱﺮﻛﻭﻭﻭﺯ ﻊﻟﻭﻭﻮﯨ</w:t>
      </w:r>
    </w:p>
    <w:p>
      <w:pPr>
        <w:jc w:val="right"/>
      </w:pPr>
      <w:r>
        <w:t>ﻲﺠﻣﻭﻭﻮﻋ ﺏﻭﻭﻮﻴﻧ ﺍﻹ</w:t>
      </w:r>
    </w:p>
    <w:p>
      <w:pPr>
        <w:jc w:val="right"/>
      </w:pPr>
      <w:r>
        <w:t>ﺍﻸﺳﺍﺍﻻﻮﺑ ﺍﻼﺠﺘﻣﺍﺍﺍﺎﻌﻳ ﻼﻔﻧﺍﺍﺎﻳ:</w:t>
      </w:r>
    </w:p>
    <w:p>
      <w:pPr>
        <w:jc w:val="right"/>
      </w:pPr>
      <w:r>
        <w:t>ﻼﺟﻭﺎﻨﺑ ﻼﻔﻨﻳﺓ ﻭﻼﻋﻼﻗﺎﺗ ﺍﻺﻨﺳﺎﻨﻳﺓ ﻮﺘﺼﻤﻴﻣ ﻼﻌﻤﻟ ﻊﻠﯨ ﺄﺳﺎﺳ ﻑﺮﻗ ﻼﻌﻣﻮﻟ ﻭﺍ  ﻊﻃﻭﺍﺀ ﻼﻣﻭﻮﻈﻔﻴﻧ ﺩﺮﺟﻭﺓ</w:t>
      </w:r>
    </w:p>
    <w:p>
      <w:pPr>
        <w:jc w:val="right"/>
      </w:pPr>
      <w:r>
        <w:t>ﻚﺒﻳﺭﺓ ﻢﻧ ﻻﺮﻗﺎﺑﺓ ﻻﺫﺎﺘﻳﺓ ﻢﻋ ﺾﻣﺎﻧ ﺖﺤﻘﻴﻗ ﻼﻫﺪﻓ.</w:t>
      </w:r>
    </w:p>
    <w:p>
      <w:pPr>
        <w:jc w:val="right"/>
      </w:pPr>
      <w:r>
        <w:t>ﻢﻔﻫﻮﻣ ﻼﻬﻳﺔﻟ ﻻﻮﻈﻴﻔﻳ:</w:t>
      </w:r>
    </w:p>
    <w:p>
      <w:pPr>
        <w:jc w:val="right"/>
      </w:pPr>
      <w:r>
        <w:t>ﺖﻋﻭﻭﺩﺩﺓ ﺎﺒﺗﻭﻭﺩﺍﺀ ﻡﻭﻮﻧ ﻖﻣﻭﻭﺓ ﻼﻫﻭﻭﺮﻣ ﻻﻭﻭﻮﻈﻴﻔﻳ</w:t>
      </w:r>
    </w:p>
    <w:p>
      <w:pPr>
        <w:jc w:val="right"/>
      </w:pPr>
      <w:r>
        <w:t>ﻊﺑﻭﻭﺍﺭﺓ ﻉﻭﻮﻧ ﻼﺘﺴﻠﺳﻭﻮﻟ ﻼﻫﺮﻣﻭﻮﻳ ﻞﻟﻮﻇﻭﻭﺎﺌﻓ ﺐﻤﺳﻭﻮﺗﻮﻳﺎﺘﻫﺍ ﺍﻹﺩﺍﺮﻳﻭﻭﺓ ﻼﻣ</w:t>
      </w:r>
    </w:p>
    <w:p>
      <w:pPr>
        <w:jc w:val="right"/>
      </w:pPr>
      <w:r>
        <w:t>ﻼﻤﺘﻤﺛﻭﻭﻭﻮﻟ ﺏﻻﻮﻇﻭﻭﻭﻭﺎﺌﻓ ﺍﻹﺩﺍﺮﻳﻭﻭﻭﻭﺓ ﻼﻌﻠﻳﻭﻭﻭﻭﺍ ﺢﺗﻭﻭﻭﻮﯨ ﻕﺎﻋﺪﺗﻭﻭﻭﻮﻫ ﺢﻳﻭﻭﻭﻮﺛ ﻻﻮﻇﻭﻭﻭﻭﺎﺌﻓ ﻼﺘﻨﻔﻳﺬﻳﻭﻭﻭﻭﺓ ﺖﺒﻋﻭﻭﻭﻭﺍ ﻝﺩﺮﺟﻭﻭﻭﻭﺓ ﻼﺳﻭﻭﻭﻮﻠﻃﺓ</w:t>
      </w:r>
    </w:p>
    <w:p>
      <w:pPr>
        <w:jc w:val="right"/>
      </w:pPr>
      <w:r>
        <w:t>ﻭﻼﻤﺳﺅﻮﻠﻳﺓ ﻼﻣﺭﺎﻔﻗﺓ ﻞﻜﻟ ﻮﻈﻴﻓﺓ.</w:t>
      </w:r>
    </w:p>
    <w:p>
      <w:pPr>
        <w:jc w:val="right"/>
      </w:pPr>
      <w:r>
        <w:t>ﻮﻳﺮﻛﻭﻭﺯ ﻪﻴﻛﻭﻮﻟ ﻻﻮﻇﻭﻭﺎﺌﻓ ﻊﻟﻭﻮﯨ ﻊﻨﺻﻭﻭﺮﻴﻧ ﺄﺳﺎﺳﻭﻮﻴﻴﻧ ﻪﻣﻭﻭﺍ: ﻼﻓﻭﻭﺭﺩ ﻮﻤﺤﺗﻭﻭﻮﯨ ﻻﻮﻈﻴﻓﻭﻭﺓ ﻑﻭﻭﻼﻓﺭﺩ ﻱﻭﻭﺅﺪﻳ ﻙﻭﻮﻟ ﻡﻭﻭﺍ</w:t>
      </w:r>
    </w:p>
    <w:p>
      <w:pPr>
        <w:jc w:val="right"/>
      </w:pPr>
      <w:r>
        <w:t>ﺕ ﻭﻭﺎﺠﺑﺎﺗ ﺵﺮﻃ ﺄﻧ ﺖﺗﻮﻓﺭ ﻒﻴﻫ ﻼﻣﺆﻫﻼﺗ ﻻﻻﺰﻣﺓ ﻸﺸﻏﻻ ﻻﻮﻈﻴﻓﺓ.</w:t>
      </w:r>
    </w:p>
    <w:p>
      <w:pPr>
        <w:jc w:val="right"/>
      </w:pPr>
      <w:r>
        <w:t>ﺖﺘﻀﻤﻧ ﻻﻮﻈﻴﻓﺓ ﻢﻧ ﻢﺳﺅﻮﻠﻳﺍ</w:t>
      </w:r>
    </w:p>
    <w:p>
      <w:pPr>
        <w:jc w:val="right"/>
      </w:pPr>
      <w:r>
        <w:t>ﻪﻴﻜﻟ ﻼﻤﻬﻧ ﻒﻳ ﻼﻤﻨﻈﻣﺓ: ﺎﻌﺘﻣﺍﺩﺍ ﻊﻠﯨ ﻢﺑﺩﺃ ﻼﺘﺨﺼﺻ ﻒﻳ ﺖﻘﺴﻴﻣ ﻼﻌﻤﻟ )ﺇﺩﺍﺭﺓ ﺄﻌﻣﻻ ﻭ ﺎﻘﺘﺻﺍﺩ</w:t>
      </w:r>
    </w:p>
    <w:p>
      <w:pPr>
        <w:jc w:val="right"/>
      </w:pPr>
      <w:r>
        <w:t>ﻲﺸﻳﺭ ﻼﻬﻴﻜﻟ ﻻﻮﻈﻴﻔﻳ ﻺﯨ:</w:t>
      </w:r>
    </w:p>
    <w:p>
      <w:pPr>
        <w:jc w:val="right"/>
      </w:pPr>
      <w:r>
        <w:t>ﺄﻧﻭﺎﻋ ﻼﻬﻳﺍﺔﻟ ﻻﻮﻈﻴﻔﻳﺓ:</w:t>
      </w:r>
    </w:p>
    <w:p>
      <w:pPr>
        <w:jc w:val="right"/>
      </w:pPr>
      <w:r>
        <w:t>ﻭ ﻢﺣﺎﺴﺑﺓ(.</w:t>
      </w:r>
    </w:p>
    <w:p>
      <w:pPr>
        <w:jc w:val="right"/>
      </w:pPr>
      <w:r>
        <w:t>ﻭﻼﻤﺳﺅﻮﻠﻳﺎﺗ ﻭﺩﺮﺟﺓ ﻼﺼﻋﻮﺑﺓ ﻞﻟﻮﻈﻴﻓﺓ )ﻡﺪﻳﺭ</w:t>
      </w:r>
    </w:p>
    <w:p>
      <w:pPr>
        <w:jc w:val="right"/>
      </w:pPr>
      <w:r>
        <w:t>ﻪﻴﻜﻟ ﻻﺭﺎﺘﺑ ﻒﻳ ﻼﻤﻨﻈﻣﺓ: ﺎﻌﺘﻣﺍﺩﺍ ﻊﻠﯨ ﻻﻭﺎﺠﺑﺎﺗ</w:t>
      </w:r>
    </w:p>
    <w:p>
      <w:pPr>
        <w:jc w:val="right"/>
      </w:pPr>
      <w:r>
        <w:t>ﻪﻴﻜﻟ ﺍﻸﺟﻭﺭ ﻒﻳ ﻼﻤﻨﻈﻣﺓ: ﺎﻌﺘﻣﺍﺩﺍ ﻊﻠﯨ ﻢﺑﺩﺃ ﻻﺩﺮﺟﺓ ﻼﻣﻼﻳﺓ ﻞﻟﻮﻈﻴﻓﺓ.</w:t>
      </w:r>
    </w:p>
    <w:p>
      <w:pPr>
        <w:jc w:val="right"/>
      </w:pPr>
      <w:r>
        <w:t>)ﻞﻴﺳ ﻞﻠﻬﻴﻜﻟ ﻻﻮﻈﻴﻔﻳ ﺥﺎﺼﻳﺓ ﺖﻘﺴﻴﻣ ﻼﻌﻤﻟ(.</w:t>
      </w:r>
    </w:p>
    <w:p>
      <w:pPr>
        <w:jc w:val="right"/>
      </w:pPr>
      <w:r>
        <w:t>ﺲﻣﺎﺣ ﻼﻬﻳﺔﻟ ﻻﻮﻈﻴﻔﻳ:</w:t>
      </w:r>
    </w:p>
    <w:p>
      <w:pPr>
        <w:jc w:val="right"/>
      </w:pPr>
      <w:r>
        <w:t>ﻭ ﺮﺌﻴﺳ ﻖﺴﻣ(.</w:t>
      </w:r>
    </w:p>
    <w:p>
      <w:pPr>
        <w:jc w:val="right"/>
      </w:pPr>
      <w:r>
        <w:t>ﺖﻤﻛﻭﻮﻧ ﺍﻸﻓﻭﻭﺭﺍﺩ</w:t>
      </w:r>
    </w:p>
    <w:p>
      <w:pPr>
        <w:jc w:val="right"/>
      </w:pPr>
      <w:r>
        <w:t>ﻢﺑﻭﻭﺩﺃ ﻼﻫﺮﻤﻳﻭﻭﺓ: ﺄﻳ ﺖﺴﻠﺳﻭﻮﻟ ﻼﻤﺳﻭﻮﺗﻮﻳﺎﺗ ﻞﻟﻮﻇﻭﻭﺎﺌﻓ ﻡﻭﻮﻧ ﻼﻌﻠﻳﻭﻭﺍ ﺢﻳﻭﻮﺛ ﺖﺘﺳﻭﻮﻋ ﻼﺳﻭﻮﻠﻃﺎﺗ ﻭ</w:t>
      </w:r>
    </w:p>
    <w:p>
      <w:pPr>
        <w:jc w:val="right"/>
      </w:pPr>
      <w:r>
        <w:t>ﻢﻧ ﺎﺘﺧﺍﺫ ﻼﻗﺭﺍﺭﺎﺗ ﺢﺘﯨ ﻼﻤﺴﺗﻮﻳﺎﺗ ﻻﺪﻨﻳﺍ ﻼﻤﻨﻓﺫﺓ ﻞﺘﻠﻛ ﻼﻗﺭﺍﺭﺎﺗ.</w:t>
      </w:r>
    </w:p>
    <w:p>
      <w:pPr>
        <w:jc w:val="right"/>
      </w:pPr>
      <w:r>
        <w:t>ﻢﺑﻭﻭﻭﺩﺃ ﻼﺘﻛﺎﻣﻭﻭﻮﻟ: ﺄﻳ ﺖﻘﺳﻭﻭﻮﻴﻣ ﻻﻮﻇﻭﻭﻭﺎﺌﻓ ﻹﻭﻭﻮﯨ ﻢﺠﻣﻮﻋﻭﻭﻭﺎﺗ ﻮﻔﻗﻭﻭﻭﺍ ﻹﻭﻭﻮﯨ ﻭﺎﺠﺑﻭﻭﻭﺎﺗ ﻮﻤﺳﻭﻭﻭﺅﻮﻠﻳﺎﺗ ﻭﻼﻣﻭﻭﻭﺆﻫﻼﺗ</w:t>
      </w:r>
    </w:p>
    <w:p>
      <w:pPr>
        <w:jc w:val="right"/>
      </w:pPr>
      <w:r>
        <w:t>ﻻﻻﺰﻣﺓ ﻞﺸﻐﻠﻫﺍ.</w:t>
      </w:r>
    </w:p>
    <w:p>
      <w:pPr>
        <w:jc w:val="right"/>
      </w:pPr>
      <w:r>
        <w:t>ﻑ ﺱﻭﻭﺍﺀ</w:t>
      </w:r>
    </w:p>
    <w:p>
      <w:pPr>
        <w:jc w:val="right"/>
      </w:pPr>
      <w:r>
        <w:t>ﻢﺑﺩﺃ ﻼﺘﻧﺎﺴﻗ: ﻮﺿﻮﺣ ﻼﻋﻼﻗﺎﺗ ﺍﻸﻔﻘﻳﺓ ﻭﻼﻌﻣﻭﺪﻳﺓ ﻼﺘﻳ ﺕﺮﺒﻃ ﻚﻟ ﻮﻈﻴﻓﺓ ﻢﻋ ﺏﺎﻘﻳ ﻻﻮﻇﺎﺋ</w:t>
      </w:r>
    </w:p>
    <w:p>
      <w:pPr>
        <w:jc w:val="right"/>
      </w:pPr>
      <w:r>
        <w:t>ﻒﻳ ﻦﻔﺳ ﻼﻤﺴﺗﻮﯨ ﺍﻹﺩﺍﺮﻳ )ﻉﻼﻗﺎﺗ ﺄﻔﻘﻳﺓ( ﺃﻭ ﺐﻤﺴﺗﻮﯨ ﺄﻌﻠﯨ ﺃﻭ ﺃﺪﻨﯨ )ﻉﻼﻗﺎﺗ ﻊﻣﻭﺪﻳﺓ(.</w:t>
      </w:r>
    </w:p>
    <w:p>
      <w:pPr>
        <w:jc w:val="right"/>
      </w:pPr>
      <w:r>
        <w:t>ﻢﺑﺩﺃ ﻼﺗﻭﺎﻔﻗ ﻢﻋ ﻼﻬﻴﻜﻟ ﻼﺘﻨﻈﻴﻤﻳ: ﻞﻛﻮﻳ ﻲﺤﻗﻮﻗ ﻼﻬﻴﻛﻮﻟ ﻼﺘﻨﻈﻴﻣﻮﻳ ﻩﻭﺪﻓ ﻼﻤﻨﻈﻣﻭﺓ ﻲﺟﻮﺑ ﺄﻧ ﻲﺳﻮﺘﻧﺩ</w:t>
      </w:r>
    </w:p>
    <w:p>
      <w:pPr>
        <w:jc w:val="right"/>
      </w:pPr>
      <w:r>
        <w:t>ﻺﯨ ﻪﻴﻜﻟ ﻮﻈﻴﻔﻳ ﻢﻣﺎﺜﻟ.</w:t>
      </w:r>
    </w:p>
    <w:p>
      <w:pPr>
        <w:jc w:val="right"/>
      </w:pPr>
      <w:r>
        <w:t>ﻭﻻﻭﺎﺠﺑﻭﻭﺎﺗ ﻼﺗﻭﻮﻳ ﺖﺤﻗﻭﻮﻗ ﺖﻟﻭﻮﻛ ﺍﻸﻫﻭﻭﺩﺎﻓ. )ﺇﺩﺭﺎﻛ</w:t>
      </w:r>
    </w:p>
    <w:p>
      <w:pPr>
        <w:jc w:val="right"/>
      </w:pPr>
      <w:r>
        <w:t>ﻮﺑﻼﺗﻭﻭﻼﻳ ﺖﺣﺪﻳﻭﻭﺩ ﻼﻤﻬﻣﻭﻭﺎﺗ</w:t>
      </w:r>
    </w:p>
    <w:p>
      <w:pPr>
        <w:jc w:val="right"/>
      </w:pPr>
      <w:r>
        <w:t>ﺖﺣﺪﻳﺍﺍﺩ ﻩﺍﺍﺪﻓ ﻼﻤﻨﻈﻣﺍﺍﺓ:</w:t>
      </w:r>
    </w:p>
    <w:p>
      <w:pPr>
        <w:jc w:val="right"/>
      </w:pPr>
      <w:r>
        <w:t>ﺐﻧﺍﺀ ﻼﻬﻳﺔﻟ ﻻﻮﻈﻴﻔﻳ:</w:t>
      </w:r>
    </w:p>
    <w:p>
      <w:pPr>
        <w:jc w:val="right"/>
      </w:pPr>
      <w:r>
        <w:t>ﻲﺘﺣﻭﻭﺩﺩ ﻡﻭﻮﻧ ﺥﻼﻠﻫﻭﻭﺍ ﻼﻜﻴﻔﻳﻭﻭﺓ ﻼﺗﻭﻮﻳ ﺕﻭﻭﺅﺪﯨ ﺐﻫﻭﻭﺍ ﺍﻸﻨﺷﻭﻮﻃﺓ ﻭ ﻼﻜﻓﻭﻭﺍﺀﺓ ﻼﻤﻄﻟﻮﺑﻭﻭﺓ ﻻﻭﻭﺬﻳ</w:t>
      </w:r>
    </w:p>
    <w:p>
      <w:pPr>
        <w:jc w:val="right"/>
      </w:pPr>
      <w:r>
        <w:t>ﻮﺿﺍﺎﻋ ﻼﺨﻃﺍﺎﻃ:</w:t>
      </w:r>
    </w:p>
    <w:p>
      <w:pPr>
        <w:jc w:val="right"/>
      </w:pPr>
      <w:r>
        <w:t>ﺮﺳﻻﺓ ﻼﻤﻨﻈﻣﺓ(.</w:t>
      </w:r>
    </w:p>
    <w:p>
      <w:pPr>
        <w:jc w:val="right"/>
      </w:pPr>
      <w:r>
        <w:t>ﻲﺤﻘﻗ ﻼﻫﺪﻓ.</w:t>
      </w:r>
    </w:p>
    <w:p>
      <w:pPr>
        <w:jc w:val="right"/>
      </w:pPr>
      <w:r>
        <w:t>ﺖﺣﺪﻳﺩ ﻼﻨﺷﺎﻃﺎﺗ ﻻﺮﺌﻴﺴﻳﺓ ﻭﻼﺛﺎﻧﻮﻳﺓ ﻮﺘﺣﺪﻳﺩ ﻭﺎﺠﺑﺎﺗ ﻮﻤﺳﺅﻮﻠﻳﺎﺗ ﻚﻟ ﻦﺷﺎﻃ.</w:t>
      </w:r>
    </w:p>
    <w:p>
      <w:pPr>
        <w:jc w:val="right"/>
      </w:pPr>
      <w:r>
        <w:t>ﺖﻘﺴﻴﻣ ﻼﻌﻤﻟ:</w:t>
      </w:r>
    </w:p>
    <w:p>
      <w:pPr>
        <w:jc w:val="right"/>
      </w:pPr>
      <w:r>
        <w:t>ﺄﻳ ﻼﺘﺷﻮﻜﻳﻼﺗ ﺍﻹﺩﺍﺮﻳﻭﺓ ﻼﺗﻮﻳ ﺖﺘﺣﻭﺩﺩ ﻮﻓﻮﻗ ﻼﻨﺷﻭﺎﻃﺎﺗ ﻻﺮﺌﻴﺳﻮﻳﺓ ﻭﻼﺛﺎﻧﻮﻳﻭﺓ.</w:t>
      </w:r>
    </w:p>
    <w:p>
      <w:pPr>
        <w:jc w:val="right"/>
      </w:pPr>
      <w:r>
        <w:t>ﻲﻤﻳ:</w:t>
      </w:r>
    </w:p>
    <w:p>
      <w:pPr>
        <w:jc w:val="right"/>
      </w:pPr>
      <w:r>
        <w:t>ﺐﻧﺍﺀ ﻼﻬﻳﺔﻟ ﻼﺘﻨﻇ</w:t>
      </w:r>
    </w:p>
    <w:p>
      <w:pPr>
        <w:jc w:val="right"/>
      </w:pPr>
      <w:r>
        <w:t>ﻭﻼﻬﻴﻛﻭﻮﻟ ﻼﺘﻨﻈﻴﻣﻭﻮﻳ ﻲﻤﺛﻭﻮﻟ ﺍﻺﻃﻭﻭﺍﺭ ﻼﻤﺣﻭﻭﺩﺩ ﻞﻄﺒﻴﻋﻭﻭﺓ ﻼﻋﻼﻗﻭﻭﺎﺗ ﺏﻭﻮﻴﻧ ﻩﻭﻭﺬﻫ ﻼﺘﺷﻭﻮﻜﻳﻼﺗ ﻮﺨﻃﻭﻭﻮﻃ ﺍﻼﺘﺻﻭﻭﻻ</w:t>
      </w:r>
    </w:p>
    <w:p>
      <w:pPr>
        <w:jc w:val="right"/>
      </w:pPr>
      <w:r>
        <w:t>ﺐﻴﻨﻫﺍ. ﺏﺍﻺﺿﺎﻓﺓ ﻺﯨ ﺩﺮﺟﺓ ﻼﺴﻠﻃﺓ ﻭﻼﻤﺳﺅﻮﻠﻳﺓ ﻼﻣﺭﺎﻔﻗﺓ ﻞﻜﻟ ﺖﺸﻜﻴﻟ.</w:t>
      </w:r>
    </w:p>
    <w:p>
      <w:pPr>
        <w:jc w:val="right"/>
      </w:pPr>
      <w:r>
        <w:t>ﺄﺟﻭﻭﺯﺍﺀ ﺹﻭﻮﻐﻳﺭﺓ ﺄﻳ ﺖﺟﺰﺋﻭﻭﺓ ﻙﻭﻮﻟ ﻮﻈﻴﻓﻭﻭﺓ ﻹﻭﻮﯨ ﻼﻌﻧﺎﺻﻭﻭﺭ</w:t>
      </w:r>
    </w:p>
    <w:p>
      <w:pPr>
        <w:jc w:val="right"/>
      </w:pPr>
      <w:r>
        <w:t>ﺖﺟﺰﺋﻭﻭﺓ ﻼﻛﻭﻮﻟ ﻹﻭﻮﯨ ﻢﺠﻣﻮﻋﻭﻭﺓ</w:t>
      </w:r>
    </w:p>
    <w:p>
      <w:pPr>
        <w:jc w:val="right"/>
      </w:pPr>
      <w:r>
        <w:t>ﺖﺤﻠﻳﺍﻻ ﻼﻌﻣﺍﻻ:</w:t>
      </w:r>
    </w:p>
    <w:p>
      <w:pPr>
        <w:jc w:val="right"/>
      </w:pPr>
      <w:r>
        <w:t>ﻼﻤﻛﻮﻧﺓ ﻞﻫﺍ ﻭﻼﺘﻳ ﺖﺘﻌﻠﻗ ﺏﻭﺎﺠﺑﺎﺗ ﻻﻮﻈﻴﻓﺓ ﻮﻇﺭﻮﻓ ﻼﻌﻤﻟ ﻭﻼﻣﺆﻫﻼﺗ ﻭﻼﺨﺑﺭﺎﺗ ﻼﻤﻄﻟﻭﻮﺑ ﺕﻮﻓﺮﻫﻭﺍ ﻑﻮﻳ</w:t>
      </w:r>
    </w:p>
    <w:p>
      <w:pPr>
        <w:jc w:val="right"/>
      </w:pPr>
      <w:r>
        <w:t>ﺖﺣﺪﻳﺩ ﻭﺎﺠﺑﺎﺗ ﻮﻤﺳﺅﻮﻠﻳﺎﺗ ﻮﺻﻼﺤﻳﺎﺗ ﻻﻮﻈﻴﻓﺓ.</w:t>
      </w:r>
    </w:p>
    <w:p>
      <w:pPr>
        <w:jc w:val="right"/>
      </w:pPr>
      <w:r>
        <w:t>ﻮﺼﻓ ﻻﻮﻇﺎﺌﻓ:</w:t>
      </w:r>
    </w:p>
    <w:p>
      <w:pPr>
        <w:jc w:val="right"/>
      </w:pPr>
      <w:r>
        <w:t>ﻮﻇﺎﺌﻓ ﻮﺑﻼﺷﻮﻜﻟ ﻻﻭﺬﻳ ﻲﺤﻗﻮﻗ</w:t>
      </w:r>
    </w:p>
    <w:p>
      <w:pPr>
        <w:jc w:val="right"/>
      </w:pPr>
      <w:r>
        <w:t>ﺎﻌﺘﻣﺍﺩﺍ ﻊﻠﯨ ﺖﺼﻨﻴﻓ ﻮﺗﺮﺘﻴﺑ ﻻ</w:t>
      </w:r>
    </w:p>
    <w:p>
      <w:pPr>
        <w:jc w:val="right"/>
      </w:pPr>
      <w:r>
        <w:t>ﺐﻧﺍﺀ ﻼﻬﻳﺔﻟ ﻻﻮﻈﻴﻔﻳ ﻮﺘﺼﻤﻴﻤﻫ:</w:t>
      </w:r>
    </w:p>
    <w:p>
      <w:pPr>
        <w:jc w:val="right"/>
      </w:pPr>
      <w:r>
        <w:t>ﺵﺎﻐﻠﻫﺍ.</w:t>
      </w:r>
    </w:p>
    <w:p>
      <w:pPr>
        <w:jc w:val="right"/>
      </w:pPr>
      <w:r>
        <w:t>ﻲﻤﺜﻟ ﻼﻣﻼﻛ ﻼﺧﻼﺻﺓ ﻼﻨﻫﺎﺌﻳﺓ ﻞﻟﻮﻇﺎﺌﻓ ﻼﻤﻄﻟﻮﺑﺓ ﻢﻧ ﺢﻴﺛ ﻢﺴﺗﻮﻳﺎﺘﻫﺍ ﻭﺩﺮﺠﺘﻫﻭﺍ</w:t>
      </w:r>
    </w:p>
    <w:p>
      <w:pPr>
        <w:jc w:val="right"/>
      </w:pPr>
      <w:r>
        <w:t>ﺖﻧﺎﺴﻗﺍ ﺐﻴﻧ ﻼﻬﻴﻜﻟ ﻻﻮﻈﻴﻔﻳ ﻭﻼﻬﻴﻜﻟ ﻼﺘﻨﻈﻴﻤﻳ.</w:t>
      </w:r>
    </w:p>
    <w:p>
      <w:pPr>
        <w:jc w:val="right"/>
      </w:pPr>
      <w:r>
        <w:t>ﺖﺣﺪﻳﺩ ﻼﻣﻼﻛ:</w:t>
      </w:r>
    </w:p>
    <w:p>
      <w:pPr>
        <w:jc w:val="right"/>
      </w:pPr>
      <w:r>
        <w:t>ﻼﻣﻼﻳﻭﻭﻭﺓ. ﻭﻼﻣﻭﻭﻭﻼﻛ ﺖﺣﺪﻳﻭﻭﻭﺩ ﻉﻭﻭﻭﺩﺩ ﺍﻸﻓﻭﻭﻭﺭﺍﺩ ﻑﻭﻭﻮﻳ ﻻﻮﻈﻴﻓﻭﻭﻭﺓ. ﻭﻼﺗﻮﺳﻭﻭﻮﻋ ﻑﻭﻭﻮﻳ ﻼﻣﻭﻭﻭﻼﻛ ﻲﻛﻭﻭﻭﻮﻧ ﺐﻣﺮﺳﻭﻭﻭﻮﻣ ﻡﻭﻭﻮﻧ ﺮﺋﺎﺳﻭﻭﻭﺓ</w:t>
      </w:r>
    </w:p>
    <w:p>
      <w:pPr>
        <w:jc w:val="right"/>
      </w:pPr>
      <w:r>
        <w:t>ﻼﺠﻤﻫﻭﺮﻳﺓ.</w:t>
      </w:r>
    </w:p>
    <w:p>
      <w:pPr>
        <w:jc w:val="right"/>
      </w:pPr>
      <w:r>
        <w:t>ﻡﺓﻮﻧﺎﺣ ﻼﻬﻳﺔﻟ ﻻﻮﻈﻴﻔﻳ:</w:t>
      </w:r>
    </w:p>
    <w:p>
      <w:pPr>
        <w:jc w:val="right"/>
      </w:pPr>
      <w:r>
        <w:t>ﺕﺮﺘﻴﺑ ﻻﻮﻇﺎﺌﻓ:</w:t>
      </w:r>
    </w:p>
    <w:p>
      <w:pPr>
        <w:jc w:val="right"/>
      </w:pPr>
      <w:r>
        <w:t>ﺖﻗﻮﻣ ﻊﻠﯨ ﺃﺮﺒﻋﺓ ﻡﺭﺎﺤﻟ:</w:t>
      </w:r>
    </w:p>
    <w:p>
      <w:pPr>
        <w:jc w:val="right"/>
      </w:pPr>
      <w:r>
        <w:t>ﺖﺠﻤﻴﻋ ﺍﻸﻨﺸﻃﺓ ﻼﺘﻳ ﺖﺘﺷﺎﺒﻫ ﻒﻳ ﺩﺮﺟﺓ ﺺﻋﻮﺒﺘﻫﺍ ﻮﻛﺬﻠﻛ ﻒﻳ ﻥﻮﻋ ﻼﻌﻤﻟ ﻮﻴﻄﻠﻗ ﻊﻠﯨ ﻩﺫﺍ ﻼﺘﺠﻣﻮﻋ</w:t>
      </w:r>
    </w:p>
    <w:p>
      <w:pPr>
        <w:jc w:val="right"/>
      </w:pPr>
      <w:r>
        <w:t>ﻞﻔﻇﺓ ﻼﻔﺋﺓ.</w:t>
      </w:r>
    </w:p>
    <w:p>
      <w:pPr>
        <w:jc w:val="right"/>
      </w:pPr>
      <w:r>
        <w:t>ﺖﺠﻤﻴﻋ ﺍﻸﻨﺸﻃﺓ ﻼﺘﻳ ﺖﺘﺷﺎﺒﻫ ﻒﻳ ﺩﺮﺟﺓ ﺺﻋﻮﺒﺘﻫﺍ ﻮﻛﺬﻠﻛ ﻒﻳ ﻥﻮﻋ ﻼﻌﻤﻟ ﻮﻴﻄﻠﻗ ﻊﻠﯨ ﻩﺫﺍ ﻼﺘﺠﻣﻮﻋ</w:t>
      </w:r>
    </w:p>
    <w:p>
      <w:pPr>
        <w:jc w:val="right"/>
      </w:pPr>
      <w:r>
        <w:t>ﺖﺠﻤﻳﻭﻮﻋ ﺍﻸﻨﺷﻭﻮﻃﺓ ﻼﺗﻭﻭﻮﻳ ﺖﺨﺘﻟﻭﻮﻓ ﻑﻭﻭﻮﻳ ﺩﺮﺟﻭﻭﺓ ﺹﻭﻭﻮﻋﻮﺒﺘﻫﺍ ﻮﺘﺘﺷﻭﻭﺎﺒﻫ ﻑﻭﻮﻳ ﻥﻭﻭﻭﻮﻋ ﻼﻌﻣﻭﻮﻟ ﻮﻴﻄﻟﻭﻭﻮﻗ ﻊﻟﻭﻮﯨ ﻩﻭﻭﻭﺫﺍ</w:t>
      </w:r>
    </w:p>
    <w:p>
      <w:pPr>
        <w:jc w:val="right"/>
      </w:pPr>
      <w:r>
        <w:t>ﺖﺠﻤﻴﻋ ﻻﻮﻇﺎﺌﻓ ﺫﺎﺗ ﻼﻨﺷﺎﻃ ﻭﻼﻌﻤﻟ ﻼﻤﺘﺷﺎﺒﻫ ﺾﻤﻧ ﻡﺍ ﻲﻄﻠﻗ ﻊﻠﻴﻫ ﻼﺼﻨﻓ.</w:t>
      </w:r>
    </w:p>
    <w:p>
      <w:pPr>
        <w:jc w:val="right"/>
      </w:pPr>
      <w:r>
        <w:t>ﻼﺘﺠﻤﻋ ﻞﻔﻇ ﻼﻤﻬﻧﺓ.</w:t>
      </w:r>
    </w:p>
    <w:p>
      <w:pPr>
        <w:jc w:val="right"/>
      </w:pPr>
      <w:r>
        <w:t>ﻞﻔﻇ ﻻﺩﺮﺟﺓ.</w:t>
      </w:r>
    </w:p>
    <w:p>
      <w:pPr>
        <w:jc w:val="right"/>
      </w:pPr>
      <w:r>
        <w:t>ﺞﻤﻋ ﻻﻮﻇﺎﺌﻓ ﻼﻤﺘﺷﺎﺒﻫﺓ ﺾﻤﻧ ﺈﻃﺍﺭ ﻭﺎﺣﺩ ﻮﻳﺄﺧﺫ ﺄﺣﺩ ﺍﻸﺸﻛﻻ ﻼﺗﻼﻳﺓ:</w:t>
      </w:r>
    </w:p>
    <w:p>
      <w:pPr>
        <w:jc w:val="right"/>
      </w:pPr>
      <w:r>
        <w:t>ﺖﺼﻨﻴﻓ ﻻﻮﻇﺎﺌﻓ:</w:t>
      </w:r>
    </w:p>
    <w:p>
      <w:pPr>
        <w:jc w:val="right"/>
      </w:pPr>
      <w:r>
        <w:t>ﺬﺟ ﻼﺒﺴﻴﻃ ﻲﺗﻸﻓ ﻢﻧ ﺦﻤﺳﺓ ﻒﺋﺎﺗ ﺃﻭ ﺄﻘﻟ &gt;</w:t>
      </w:r>
    </w:p>
    <w:p>
      <w:pPr>
        <w:jc w:val="right"/>
      </w:pPr>
      <w:r>
        <w:t>ﻼﻨﻣﻭ</w:t>
      </w:r>
    </w:p>
    <w:p>
      <w:pPr>
        <w:jc w:val="right"/>
      </w:pPr>
      <w:r>
        <w:t>ﻼﻨﻣﻭﺬﺟ ﻼﻤﺗﻮﺴﻃ ﻲﺗﻸﻓ ﻢﻧ ﻊﺷﺭﺓ ﻒﺋﺎﺗ</w:t>
      </w:r>
    </w:p>
    <w:p>
      <w:pPr>
        <w:jc w:val="right"/>
      </w:pPr>
      <w:r>
        <w:t>ﻼﻨﻣﻭﺬﺟ ﻼﻣﻮﺴﻋ ﻲﺗﻸﻓ ﻢﻧ ﺄﻜﺛﺭ ﻢﻧ ﻊﺷﺭﺓ ﻒﺋﺎﺗ</w:t>
      </w:r>
    </w:p>
    <w:p>
      <w:pPr>
        <w:jc w:val="right"/>
      </w:pPr>
      <w:r>
        <w:t>ﺕﺩﺮﺟ ﻻﻮﻇﺎﺌﻓ )ﻼﺗﺮﻘﻳﺓ(:</w:t>
      </w:r>
    </w:p>
    <w:p>
      <w:pPr>
        <w:jc w:val="right"/>
      </w:pPr>
      <w:r>
        <w:t>ﻲﻘﺻﻭﻭﻭﺩ ﺏﻭﻭﻮﻫ ﻼﺘﺴﻠﺳﻭﻭﻮﻟ ﻻﺮﺋﺎﺳﻭﻭﻮﻳ ﻞﻟﻮﻇﻭﻭﻭﺎﺌﻓ ﻮﻔﻗﻭﻭﻭﺍ ﻞﻤﺳﻭﻭﻮﺗﻮﯨ ﻼﻤﺳﻭﻭﻭﺅﻮﻠﻳﺓ ﻭﺩﺮﺟﻭﻭﻭﺓ ﻼﺻﻭﻭﻮﻋﻮﺑﺓ )ﻼﺗﺮﻘﻳﻭﻭﻭﺓ(. ﺇﺫ ﻱﻭﻭﻮﺘﻣ</w:t>
      </w:r>
    </w:p>
    <w:p>
      <w:pPr>
        <w:jc w:val="right"/>
      </w:pPr>
      <w:r>
        <w:t>ﻉ ﻻﻮﻇﻭﻭﺎﺌﻓ ﺽﻭﻮﻤﻧ ﻼﻫﻭﻭﺮﻣ ﻻﻭﻭﻮﻈﻴﻔﻳ ﺎﺒﺗﻭﻭﺩﺍﺀ ﻡﻭﻮﻧ ﺄﻜﺛﺮﻫﻭﻭﺍ ﺖﻌﻘﻳﻭﻭﺩﺍ ﻮﺻﻭﻮﻋﻮﺑﺓ ﻹﻭﻮﯨ ﺄﺒﺳﻭﻮﻄﻫﺍ ﻊﻧﻭﻭﺩ ﻕﺎﻋﻭﻭﺩﺓ</w:t>
      </w:r>
    </w:p>
    <w:p>
      <w:pPr>
        <w:jc w:val="right"/>
      </w:pPr>
      <w:r>
        <w:t>ﻮﺿﻭﻭ</w:t>
      </w:r>
    </w:p>
    <w:p>
      <w:pPr>
        <w:jc w:val="right"/>
      </w:pPr>
      <w:r>
        <w:t>ﻼﻫﺮﻣ ﻢﻔﻫﻮﻣ ﺕﺩﺮﺟ ﻻﻮﻇﺎﺌﻓ ﻲﻌﺘﻣﺩ ﻊﻠﯨ ﻢﻔﻫﻮﻤﻴﻧ ﺄﺳﺎﺴﻴﻴﻧ:</w:t>
      </w:r>
    </w:p>
    <w:p>
      <w:pPr>
        <w:jc w:val="right"/>
      </w:pPr>
      <w:r>
        <w:t>ﻼﻤﻔﻫﻮﻣ ﻼﻣﻮﺿﻮﻌﻳ ﻼﻗﺎﺌﻣ ﻊﻟﻮﯨ ﺄﺳﻭﺎﺳ ﻢﺑﻭﺩﺃ ﻼﺘﺨﺻﻮﺻ ﻻﻭﺬﻳ ﻲﻌﻃﻮﻳ ﻞﻠﺗﻭﺩﺮﺟ ﻢﻔﻫﻭﻮﻣ ﻼﺗﺮﻘﻳﻭﺓ ﻼﺗﻮﻳ</w:t>
      </w:r>
    </w:p>
    <w:p>
      <w:pPr>
        <w:jc w:val="right"/>
      </w:pPr>
      <w:r>
        <w:t>ﻞﻳﺎﺗ ﺖﺨﺘﻟﻮﻓ ﻉﻮﻧ ﻮﻈﻴﻔﺗﻮﻫ ﻼﺳﻭﺎﺒﻗﺓ ﻭﻼﺨﺑﻭﺭﺓ ﻭﻼﻜﻓﻭﺍﺀﺓ</w:t>
      </w:r>
    </w:p>
    <w:p>
      <w:pPr>
        <w:jc w:val="right"/>
      </w:pPr>
      <w:r>
        <w:t>ﻪﻳ ﺈﻋﻭﺍﺩﺓ ﺖﻌﻳﻮﻴﻧ ﻼﻣﻮﻇﻮﻓ ﻑﻮﻳ ﻮﻈﻴﻓﻭﺓ ﺫﺎﺗ ﻢﺳﻭﺅﻭ</w:t>
      </w:r>
    </w:p>
    <w:p>
      <w:pPr>
        <w:jc w:val="right"/>
      </w:pPr>
      <w:r>
        <w:t>ﻡﺭﻭﺭ ﺲﻧﻭﺎﺗ ﻼﺧﺪﻣﺓ.</w:t>
      </w:r>
    </w:p>
    <w:p>
      <w:pPr>
        <w:jc w:val="right"/>
      </w:pPr>
      <w:r>
        <w:t>ﺏ</w:t>
      </w:r>
    </w:p>
    <w:p>
      <w:pPr>
        <w:jc w:val="right"/>
      </w:pPr>
      <w:r>
        <w:t>ﻒﻘﻃ ﻪﻳ ﻼﺘﻳ ﺕﺆﻬﻠﻫ ﻺﺸﻏﻻ ﻮﻈﻴﻓﺓ ﺄﻌﻠﯨ ﻮﻠﻴﺳ</w:t>
      </w:r>
    </w:p>
    <w:p>
      <w:pPr>
        <w:jc w:val="right"/>
      </w:pPr>
      <w:r>
        <w:t>ﻼﺳﻭﻮﻠﻣ ﻻﻭﻭﻮﻈﻴﻔﻳ ﻭﻻﺮﺘﺑﻭﻭﺓ ﻼﺸﺨﺻﻭﻮﻳﺓ ﻞﻠﻓﻭﻭﺭﺩ ﺄﻳ ﺩﺮﺠﺗﻭﻮﻫ</w:t>
      </w:r>
    </w:p>
    <w:p>
      <w:pPr>
        <w:jc w:val="right"/>
      </w:pPr>
      <w:r>
        <w:t>ﻼﻤﻔﻫﻭﻭﻮﻣ ﻼﺸﺨﺻﻭﻮﻳ ﻼﻗﻭﻭﺎﺌﻣ ﻊﻟﻭﻮﯨ ﺄﺳﻭﻭﺎﺳ ﻢﺑﻭﻭﺩﺃ</w:t>
      </w:r>
    </w:p>
    <w:p>
      <w:pPr>
        <w:jc w:val="right"/>
      </w:pPr>
      <w:r>
        <w:t>ﻼﻣﻼﻳﺓ ﻮﻫﺬﻫ ﻻﺩﺮﺟﺓ ﻲﺘﻣ ﺖﺣﺪﻳﺪﻫﺍ ﻒﻳ ﺽﻭﺀ ﻡﺆﻫﻼﺗ ﻭﺄﻗﺪﻤﻳﺓ ﻼﻓﺭﺩ.</w:t>
      </w:r>
    </w:p>
    <w:p>
      <w:pPr>
        <w:jc w:val="right"/>
      </w:pPr>
      <w:r>
        <w:t>ﻞﺗﺓﺎﻤﻟ ﻻﻮﻈﻴﻔﻳ:</w:t>
      </w:r>
    </w:p>
    <w:p>
      <w:pPr>
        <w:jc w:val="right"/>
      </w:pPr>
      <w:r>
        <w:t>ﺍ -4</w:t>
      </w:r>
    </w:p>
    <w:p>
      <w:pPr>
        <w:jc w:val="right"/>
      </w:pPr>
      <w:r>
        <w:t>ﻢﻧ ﺥﻼﻟ ﻊﻤﻠﻴﺘﻳ ﻼﺗﺮﺘﻴﺑ ﻭﻼﺗﺩﺮﺟ ﻼﻫﺮﻤﻳ ﻞﻟﻮﻇﻭﺎﺌﻓ ﻲﺘﺿﻮﺣ ﻼﺘﻛﺎﻣﻮﻟ ﺏﻮﻴﻧ ﻢﺨﺘﻟﻮﻓ ﻢﺳﻮﺗﻮﻳﺎﺗ ﻻﻮﻈﻴﻓﻭﺓ</w:t>
      </w:r>
    </w:p>
    <w:p>
      <w:pPr>
        <w:jc w:val="right"/>
      </w:pPr>
      <w:r>
        <w:t>ﻻﻭﺎﺣﺩﺓ ﺢﺴﺑ ﺩﺮﺟﺓ ﻼﺼﻋﻮﺑﺓ ﻭﻼﻤﺳﺅﻮﻠﻳﺓ ﻼﻣﺭﺎﻔﻗﺓ ﻞﻫﺍ ﻒﻴﻛﻮﻧ ﻞﻟﻮﻈﻴﻓﺓ ﻪﻴﻛﻻ ﺫﺍ ﻢﺴﺗﻮﻳﺎﺗ ﻢﺘﻋﺩﺩﺓ ﺖﺑﺩﺃ</w:t>
      </w:r>
    </w:p>
    <w:p>
      <w:pPr>
        <w:jc w:val="right"/>
      </w:pPr>
      <w:r>
        <w:t>ﻖﻧﻭﺎﺗ ﺍﻼﺘﺻﻻ ﻼﺘﻳ ﺕﺮﺒﻃ ﺏﻮﻴﻧ</w:t>
      </w:r>
    </w:p>
    <w:p>
      <w:pPr>
        <w:jc w:val="right"/>
      </w:pPr>
      <w:r>
        <w:t>ﺏﻼﻤﺴﺗﻮﻳﺎﺗ ﺍﻸﻜﺛﺭ ﺖﻌﻘﻳﺩﺍ ﻮﺘﻨﺘﻬﻳ ﺏﻼﻤﺴﺗﻮﻳﺎﺗ ﺍﻸﻜﺛﺭ ﺐﺳﺎﻃﺓ ﻮﺘﻈﻫﺭ</w:t>
      </w:r>
    </w:p>
    <w:p>
      <w:pPr>
        <w:jc w:val="right"/>
      </w:pPr>
      <w:r>
        <w:t>ﻼﻤﺳﻭﻮﺗﻮﻳﺎﺗ ﻼﻤﺨﺘﻠﻓﻭﻭﻭﺓ ﻞﻟﻮﻈﻴﻓﻭﻭﺓ ﻻﻭﺎﺣﻭﻭﻭﺩﺓ ﺏﺍﻺﺿﻭﻭﺎﻓﺓ ﻹﻭﻭﻮﯨ ﻉﻼﻗﺎﺘﻫﻭﻭﺍ ﻼﻗﺎﺌﻣﻭﻭﻭﺓ ﻡﻭﻮﻋ ﻻﻮﻇﻭﻭﻭﺎﺌﻓ ﺍﻸﺧﻭﻭﺮﯨ ﺱﻭﻭﻭﻭﺍﺀ</w:t>
      </w:r>
    </w:p>
    <w:p>
      <w:pPr>
        <w:jc w:val="right"/>
      </w:pPr>
      <w:r>
        <w:t>ﻙﺎﻧﻭﻮﺗ ﻑﻭﻮﻳ ﻦﻓﻭﻮﺳ ﻼﻤﺳﻭﻮﺗﻮﯨ ﺍﻹﺩﺍﺮﻳ ﺄﻣ ﺄﻌﻟﻭﻮﯨ ﺄﻣ ﺃﺪﻧﻭﻮﯨ ﻡﻭﻮﻋ ﺐﻳﻭﻭﺎﻧ ﻂﺒﻴﻋﻭﻭﺓ ﻩﻭﻭﺬﻫ ﻼﻋﻼﻗﻭﻭﺓ ﻡﻭﻮﻧ ﺢﻳﻭﻮﺛ ﻙﻮﻨﻫﻭﻭﺍ</w:t>
      </w:r>
    </w:p>
    <w:p>
      <w:pPr>
        <w:jc w:val="right"/>
      </w:pPr>
      <w:r>
        <w:t>ﻉﻼﻗﺓ ﺮﺴﻤﻳﺓ ﺄﻣ ﻉﻼﻗﺓ ﺖﻓﺎﻌﻠﻳﺓ ﺖﻛﺎﻤﻠﻳﺓ.</w:t>
      </w:r>
    </w:p>
    <w:p>
      <w:pPr>
        <w:jc w:val="right"/>
      </w:pPr>
      <w:r>
        <w:t>ﻱﻭﻭﻮﻨﻈﻣ ﻪﻴﻛﻭﻭﻮﻟ ﻻﻮﻈﻴﻓﻭﻭﻭﺓ ﻻﻭﺎﺣﻭﻭﻭﺩﺓ ﺐﻤﺳﻭﻭﻮﺗﻮﻳﺎﺘﻫﺍ ﻼﻤﺘﻋﻭﻭﻭﺩﺩﺓ ﻮﻴﺤﻗﻭﻭﻮﻗ ﻢﺑﻭﻭﻭﺩﺃ ﻼﻣﻭﺍﺰﻧﻭﻭﻭﺓ ﺏﻭﻭﻮﻴﻧ</w:t>
      </w:r>
    </w:p>
    <w:p>
      <w:pPr>
        <w:jc w:val="right"/>
      </w:pPr>
      <w:r>
        <w:t>ﺇﺫﺍ ﺖﻛﺎﻣﻭﻭﻮﻟ ﻻﻮﻇﻭﻭﻭﺎﺌﻓ</w:t>
      </w:r>
    </w:p>
    <w:p>
      <w:pPr>
        <w:jc w:val="right"/>
      </w:pPr>
      <w:r>
        <w:t>ﻼﺴﻠﻃﺓ ﻭﻼﻤﺳﺅﻮﻠﻳﺓ ﻮﺘﻛﻮﻧ ﻻﻮﻇﺎﺌﻓ ﻢﺘﻛﺎﻤﻟﺓ ﻊﻧﺪﻣﺍ ﺖﺘﻛﺎﻓﺃ ﻼﻤﺳﺅﻮﻠﻳﺎﺗ ﻢﻋ ﻼﺴﻠﻃﺎﺗ ﻼﻣﺭﺎﻔﻗﺓ ﻞﻫﺍ.</w:t>
      </w:r>
    </w:p>
    <w:p>
      <w:pPr>
        <w:jc w:val="right"/>
      </w:pPr>
      <w:r>
        <w:t>ﻦﻃﺎﻋ ﻻﻮﻈﻴﻓﺓ:</w:t>
      </w:r>
    </w:p>
    <w:p>
      <w:pPr>
        <w:jc w:val="right"/>
      </w:pPr>
      <w:r>
        <w:t>ﻝ ﻮﻤﻔﻫﻭﻭﻮﻣ</w:t>
      </w:r>
    </w:p>
    <w:p>
      <w:pPr>
        <w:jc w:val="right"/>
      </w:pPr>
      <w:r>
        <w:t>ﺍﻸﺳﻭﻮﻟﻮﺑ ﻻﻭﻭﺬﻳ ﺕﻭﻭﺅﺪﻳ ﺏﻭﻮﻫ ﻻﻮﻈﻴﻓﻭﻭﺓ ﻊﻣﻭﻭﻻ ﻮﻴﺘﺣﻭﻭﺩﺩ ﺍﻸﺳﻭﻮﻟﻮﺑ ﻮﻔﻗﻭﻭﺍ ﻞﻤﺘﻄﻠﺑﻭﻭﺎﺗ ﻮﺿﻭﻭﺭﻭﺭﺎﺗ ﻼﻌﻣﻭﻭ</w:t>
      </w:r>
    </w:p>
    <w:p>
      <w:pPr>
        <w:jc w:val="right"/>
      </w:pPr>
      <w:r>
        <w:t>ﻦﻃﺎﻗ ﻻﻮﻈﻴﻓﺓ ﻲﺘﻧﺍﻮﻟ ﻼﺟﻭﺎﻨﺑ ﻼﺗﻼﻳﺓ:</w:t>
      </w:r>
    </w:p>
    <w:p>
      <w:pPr>
        <w:jc w:val="right"/>
      </w:pPr>
      <w:r>
        <w:t>ﻂﺒﻴﻋﺓ ﻻﻮﻈﻴﻓﺓ: ﺄﻳ ﺢﺠﻣ ﺍﻸﻨﺸﻃﺓ ﻼﺘﻳ ﺖﻣﺍﺮﺴﻫﺍ ﻪﻟ ﻪﻳ ﻮﻈﻴﻓﻭﺓ ﻢﻨﻓﻭﺭﺩﺓ ﺄﻳ ﺕﻭﺅﺪﯨ ﺐﺷﻮﻜﻟ ﻢﻨﻓﻭﺭﺩ</w:t>
      </w:r>
    </w:p>
    <w:p>
      <w:pPr>
        <w:jc w:val="right"/>
      </w:pPr>
      <w:r>
        <w:t>ﺃﻭ ﻡﺮﻜﺑﺓ ﺖﻤﺘﻠﻛ ﻢﺴﺗﻮﻳﺎﺗ ﻢﺘﻋﺩﺩﺓ ﻒﻳ ﻼﺘﻌﻘﻳﺩ ﻭﺩﺮﺟﺓ ﻼﺻﻮﻋﻮﺑﺓ ﺃﻭ ﺄﻨﻫﻭﺍ ﻢﺘﻋﻭﺩﺩﺓ ﺕﻭﺅﺪﯨ ﻡﻮﻧ ﺥﻭﻼﻟ ﻉﻭﺩﺓ</w:t>
      </w:r>
    </w:p>
    <w:p>
      <w:pPr>
        <w:jc w:val="right"/>
      </w:pPr>
      <w:r>
        <w:t>ﻮﻇﺎﺌﻓ ﻑﺮﻌﻳﺓ.</w:t>
      </w:r>
    </w:p>
    <w:p>
      <w:pPr>
        <w:jc w:val="right"/>
      </w:pPr>
      <w:r>
        <w:t>ﺍﺮﺘﺑﺎﻃﻭﺍ ﻊﻣﻭﺪﻳﻭﺍ ﺏﻼﻤﺳﻮﺗﻮﻴﻴﻧ ﺍﻸﻌﻟﻮﯨ ﻭﺍﻷﺪﻧﻮﯨ ﻡﻮﻧ ﻻﻮﻈﻴﻓﻭﺓ. ﺃﻭ ﺍﺮﺘﺑﺎﻃﻭﺍ</w:t>
      </w:r>
    </w:p>
    <w:p>
      <w:pPr>
        <w:jc w:val="right"/>
      </w:pPr>
      <w:r>
        <w:t>ﺍﺮﺘﺑﺎﻃ ﻻﻮﻈﻴﻓﺓ: ﻕﻭﺩ ﻲﻛﻭﻮﻧ</w:t>
      </w:r>
    </w:p>
    <w:p>
      <w:pPr>
        <w:jc w:val="right"/>
      </w:pPr>
      <w:r>
        <w:t>ﻂﺒﻴﻋﻭﻭﺓ ﻉﻼﻗﻭﻭﺓ ﻻﻮﻈﻴﻓﻭﻭﺓ ﺏﻻﻮﻇﻭﻭﺎﺌﻓ ﺍﻸﺧﻭﻭﺮﯨ: ﺢﻳﻭﻮﺛ ﺖﺘﺿﻭﻮﻤﻧ ﺐﻋﻭﻮﺿ ﻻﻮﻇﻭﻭﺎﺌﻓ ﻢﺳﻭﻭﺅﻮﻠﻳﺓ ﺍﻺﺷﻭﻭﺭﺎﻓ</w:t>
      </w:r>
    </w:p>
    <w:p>
      <w:pPr>
        <w:jc w:val="right"/>
      </w:pPr>
      <w:r>
        <w:t>ﺄﻔﻘﻳﺍ ﻢﻋ ﻮﻇﺎﺌﻓ ﻒﻳ ﻦﻔﺳ ﻼﻤﺴﺗﻮﯨ.</w:t>
      </w:r>
    </w:p>
    <w:p>
      <w:pPr>
        <w:jc w:val="right"/>
      </w:pPr>
      <w:r>
        <w:t>ﻮﻠﻳﺎﺗ ﻮﻄﺒﻴﻌﺘﻫﻭﻭﻭﻭﺍ: ﻞﻛﻭﻭﻭﻮﻟ ﻮﻈﻴﻓﻭﻭﻭﻭﺓ ﻢﺠﻣﻮﻋﻭﻭﻭﻭﺓ ﻢﺳﻭﻭﻭﻭﺅﻮﻠﻳﺎﺗ ﻒﻬﻧﻭﻭﻭﻭﺎﻛ ﻼﻤﺳﻭﻭﻭﻭﺅﻮﻠﻳﺎﺗ ﻼﻘﻳﺍﺪﻳﻭﻭﻭﻭﺓ</w:t>
      </w:r>
    </w:p>
    <w:p>
      <w:pPr>
        <w:jc w:val="right"/>
      </w:pPr>
      <w:r>
        <w:t>ﻊﻠﯨ ﺄﻌﻣﻻ ﻼﻐﻳﺭ ﻮﻗﺩ ﻲﻛﻮﻧ ﺍﻺﺷﺭﺎﻓ ﺖﻔﺼﻴﻠﻳﺍ ﺃﻭ ﺈﺷﺭﺎﻓﺍ ﺇﺩﺍﺮﻳﺍ ﻒﻘﻃ.</w:t>
      </w:r>
    </w:p>
    <w:p>
      <w:pPr>
        <w:jc w:val="right"/>
      </w:pPr>
      <w:r>
        <w:t>ﺢﺟﻭﻭﻭﻮﻣ ﻼﻤﺳﻭﻭﻭﻭﺅ</w:t>
      </w:r>
    </w:p>
    <w:p>
      <w:pPr>
        <w:jc w:val="right"/>
      </w:pPr>
      <w:r>
        <w:t>ﻭﺍﻺﺷﺭﺎﻔﻳﺓ ﻭﻼﺘﻨﻔﻳﺬﻳﺓ ﻭﻼﺘﻃﻮﻳﺮﻳﺓ ﻮﻤﺳﺅﻮﻠﻳﺎﺗ ﺄﺧﺮﯨ.</w:t>
      </w:r>
    </w:p>
    <w:p>
      <w:pPr>
        <w:jc w:val="right"/>
      </w:pPr>
      <w:r>
        <w:t>ﻦﻃﺎﻗ ﻻﻮﻈﻴﻓﻭﺓ ﻕﻭﺩ ﻲﻛﻭﻮﻧ ﻭﺎﺳﻮﻋﺍ ﺃﻭ ﺽﻮﻴﻗﺍ ﻒﻨﻃﻭﺎﻗ ﻻﻮﻈﻴﻓﻭﺓ ﻼﺿﻮﻴﻗ ﻲﺘﺠﻟﻮﯨ ﻑﻮﻳ ﻻﻮﻈﻴﻓﻭﺓ ﻼﻤﺘﻋﻭﺩﺩﺓ ﺢﻳﻮﺛ</w:t>
      </w:r>
    </w:p>
    <w:p>
      <w:pPr>
        <w:jc w:val="right"/>
      </w:pPr>
      <w:r>
        <w:t>ﺖﺘﺟﺯﺃ ﻺﯨ ﻉﺩﺩ ﻢﻧ ﻻﻮﻇﺎﺌﻓ ﻼﻓﺮﻌﻳﺓ ﺾﻧ ﻼﻤﺴﺗﻮﯨ ﺍﻹﺩﺍﺮﻳ</w:t>
      </w:r>
    </w:p>
    <w:p>
      <w:pPr>
        <w:jc w:val="right"/>
      </w:pPr>
      <w:r>
        <w:t>ﻻﻭﺎﺣﺩ.</w:t>
      </w:r>
    </w:p>
    <w:p>
      <w:pPr>
        <w:jc w:val="right"/>
      </w:pPr>
      <w:r>
        <w:t>ﻑﻭﻭﻭﻮﻳ ﺡﻭﻭﻭﻮﻴﻧ ﻲﻛﻭﻭﻭﻭﻮﻧ ﻦﻃﻭﻭﻭﻭﺎﻗ ﻻﻮﻈﻴﻓﻭﻭﻭﻭﺓ ﻭﺎﺳﻭﻭﻭﻮﻋﺍ ﻑﻭﻭﻭﻮﻳ ﻻﻮﻈﻴﻓﻭﻭﻭﻭﺓ ﻼﻣﺮﻜﺑﻭﻭﻭﻭﺓ )ﻞﻫﻭﻭﻭﻭﺍ ﻢﺳﻭﻭﻭﻮﺗﻮﻳﺎﺗ ﻢﺘﻋﻭﻭﻭﻭﺩﺩﺓ ﻑﻭﻭﻭﻮﻳ ﺩﺮﺟﻭﻭﻭﻭﺓ</w:t>
      </w:r>
    </w:p>
    <w:p>
      <w:pPr>
        <w:jc w:val="right"/>
      </w:pPr>
      <w:r>
        <w:t>ﻼﺼﻋﻮﺑﺓ(.</w:t>
      </w:r>
    </w:p>
    <w:p>
      <w:pPr>
        <w:jc w:val="right"/>
      </w:pPr>
      <w:r>
        <w:t>ﺄﻤﺜﻟﺓ ﻊﻧ ﺄﻧﻭﺎﻋ ﻻﻮﻇﺎﺌﻓ:</w:t>
      </w:r>
    </w:p>
    <w:p>
      <w:pPr>
        <w:jc w:val="right"/>
      </w:pPr>
      <w:r>
        <w:t>ﻻﻮﻈﻴﻓﺓ ﻼﻤﻨﻓﺭﺩﺓ:</w:t>
      </w:r>
    </w:p>
    <w:p>
      <w:pPr>
        <w:jc w:val="right"/>
      </w:pPr>
      <w:r>
        <w:t>ﻢﺜﻟ ﻮﻈﻴﻓﺓ ﻢﻬﻧﺪﺳ ﻼﺗﺪﻔﺋﺓ ﻭﻼﺘﺑﺮﻳﺩ:</w:t>
      </w:r>
    </w:p>
    <w:p>
      <w:pPr>
        <w:jc w:val="right"/>
      </w:pPr>
      <w:r>
        <w:t>ﻼﻋﻼﻗﺎﺗ ﻢﻋ ﻻﻮﻇﺎﺌﻓ ﺍﻸﺧﺮﯨ: ﻉﺪﻣ ﺈﺷﺭﺎﻔﻫﺍ ﻊﻠﯨ ﻮﻇﺎﺌﻓ ﺄﺧﻭﺮﯨ ﺱﻭﻭﺍﺀ ﻑﻮﻳ ﻦﻓﻮﺳ ﻼﻤﺳﻮﺗﻮﯨ</w:t>
      </w:r>
    </w:p>
    <w:p>
      <w:pPr>
        <w:jc w:val="right"/>
      </w:pPr>
      <w:r>
        <w:t>ﻞﻴﺴﺗ ﻞﻫﺍ ﻉﻼﻗﺓ ﺕﺭﺎﺒﻄﻳﺓ ﻢﻋ ﻻﻮﻇﺎﺌﻓ ﺍﻸﺧﺮﯨ ﻭﺍ  ﻦﻣﺍ ﺍﺮﺘﺑﺎﻄﻫﺍ ﺐﺠﻫﺓ ﻢﺣﺩﺩﺓ.</w:t>
      </w:r>
    </w:p>
    <w:p>
      <w:pPr>
        <w:jc w:val="right"/>
      </w:pPr>
      <w:r>
        <w:t>ﻂﺒﻴﻋﺓ</w:t>
      </w:r>
    </w:p>
    <w:p>
      <w:pPr>
        <w:jc w:val="right"/>
      </w:pPr>
      <w:r>
        <w:t>ﺄﻣ ﺄﻌﻠﯨ ﺃﻭ ﺃﺪﻨﯨ.</w:t>
      </w:r>
    </w:p>
    <w:p>
      <w:pPr>
        <w:jc w:val="right"/>
      </w:pPr>
      <w:r>
        <w:t>ﺢﺠﻣ ﻼﻤﺳﺅﻮﻠﻳﺎﺗ: ﻭﺎﺠﺑﺎﺗ ﻮﻤﺳﺅﻮﻠﻳﺎﺗ ﺖﻨﻔﻳﺬﻳﺓ.</w:t>
      </w:r>
    </w:p>
    <w:p>
      <w:pPr>
        <w:jc w:val="right"/>
      </w:pPr>
      <w:r>
        <w:t>ﻮﺘﺘﻀﻤﻧ ﻉﺩﺓ ﻮﻇﺎﺌﻓ ﻑﺮﻌﻳﺓ:</w:t>
      </w:r>
    </w:p>
    <w:p>
      <w:pPr>
        <w:jc w:val="right"/>
      </w:pPr>
      <w:r>
        <w:t>ﻻﻮﻇﺎﺌﻓ ﻼﻤﺘﻋﺩﺩﺓ:</w:t>
      </w:r>
    </w:p>
    <w:p>
      <w:pPr>
        <w:jc w:val="right"/>
      </w:pPr>
      <w:r>
        <w:t>ﻢﺜﻟ ﻮﻈﻴﻓﺓ ﺖﺴﺠﻴﻟ ﻼﻣﺭﺎﺳﻼﺗ:</w:t>
      </w:r>
    </w:p>
    <w:p>
      <w:pPr>
        <w:jc w:val="right"/>
      </w:pPr>
      <w:r>
        <w:t>ﻚﻣﻭﻮﻟ ﺈﺣﻭﻭﺩﺎﻫﺍ ﺍﻸﺧﻭﻭﺮﯨ ﻞﺘﻛﻭﻭﻮﻧ ﻮﻈﻴﻓﻭﻭﺓ ﺖﺳﻭﻮﺠﻴﻟ</w:t>
      </w:r>
    </w:p>
    <w:p>
      <w:pPr>
        <w:jc w:val="right"/>
      </w:pPr>
      <w:r>
        <w:t>ﺍﺮﺘﺑﺎﻄﻫﻭﻭﺍ ﺖﻛﻭﻭﺎﻤﻠﻳ ﺄﻔﻗﻭﻮﻳ: ﻢﺠﻣﻮﻋﻭﻭﺓ ﻻﻮﻇﻭﻭﺎﺌﻓ ﻼﻓﺮﻌﻳﻭﻭﺓ ﺕ</w:t>
      </w:r>
    </w:p>
    <w:p>
      <w:pPr>
        <w:jc w:val="right"/>
      </w:pPr>
      <w:r>
        <w:t>ﻼﻣﺭﺎﺳﻼﺗ ﻮﺘﺘﻤﺜﻟ ﻻﻮﻇﺎﺌﻓ ﻼﻓﺮﻌﻳﺓ ﺏﻮﻈﻴﻓﺓ ﻼﺻﺍﺩﺭﺓ ﻭﻻﻭﺍﺭﺩﺓ ﻭﻼﺘﺴﺠﻴﻟ ﻭﻼﺤﻔﻇ.</w:t>
      </w:r>
    </w:p>
    <w:p>
      <w:pPr>
        <w:jc w:val="right"/>
      </w:pPr>
      <w:r>
        <w:t>ﻂﺒﻴﻋﺓ ﻼﻋﻼﻗﺓ ﻢﻋ ﻻﻮﻇﺎﺌﻓ ﺍﻸﺧﺮﯨ: ﺖﺷﺮﻓ ﻻﻮﻇﺎﺌﻓ ﻼﻓﺮﻌﻳﺓ ﺐﻌﻀﻫﺍ ﻊﻠﯨ ﻼﺒﻌﺿ ﺍﻶﺧﺭ.</w:t>
      </w:r>
    </w:p>
    <w:p>
      <w:pPr>
        <w:jc w:val="right"/>
      </w:pPr>
      <w:r>
        <w:t>ﺢﺠﻣ ﻼﻤﺳﺅﻮﻠﻳﺎﺗ: ﻢﺳﺅﻮﻠﻳﺎﺗ ﺖﻨﻔﻳﺬﻳﺓ ﻒﻘﻃ.</w:t>
      </w:r>
    </w:p>
    <w:p>
      <w:pPr>
        <w:jc w:val="right"/>
      </w:pPr>
      <w:r>
        <w:t>ﻻﻮﻈﻴﻓﺓ ﻼﻣﺭﺔﺑﺓ:</w:t>
      </w:r>
    </w:p>
    <w:p>
      <w:pPr>
        <w:jc w:val="right"/>
      </w:pPr>
      <w:r>
        <w:t>ﻢﺛﻻ</w:t>
      </w:r>
    </w:p>
    <w:p>
      <w:pPr>
        <w:jc w:val="right"/>
      </w:pPr>
      <w:r>
        <w:t>ﻱﻮﺿﻭﻮﺣ ﻼﺘﺤﻠﻳﻭﻮﻟ ﻼﻤﻔﺻﻭﻮﻟ ﻞﺘﻟﻭﻮﻛ ﻻﻮﻈﻴﻓﻭﻭﺓ ﻼﻤﺳﻭﻮﺗﻮﻳﺎﺗ ﺍﻹﺩﺍﺮﻳﻭﻭﺓ ﻞﻫﻭﻭﺍ ﻒﺘﺑﻭﻭﺩﺃ ﺐﻣﻭﻭﺪﻳﺭ ﺄﺒﺣﻭﻭﺎﺛ  ﻭ ﺮﺋﻭﻮﻴﺳ ﺄﻗﻭﻭﺪﻣ  ﻭ</w:t>
      </w:r>
    </w:p>
    <w:p>
      <w:pPr>
        <w:jc w:val="right"/>
      </w:pPr>
      <w:r>
        <w:t>ﻮﻈﻴﻓﺓ ﺍﻸﺒﺣﺎﺛ:</w:t>
      </w:r>
    </w:p>
    <w:p>
      <w:pPr>
        <w:jc w:val="right"/>
      </w:pPr>
      <w:r>
        <w:t>ﺮﺌﻴﺳ ﺄﺒﺣﺎﺛ ﻭ ﺏﺎﺤﺛ ﺄﻗﺪﻣ ﻭ ﺏﺎﺤﺛ ﻭ ﻢﺳﺎﻋﺩ ﺏﺎﺤﺛ.</w:t>
      </w:r>
    </w:p>
    <w:p>
      <w:pPr>
        <w:jc w:val="right"/>
      </w:pPr>
      <w:r>
        <w:t>ﻑﻻﻮﻈﻴﻓﺓ ﻼﺒﺤﺜﻳﺓ ﻞﻫﺍ ﺲﺒﻋﺓ ﻢﺴﺗﻮﻳﺎﺗ:</w:t>
      </w:r>
    </w:p>
    <w:p>
      <w:pPr>
        <w:jc w:val="right"/>
      </w:pPr>
      <w:r>
        <w:t>ﺍﺮﺘﺑﺎﻄﻫﺍ ﺖﻛﺎﻤﻠﻳ ﻊﻣﻭﺪﻳ: ﺍﺮﺘﺑﺎﻃ ﻻﻮﻈﻴﻓﺓ ﺏﻼﻤﺴﺗﻮﻴﻴﻧ ﺍﻸﻌﻠﯨ ﻭﺍﻷﺪﻨﯨ.</w:t>
      </w:r>
    </w:p>
    <w:p>
      <w:pPr>
        <w:jc w:val="right"/>
      </w:pPr>
      <w:r>
        <w:t>ﻼﻋﻼﻗﺓ ﻢﻋ ﻻﻮﻇﺎﺌﻓ ﺍﻸﺧﺮﯨ: ﺈﺷﺭﺎﻓ ﺖﻔﺼﻴﻠﻳ ﻮﻤﻧ ﻼﻧﻭﺎﺤﻳ ﺍﻹﺩﺍﺮﻳﺓ ﻭﻼﻔﻨﻳﺓ ﻭﻼﺘﻨﻔﻳﺬﻳﺓ.</w:t>
      </w:r>
    </w:p>
    <w:p>
      <w:pPr>
        <w:jc w:val="right"/>
      </w:pPr>
      <w:r>
        <w:t>ﻂﺒﻴﻋﺓ</w:t>
      </w:r>
    </w:p>
    <w:p>
      <w:pPr>
        <w:jc w:val="right"/>
      </w:pPr>
      <w:r>
        <w:t>ﺢﺠﻣ ﻼﻤﺳﺅﻮﻠﻳﺎﺗ: ﺞﻤﻴﻋ ﺄﻧﻭﺎﻋ ﻼﻤﺳﺅﻮﻠﻳﺎﺗ ﻖﻳﺍﺪﻳﺓ ﻭﺍ  ﺵﺭﺎﻔﻳﺓ ﻮﺘﻨﻔﻳﺬﻳﺓ ﻮﺘﻃﻮﻳﺮﻳﺓ.</w:t>
      </w:r>
    </w:p>
    <w:p>
      <w:pPr>
        <w:jc w:val="right"/>
      </w:pPr>
      <w:r>
        <w:t>ﻼﺗﻮﻈﻴﻓ</w:t>
      </w:r>
    </w:p>
    <w:p>
      <w:pPr>
        <w:jc w:val="right"/>
      </w:pPr>
      <w:r>
        <w:t>ﺍﻼﺴﺘﻘﻃﺎﺑ ﻭﺍﻼﺨﺘﻳﺍﺭ ﻭﻼﺘﻌﻴﻴﻧ</w:t>
      </w:r>
    </w:p>
    <w:p>
      <w:pPr>
        <w:jc w:val="right"/>
      </w:pPr>
      <w:r>
        <w:t>ﻢﻔﻫﻮﻣ ﺍﻼﺴﺘﻘﻃﺎﺑ.</w:t>
      </w:r>
    </w:p>
    <w:p>
      <w:pPr>
        <w:jc w:val="right"/>
      </w:pPr>
      <w:r>
        <w:t>ﺄﻬﻤﻳﺓ ﺍﻼﺴﺘﻘﻃﺎﺑ.</w:t>
      </w:r>
    </w:p>
    <w:p>
      <w:pPr>
        <w:jc w:val="right"/>
      </w:pPr>
      <w:r>
        <w:t>ﺄﻫﺩﺎﻓ ﺍﻼﺴﺘﻘﻃﺎﺑ.</w:t>
      </w:r>
    </w:p>
    <w:p>
      <w:pPr>
        <w:jc w:val="right"/>
      </w:pPr>
      <w:r>
        <w:t>ﻻﻭﺎﺠﺑ ﻡﺭﺎﻋﺎﺘﻫﺍ ﻒﻳ ﺍﻼﺴﺘﻘﻃﺎﺑ.</w:t>
      </w:r>
    </w:p>
    <w:p>
      <w:pPr>
        <w:jc w:val="right"/>
      </w:pPr>
      <w:r>
        <w:t>ﻼﻋﻭﺎﻤﻟ</w:t>
      </w:r>
    </w:p>
    <w:p>
      <w:pPr>
        <w:jc w:val="right"/>
      </w:pPr>
      <w:r>
        <w:t>ﻢﺻﺍﺩﺭ ﺍﻼﺴﺘﻘﻃﺎﺑ.</w:t>
      </w:r>
    </w:p>
    <w:p>
      <w:pPr>
        <w:jc w:val="right"/>
      </w:pPr>
      <w:r>
        <w:t>ﻢﻔﻫﻮﻣ ﺍﻼﺨﺘﻳﺍﺭ.</w:t>
      </w:r>
    </w:p>
    <w:p>
      <w:pPr>
        <w:jc w:val="right"/>
      </w:pPr>
      <w:r>
        <w:t>ﻉﻭﺎﻤﻟ ﺍﻼﺨﺘﻳﺍﺭ.</w:t>
      </w:r>
    </w:p>
    <w:p>
      <w:pPr>
        <w:jc w:val="right"/>
      </w:pPr>
      <w:r>
        <w:t>ﻡﺭﺎﺤﻟ ﺍﻼﺨﺘﻳﺍﺭ.</w:t>
      </w:r>
    </w:p>
    <w:p>
      <w:pPr>
        <w:jc w:val="right"/>
      </w:pPr>
      <w:r>
        <w:t>ﻢﺷﺎﻜﻟ ﻊﻤﻠﻳﺓ ﺍﻼﺨﺘﻳﺍﺭ ﻭﻼﺘﻌﻴﻴﻧ.</w:t>
      </w:r>
    </w:p>
    <w:p>
      <w:pPr>
        <w:jc w:val="right"/>
      </w:pPr>
      <w:r>
        <w:t>ﻼﺗﻮﻈﻴﻓ</w:t>
      </w:r>
    </w:p>
    <w:p>
      <w:pPr>
        <w:jc w:val="right"/>
      </w:pPr>
      <w:r>
        <w:t>ﺍﻼﺴﺘﻘﻃﺎﺑ ﻭﺍﻼﺨﺘﻳﺍﺭ ﻭﻼﺘﻌﻴﻴﻧ</w:t>
      </w:r>
    </w:p>
    <w:p>
      <w:pPr>
        <w:jc w:val="right"/>
      </w:pPr>
      <w:r>
        <w:t>ﻲﺘﻀﻤﻧ ﺍﻼﺴﺘﻘﻃﺎﺑ ﻭﺍﻼﺨﺘﻳﺍﺭ ﻭﻼﺘﻌﻴﻴﻧ.</w:t>
      </w:r>
    </w:p>
    <w:p>
      <w:pPr>
        <w:jc w:val="right"/>
      </w:pPr>
      <w:r>
        <w:t>ﻼﺗﻮﻈﻴﻓ:</w:t>
      </w:r>
    </w:p>
    <w:p>
      <w:pPr>
        <w:jc w:val="right"/>
      </w:pPr>
      <w:r>
        <w:t>ﻻﻮﻈﻴﻓﺓ ﻼﻤﺳﺅﻮﻟﺓ ﻊﻧ ﺮﻓﺩ ﻼﻤﻨﻈﻣﺓ ﺏﻼﻣﻭﺍﺭﺩ ﻼﺒﺷﺮﻳﺓ</w:t>
      </w:r>
    </w:p>
    <w:p>
      <w:pPr>
        <w:jc w:val="right"/>
      </w:pPr>
      <w:r>
        <w:t>ﻮﻬﻳ ﻢﻧ ﺄﻬﻣ ﻮﻇﺎﺌﻓ ﺇﺩﺍﺭﺓ ﻼﻣﻭﺍﺭﺩ ﻼﺒﺷﺮﻳﺓ ﻸﻨﻫﺍ</w:t>
      </w:r>
    </w:p>
    <w:p>
      <w:pPr>
        <w:jc w:val="right"/>
      </w:pPr>
      <w:r>
        <w:t>ﻭﻼﺘﻳ ﻪﻳ ﺄﺣﺮﺟ ﻼﻣﻭﺍﺭﺩ ﻒﻳ ﻼﻤﻨﻈﻣﺓ ﻸﻧ ﻼﻌﻨﺻﺭ ﻼﺒﺷﺮﻳ ﻩﻭ ﻻﺬﻳ ﻲﺤﻘﻗ ﺍﻼﺳﻮﺘﻏﻼﻟ ﺍﻸﻤﺛﻮﻟ ﻞﻠﻣﻭﻭﺍﺭﺩ</w:t>
      </w:r>
    </w:p>
    <w:p>
      <w:pPr>
        <w:jc w:val="right"/>
      </w:pPr>
      <w:r>
        <w:t>ﺍﻸﺧﺮﯨ ﺐﻣﺍ ﻲﺤﻘﻗ ﻼﻜﻓﺍﺀﺓ ﻭﻼﻓﺎﻌﻠﻳﺓ ﻮﻫﻭ ﻻﺬﻳ ﻲﺨﻠﻗ ﻼﻤﻧﺎﻔﺳﺓ ﻭﺍﻺﺑﺩﺎﻋ.</w:t>
      </w:r>
    </w:p>
    <w:p>
      <w:pPr>
        <w:jc w:val="right"/>
      </w:pPr>
      <w:r>
        <w:t>ﻑﺇﺫﺍ ﺄﺨﻃﺄﻧﺍ ﻒﻳ ﻼﺗﻮﻈﻴﻓ ﻲﻨﻌﻜﺳ ﻊﻠﯨ</w:t>
      </w:r>
    </w:p>
    <w:p>
      <w:pPr>
        <w:jc w:val="right"/>
      </w:pPr>
      <w:r>
        <w:t>ﻮﻨﺟﺎﺣ ﻼﺗﻮﻈﻴﻓ ﻲﺗﻮﻘﻓ ﻊﻠﻴﻫ ﻦﺟﺎﺣ ﻮﻔﺸﻟ ﻼﻨﺷﺎﻃﺎﺗ ﺍﻸﺧﺮﯨ</w:t>
      </w:r>
    </w:p>
    <w:p>
      <w:pPr>
        <w:jc w:val="right"/>
      </w:pPr>
      <w:r>
        <w:t>ﺏﻭﻭﻭﻭﺎﻘﻳ ﻼﻨﺷﻭﻭﻭﻭﺎﻃﺎﺗ ﻮﺳﻭﻭﻭﻭﻼﻣﺓ ﻊﻤﻠﻳﻭﻭﻭﻭﺓ ﻼﺗﻮﻈﻳﻭﻭﻭﻮﻓ ﻮﺘﺣﻭﻭﻭﻭﺩﺩ ﻡﻭﻭﻭﻭﺪﯨ ﻮﻓﻭﻭﻭﻭﺍﺀ ﻼﻤﻨﻈﻣﻭﻭﻭﻭﺓ ﺐﻤﺳﻭﻭﻭﻭﺅﻮﻠﻳﺎﺘﻫﺍ ﺍﻼﺠﺘﻣﺎﻌﻳﻭﻭﻭﻭﺓ</w:t>
      </w:r>
    </w:p>
    <w:p>
      <w:pPr>
        <w:jc w:val="right"/>
      </w:pPr>
      <w:r>
        <w:t>ﻭﺍﻸﺧﻼﻘﻳﺓ.</w:t>
      </w:r>
    </w:p>
    <w:p>
      <w:pPr>
        <w:jc w:val="right"/>
      </w:pPr>
      <w:r>
        <w:t>ﺍﻼﺴﺘﻘﻃﺎﺑ:</w:t>
      </w:r>
    </w:p>
    <w:p>
      <w:pPr>
        <w:jc w:val="right"/>
      </w:pPr>
      <w:r>
        <w:t>ﻩﻭﻭﻭﻭ ﻊﻤﻠﻳﻭﻭﻭﺓ ﻼﺒﺣﻭﻭﻮﺛ ﻉﻭﻭﻮﻧ ﺍﻸﻓﻭﻭﻭﺭﺍﺩ ﻼﻤﻧﺎﺳﻭﻭﻮﺒﻴﻧ ﻮﺟﻭﻭﻭﺬﺒﻬﻣ ﻞﺳﻭﻭﻭﺩ ﻼﺷﻭﻭﻭﻭﺎﻏﺭ ﻻﻮﻈﻴﻔﻳﻭﻭﻭﺓ ﻭﺬﻟﻭﻭﻮﻛ ﺏﻼﻋﻭﻭﻭﺩﺩ ﻭﻼﻧﻮﻌﻳﻭﻭﻭﺓ</w:t>
      </w:r>
    </w:p>
    <w:p>
      <w:pPr>
        <w:jc w:val="right"/>
      </w:pPr>
      <w:r>
        <w:t>ﻼﻤﻄﻟﻮﺑﺓ ﻮﻔﻳ ﻻﻮﻘﺗ ﻼﻤﻧﺎﺴﺑ.</w:t>
      </w:r>
    </w:p>
    <w:p>
      <w:pPr>
        <w:jc w:val="right"/>
      </w:pPr>
      <w:r>
        <w:t>ﺍﻼﺴﺘﻘﻃﺎﺑ ﻊﻠﯨ ﻼﻨﺷﺎﻃﺎﺗ ﺍﻶﺘﻳﺓ:</w:t>
      </w:r>
    </w:p>
    <w:p>
      <w:pPr>
        <w:jc w:val="right"/>
      </w:pPr>
      <w:r>
        <w:t>ﻮﻳﺮﻛﺯ</w:t>
      </w:r>
    </w:p>
    <w:p>
      <w:pPr>
        <w:jc w:val="right"/>
      </w:pPr>
      <w:r>
        <w:t>ﻼﺒﺤﺛ ﻊﻧ ﻼﻣﺮﺸﺤﻴﻧ ﻞﺸﻐﻟ ﻻﻮﻇﺎﺌﻓ ﻼﺷﺎﻏﺭﺓ ﻮﺟﺬﺒﻬﻣ ﻞﻠﺘﻗﺪﻣ ﻞﻠﻌﻤﻟ.</w:t>
      </w:r>
    </w:p>
    <w:p>
      <w:pPr>
        <w:jc w:val="right"/>
      </w:pPr>
      <w:r>
        <w:t>ﺖﺣﺪﻳﻭﻭﻭﺩ ﺱﻭﻭﻭﻮﻗ ﻼﻌﻣﻭﻭﻮﻟ ﻼﻤﺳﻭﻭﻮﺘﻫﺪﻓ: ﺇﺫ ﺄﻧ ﺱﻭﻭﻭﻭﺀ ﺎﺨﺘﻳﻭﻭﻭﺍﺭ ﺱﻭﻭﻭﻮﻗ ﻼﻌﻣﻭﻭﻮﻟ ﻲﺤﻣﻭﻭﻮﻟ ﻼﻤﻨﻈﻣﻭﻭﻭﺓ ﻼﻣﺰﻳﻭﻭﻭﺩ ﻡﻭﻭﻮﻧ</w:t>
      </w:r>
    </w:p>
    <w:p>
      <w:pPr>
        <w:jc w:val="right"/>
      </w:pPr>
      <w:r>
        <w:t>ﻼﺘﻛﻼﻴﻓ.</w:t>
      </w:r>
    </w:p>
    <w:p>
      <w:pPr>
        <w:jc w:val="right"/>
      </w:pPr>
      <w:r>
        <w:t>ﺖﻬﻴﺋﺓ ﻡﺪﺧﻼﺗ ﻊﻤﻠﻳﺓ ﺍﻼﺨﺘﻳﺍﺭ: ﻞﺘﺤﻘﻴﻗ ﻼﻣﻭﺍﺀﻡﺓ ﺍﻷﻮﻠﻳﺓ ﺐﻴﻧ ﺦﺻﻭﺎﺌﺻ ﻻﻮﻈﻴﻓﻭﺓ ﻮﻣﻭﺆﻫﻼﺗ ﻡﻮﻧ</w:t>
      </w:r>
    </w:p>
    <w:p>
      <w:pPr>
        <w:jc w:val="right"/>
      </w:pPr>
      <w:r>
        <w:t>ﻥﺎﺌﻳﻭﻭﺓ ﺏﻭﻮﻴﻧ ﻼﻓﻭﻭﺭﺩ ﻭﻼﻤﻨﻈﻣﻭﻭﺓ ﻒﻓﻭﻮﻳ ﻻﻮﻗﻭﻮﺗ ﻻﻭﻭﺬﻳ ﺖﺒﺣﻭﻮﺛ ﻒﻳﻭﻮﻫ ﻼﻤﻨﻈﻣﻭﻭﺓ ﻉﻭﻮﻧ</w:t>
      </w:r>
    </w:p>
    <w:p>
      <w:pPr>
        <w:jc w:val="right"/>
      </w:pPr>
      <w:r>
        <w:t>ﺙ</w:t>
      </w:r>
    </w:p>
    <w:p>
      <w:pPr>
        <w:jc w:val="right"/>
      </w:pPr>
      <w:r>
        <w:t>ﺲﻴﺷﻭﻮﻐﻠﻫﺍ ﻑﺍﻼﺳﻭﻮﺘﻘﻃﺎﺑ ﻊﻤﻠﻳﻭﻭﺓ</w:t>
      </w:r>
    </w:p>
    <w:p>
      <w:pPr>
        <w:jc w:val="right"/>
      </w:pPr>
      <w:r>
        <w:t>ﻼﻣﺮﺸﺤﻴﻧ ﺄﻴﺿﺍ ﻼﻓﺭﺩ ﻲﺒﺤﺛ ﻊﻧ ﻼﻤﻨﻈﻣﺓ.</w:t>
      </w:r>
    </w:p>
    <w:p>
      <w:pPr>
        <w:jc w:val="right"/>
      </w:pPr>
      <w:r>
        <w:t>ﺄﻬﻤﻳﺓ ﺍﻼﺴﺘﻘﻃﺎﺑ:</w:t>
      </w:r>
    </w:p>
    <w:p>
      <w:pPr>
        <w:jc w:val="right"/>
      </w:pPr>
      <w:r>
        <w:t>ﻼﻤﺗﺎﺣﻭﻭﺓ ﺄﻣﻭﻭﺎﻣ ﻼﻤﻨﻈﻣﻭﻭﺓ ﻮﻜﻠﻣﻭﻭﺍ ﺍﺯﺩﺍﺩ ﻉﻭﻭﺩﺩ ﻼﻤﺘﻗﻭﻭﺪﻤﻴﻧ ﺄﺻﻭﻮﺒﺤﺗ</w:t>
      </w:r>
    </w:p>
    <w:p>
      <w:pPr>
        <w:jc w:val="right"/>
      </w:pPr>
      <w:r>
        <w:t>ﻑﻭﻮﺘﺣ ﺞﻤﻳﻭﻮﻋ ﺄﺑﻭﻭﻭﺎﺑ ﻮﻤﺻﻭﻭﺍﺩﺭ ﻼﻌﻣﻭﻮﻟ</w:t>
      </w:r>
    </w:p>
    <w:p>
      <w:pPr>
        <w:jc w:val="right"/>
      </w:pPr>
      <w:r>
        <w:t>ﻼﺨﻳﺍﺭﺎﺗ ﻭﺎﺴﻋﺓ ﻒﻳ ﺎﺨﺘﻳﺍﺭ ﺍﻸﻜﻓﺃ.</w:t>
      </w:r>
    </w:p>
    <w:p>
      <w:pPr>
        <w:jc w:val="right"/>
      </w:pPr>
      <w:r>
        <w:t>ﻢﻧ ﺥﻼﻟ ﺍﻼﺳﻮﺘﻘﻃﺎﺑ ﺖﺳﻮﺘﻄﻴﻋ ﻼﻤﻨﻈﻣﻭﺓ ﺕﻮﺻﻮﻴﻟ ﺮﺳﻭﻼﺘﻫﺍ ﻹﻮﯨ ﻼﻣﺮﺷﻮﺤﻴﻧ ﺏﺄﻨﻫﻭﺍ ﻼﻤﻛﻭﺎﻧ ﻼﻤﻧﺎﺳﻮﺑ</w:t>
      </w:r>
    </w:p>
    <w:p>
      <w:pPr>
        <w:jc w:val="right"/>
      </w:pPr>
      <w:r>
        <w:t>ﻦﺟﺎﺣ ﻊﻤﻠﻳﺓ ﺍﻼﺴﺘﻘﻃﺎﺑ ﻩﻭ ﻼﺨﻃﻭﺓ ﺍﻷﻮﻠﯨ ﻒﻳ ﺐﻧﺍﺀ ﻕﻭﺓ ﻼﻌﻤﻟ ﻼﻔﻋﻻﺓ ﻭﻼﻤﻨﺘﺟﺓ.</w:t>
      </w:r>
    </w:p>
    <w:p>
      <w:pPr>
        <w:jc w:val="right"/>
      </w:pPr>
      <w:r>
        <w:t>ﺕﻮﻔﻳﺭ ﻼﻋﺩﺩ ﻼﻛﺎﻔﻳ ﻢﻧ ﻼﻤﺘﻗﺪﻤﻴﻧ ﻼﻣﻼﺌﻤﻴﻧ ﻞﺸﻐﻟ ﻻﻮﻇﺎﺌﻓ ﻮﺑﺄﻘﻟ ﺖﻜﻠﻓﺓ.</w:t>
      </w:r>
    </w:p>
    <w:p>
      <w:pPr>
        <w:jc w:val="right"/>
      </w:pPr>
      <w:r>
        <w:t>ﺎﻓ ﻮﻈﻴﻓﺓ ﺍﻼﺴﺘﻘﻃﺎﺑ:</w:t>
      </w:r>
    </w:p>
    <w:p>
      <w:pPr>
        <w:jc w:val="right"/>
      </w:pPr>
      <w:r>
        <w:t>ﺄﻫﺩ</w:t>
      </w:r>
    </w:p>
    <w:p>
      <w:pPr>
        <w:jc w:val="right"/>
      </w:pPr>
      <w:r>
        <w:t>ﻞﻬﻣ.</w:t>
      </w:r>
    </w:p>
    <w:p>
      <w:pPr>
        <w:jc w:val="right"/>
      </w:pPr>
      <w:r>
        <w:t>ﺍﻺﺴﻫﺎﻣ ﻑﻮﻳ ﺰﻳﻭﺍﺩﺓ ﻑﺎﻌﻠﻳﻭﺓ ﻊﻤﻠﻳﻭﺓ ﺍﻼﺨﺘﻳﻭﺍﺭ ﻡﻮﻧ ﺥﻭﻼﻟ ﺝﻭﺬﺑ ﺄﻓﻭﺭﺍﺩ ﻢﻧﺎﺳﻮﺒﻴﻧ ﻱﻮﺘﻣ ﺍﻼﺨﺘﻳﻭﺍﺭ ﻼﻨﻫﻭﺎﺌﻳ</w:t>
      </w:r>
    </w:p>
    <w:p>
      <w:pPr>
        <w:jc w:val="right"/>
      </w:pPr>
      <w:r>
        <w:t>ﻢﻧ ﺐﻴﻨﻬﻣ.</w:t>
      </w:r>
    </w:p>
    <w:p>
      <w:pPr>
        <w:jc w:val="right"/>
      </w:pPr>
      <w:r>
        <w:t>ﺏ ﻡﺮﺸﺤﻴﻧ ﺞﻳﺪﻴﻧ.</w:t>
      </w:r>
    </w:p>
    <w:p>
      <w:pPr>
        <w:jc w:val="right"/>
      </w:pPr>
      <w:r>
        <w:t>ﺍﻺﺴﻫﺎﻣ ﻒﻳ ﺰﻳﺍﺩﺓ ﺎﺴﺘﻗﺭﺍﺭ ﻼﻣﻭﺍﺭﺩ ﻼﺒﺷﺮﻳﺓ ﻒﻳ ﻼﻤﻨﻈﻣﺓ ﻊﻧ ﻁﺮﻴﻗ ﺝﺫ</w:t>
      </w:r>
    </w:p>
    <w:p>
      <w:pPr>
        <w:jc w:val="right"/>
      </w:pPr>
      <w:r>
        <w:t>ﺖﻘﻠﻴﻟ ﺞﻫﻭﺩ ﻮﻨﻔﻗﺎﺗ ﺍﻸﻨﺸﻃﺓ ﻼﺧﺎﺻﺓ ﺏﻼﻣﻭﺍﺭﺩ ﻼﺒﺷﺮﻳﺓ ﻙﻼﺗﺩﺮﻴﺑ.</w:t>
      </w:r>
    </w:p>
    <w:p>
      <w:pPr>
        <w:jc w:val="right"/>
      </w:pPr>
      <w:r>
        <w:t>ﺖﺤﻘﻳﻭﻭﻮﻗ ﻼﻤﺳﻭﻭﻭﺅﻮﻠﻳﺓ ﺍﻼﺠﺘﻣﺎﻌﻳﻭﻭﻭﺓ ﻭﻼﻗﺎﻧﻮﻨﻳﻭﻭﻭﺓ ﻭﺍﻸﺧﻼﻘﻳﻭﻭﻭﺓ ﻹﺩﺍﺭﺓ ﻼﻣﻭﻭﻭﻭﺍﺭﺩ ﻼﺒﺷﻭﻭﻭﺮﻳﺓ ﻉﻭﻭﻮﻧ ﻁﺮﻳﻭﻭﻮﻗ ﺕﻭﻭﻭﺄﻤﻴﻧ</w:t>
      </w:r>
    </w:p>
    <w:p>
      <w:pPr>
        <w:jc w:val="right"/>
      </w:pPr>
      <w:r>
        <w:t>ﻼﻣﺆﻬﻠﻴﻧ.</w:t>
      </w:r>
    </w:p>
    <w:p>
      <w:pPr>
        <w:jc w:val="right"/>
      </w:pPr>
      <w:r>
        <w:t>ﺖﻘﻠﻴﻟ ﺞﻫﻭﺩ ﻮﺘﻛﻼﻴﻓ ﺍﻼﺨﺘﻳﺍﺭ ﻢﻧ ﺥﻼﻟ ﺖﻘﻠﻴﻟ ﻉﺩﺩ ﺍﻸﻓﺭﺍﺩ ﻼﻤﺘﻗﺪﻤﻴﻧ ﻢﻧ ﻎﻳﺭ</w:t>
      </w:r>
    </w:p>
    <w:p>
      <w:pPr>
        <w:jc w:val="right"/>
      </w:pPr>
      <w:r>
        <w:t>ﻼﻋﻭﺎﻤﻟ ﻻﻭﺎﺠﺑ ﻡﺭﺎﻋﺎﺘﻫﺍ ﻒﻳ ﻊﻤﻠﻳﺓ ﺍﻼﺴﺘﻘﻃﺎﺑ:</w:t>
      </w:r>
    </w:p>
    <w:p>
      <w:pPr>
        <w:jc w:val="right"/>
      </w:pPr>
      <w:r>
        <w:t>ﻼﻋﻭﺎﻣﻭﻮﻟ ﻼﺒﻴﺌﻳﻭﻭﺓ: ﻼﺧﺎﺻﻭﻭﺓ ﺐﺳﻭﻭﻮﻗ ﻼﻌﻣﻭﻮﻟ ﻡﻭﻮﻧ ﺢﻳﻭﻮﺛ ﻢﺳﻭﻮﺗﻮﻳﺎﺗ ﻼﻄﻟﻭﻮﺑ ﻭﻼﻋﻭﻭﺮﺿ ﻭﻼﺗﺮﻜﻴﺑﻭﻭﺓ ﻼﻧﻮﻌﻳﻭﻭﺓ</w:t>
      </w:r>
    </w:p>
    <w:p>
      <w:pPr>
        <w:jc w:val="right"/>
      </w:pPr>
      <w:r>
        <w:t>ﺢﻗﻮﻗ ﻼﻣﺮﺸﺤﻴﻧ.</w:t>
      </w:r>
    </w:p>
    <w:p>
      <w:pPr>
        <w:jc w:val="right"/>
      </w:pPr>
      <w:r>
        <w:t>ﻭﻼﻌﻣﺮﻳﺓ ﻞﻠﻣﻭﺍﺭﺩ ﻼﺒﺷﺮﻳﺓ ﻮﻤﺴﺗﻮﻳﺎﺗ ﻼﻤﻌﻴﺷﺓ ﻭﻻﺪﺨﻟ.</w:t>
      </w:r>
    </w:p>
    <w:p>
      <w:pPr>
        <w:jc w:val="right"/>
      </w:pPr>
      <w:r>
        <w:t>ﻼﻘﻳﻭﺩ ﻭﻼﻤﺣﺩﺩﺎﺗ ﻼﺤﻛﻮﻤﻳﺓ ﻮﺘﻠﻛ ﻼﺘﻳ ﺖﻓﺮﻀﻫﺍ ﻦﻗﺎﺑﺎﺗ ﻼﻌﻤﻟ.</w:t>
      </w:r>
    </w:p>
    <w:p>
      <w:pPr>
        <w:jc w:val="right"/>
      </w:pPr>
      <w:r>
        <w:t>ﺎﻣﻭﻮﻟ ﻼﺘﻨﻈﻴﻤﻳﻭﻭﺓ: ﻼﻋﻭﺎﻣﻭﻭﻮﻟ ﻼﻣﺮﺘﺒﻃﻭﻭﺓ ﺐﻨﺷﻭﻭﻭﺎﻃﺎﺗ ﻼﻤﻨﻈﻣﻭﻭﺓ ﻑﻭﻭﻮﻳ ﻢﺟﻭﻭﻻ ﺍﻼﺳﻭﻭﻮﺘﻘﻃﺎﺑ ﺢﻳﻭﻮﺛ ﺖﺷﻭﻭﻮﻤﻟ</w:t>
      </w:r>
    </w:p>
    <w:p>
      <w:pPr>
        <w:jc w:val="right"/>
      </w:pPr>
      <w:r>
        <w:t>ﻼﻋﻭ</w:t>
      </w:r>
    </w:p>
    <w:p>
      <w:pPr>
        <w:jc w:val="right"/>
      </w:pPr>
      <w:r>
        <w:t>ﻊﻠﯨ ﺍﻺﻋﻼﻧ ﻼﻣﻭﺆﺛﺭ ﻭﻻﻭﺎﺿﻮﺣ ﺄﻴﺿﻭﺍ ﺍﻺﺟﻭﺭﺍﺀﺎﺗ ﻼﺧﺎﺻﻭﺓ ﺏﻮﺿﻮﻋ ﻡﻭﺍﺰﻧﻭﺎﺗ ﻊﻤﻠﻳﻭﺓ ﺍﻼﺳﻮﺘﻘﻃﺎﺑ ﺇﺫ ﺄﻧ</w:t>
      </w:r>
    </w:p>
    <w:p>
      <w:pPr>
        <w:jc w:val="right"/>
      </w:pPr>
      <w:r>
        <w:t>ﻼﻤﺑﻼﻏﻭﻭﺓ ﺃﻭ ﻼﺘﻘﺻﻭﻮﻳﺭ ﻑﻭﻮﻳ ﻼﻣﻭﺍﺰﻧﻭﻭﺓ ﻻ ﻲﺧﻭﻭﺪﻣ ﺄﻫﻭﻭﺩﺎﻓ ﺍﻼﺳﻭﻮﺘﻘﻃﺎﺑ ﻼﺠﻳﻭﻭﺩ ﻮﻛﻭﻭﺬﻠﻛ ﺎﺳﻭﻮﺗﺭﺎﺘﻴﺠﻳﺓ ﺍﻼﺳﻭﻮﺘﻘﻃﺎﺑ</w:t>
      </w:r>
    </w:p>
    <w:p>
      <w:pPr>
        <w:jc w:val="right"/>
      </w:pPr>
      <w:r>
        <w:t>ﻥ ﻭﺎﻀﺣﺓ ﻼﻏﺮﺿ ﻮﻤﺣﺩﺩﺓ ﻼﻨﻫﺎﻳﺓ.</w:t>
      </w:r>
    </w:p>
    <w:p>
      <w:pPr>
        <w:jc w:val="right"/>
      </w:pPr>
      <w:r>
        <w:t>ﻭ</w:t>
      </w:r>
    </w:p>
    <w:p>
      <w:pPr>
        <w:jc w:val="right"/>
      </w:pPr>
      <w:r>
        <w:t>ﻊﻫﺍ ﻼﻤﻨﻈﻣﺓ ﺇﺫ ﻲﺸﺗﺮﻃ ﺄﻧ ﺖﻛ</w:t>
      </w:r>
    </w:p>
    <w:p>
      <w:pPr>
        <w:jc w:val="right"/>
      </w:pPr>
      <w:r>
        <w:t>ﻼﺘﻳ ﺖﺿ</w:t>
      </w:r>
    </w:p>
    <w:p>
      <w:pPr>
        <w:jc w:val="right"/>
      </w:pPr>
      <w:r>
        <w:t>ﻢﺻﺍﺩﺭ ﺍﻼﺴﺘﻘﻃﺎﺑ:</w:t>
      </w:r>
    </w:p>
    <w:p>
      <w:pPr>
        <w:jc w:val="right"/>
      </w:pPr>
      <w:r>
        <w:t>ﻼﻤﺻﺍﺩﺭ ﺍﻷﻮﻠﻳﺓ:</w:t>
      </w:r>
    </w:p>
    <w:p>
      <w:pPr>
        <w:jc w:val="right"/>
      </w:pPr>
      <w:r>
        <w:t>ﻢﻧ ﺥﻼﻟ ﻼﻨﻘﻟ ﻭﻼﺗﺮﻘﻳﺓ ﺃﻭ ﺈﻋﺍﺩﺓ ﺖﻌﻴﻴﻧ ﻼﻤﺘﻗﺎﻋﺪﻴﻧ.</w:t>
      </w:r>
    </w:p>
    <w:p>
      <w:pPr>
        <w:jc w:val="right"/>
      </w:pPr>
      <w:r>
        <w:t>ﻭﻼﺗﺮﻘﻳﺓ ﻢﻧ ﺈﺣﺪﯨ ﻻﻮﺳﺎﺌﻟ ﻼﻔﻋﻻﺓ ﻒﻳ ﺖﺤﻔﻳﺯ ﺍﻸﻓﺭﺍﺩ ﻒﻋﺍﺩﺓ ﻡﺍ ﻱﺭﺎﻔﻗ ﻼﺗﺮﻘﻳﺓ ﺰﻳﺍﺩﺓ ﻑﻮﻳ ﻻﻭﺪﺨﻟ ﻮﺑﻼﺗﻭﻼﻳ</w:t>
      </w:r>
    </w:p>
    <w:p>
      <w:pPr>
        <w:jc w:val="right"/>
      </w:pPr>
      <w:r>
        <w:t>ﺰﻳﺍﺩﺓ ﻒﻳ ﺈﺸﺑﺎﻋ ﺡﺎﺟﺎﺗ ﻼﻓﻭﺭﺩ ﻮﻫﻭﺫﺍ ﻱﻭﺅﺪﻳ ﻹﻮﯨ ﺰﻳﻭﺍﺩﺓ ﻼﺷﻮﻋﻭﺭ ﺏﻻﺮﺿﻭﺍ ﻮﺤﺗﻮﯨ ﻭﺍ  ﻥ ﻝﻮﻣ ﻲﺻﻭﺎﺤﺑ ﻼﺗﺮﻘﻳﻭﺓ</w:t>
      </w:r>
    </w:p>
    <w:p>
      <w:pPr>
        <w:jc w:val="right"/>
      </w:pPr>
      <w:r>
        <w:t>ﻙﻭﻮﻧ ﺈﻣﻭﺍ ﻊﻟﻮﯨ ﺄﺳﻭﻮﺳ</w:t>
      </w:r>
    </w:p>
    <w:p>
      <w:pPr>
        <w:jc w:val="right"/>
      </w:pPr>
      <w:r>
        <w:t>ﺰﻳﻭﺍﺩﺓ ﻑﻮﻳ ﺍﻸﺟﻭﺭ ﺇﻻ ﺄﻨﻫﻭﺍ ﺖﺷﻮﺒﻋ ﺡﺎﺟﻭﺎﺗ ﻦﻔﺳﻮﻳﺓ ﻭﺎﺠﺘﻣﺎﻌﻳﻭﺓ ﻝﻭﺪﯨ ﻼﻓﻭﺭﺩ. ﻭﻼﺗﺮﻘﻳﻭﺓ ﺕ</w:t>
      </w:r>
    </w:p>
    <w:p>
      <w:pPr>
        <w:jc w:val="right"/>
      </w:pPr>
      <w:r>
        <w:t>ﻡﻮﺿﻭﻭﻮﻌﻳﺓ ﺄﻳ ﻚﻓﻭﻭﺍﺀﺓ ﻮﺨﺑﻭﻭﺭﺓ ﻼﻓﻭﻭﺭﺩ ﺃﻭ ﻊﻟﻭﻮﯨ ﺄﺳﻭﻮﺳ ﺰﻤﻨﻳﻭﻭﺓ ﺄﻳ ﻼﻗﻭﻭﺪﻣ ﻻﻭﻭﻮﻈﻴﻔﻳ ﻮﺘﻔﻗﻭﻭﺩ ﻼﺗﺮﻘﻳﻭﻭﺓ ﻒﻋﻼﻴﺘﻫﻭﻭﺍ ﺇﺫﺍ</w:t>
      </w:r>
    </w:p>
    <w:p>
      <w:pPr>
        <w:jc w:val="right"/>
      </w:pPr>
      <w:r>
        <w:t>ﻙﺎﻧﻭﻮﺗ ﻊﻟﻭﻮﯨ ﺄﺳﻭﻭﺎﺳ ﻼﺘﺤﻳﻭﻭﺯ ﻭﻼﻤﺣﺎﺑﻭﻭﺍﺓ ﻮﺘﺻﻭﻮﺒﺣ ﻢﺻﻭﻭﺩﺭ ﻝﻼﺳﻭﻮﺘﻳﺍﺀ ﻭﻼﺷﻭﻮﻛﻮﯨ. ﻭﻼﻨﻗﻭﻮﻟ ﻲﺗﻭﻮﻴﺣ ﻞﻠﻓﻭﻭﺭﺩ ﻑﺮﺻﻭﻭﺓ</w:t>
      </w:r>
    </w:p>
    <w:p>
      <w:pPr>
        <w:jc w:val="right"/>
      </w:pPr>
      <w:r>
        <w:t>ﻑﻭﻭﺮﺿ ﻼﻌﻗﻮﺑﻭﻭﺎﺗ ﻑﺈﻨﻫﻭﻭﺍ</w:t>
      </w:r>
    </w:p>
    <w:p>
      <w:pPr>
        <w:jc w:val="right"/>
      </w:pPr>
      <w:r>
        <w:t>ﻂﺘﻫﺍ ﻑﻭﻮﻳ</w:t>
      </w:r>
    </w:p>
    <w:p>
      <w:pPr>
        <w:jc w:val="right"/>
      </w:pPr>
      <w:r>
        <w:t>ﺇﺫﺍ ﻞﺟﻭﻭﺄﺗ ﻺﻳﻭﻮﻫ ﺍﻹﺩﺍﺭﺓ ﻚﻤﻣﺍﺮﺳﻭﻭﺓ ﻞﺳﻭﻮﻟ</w:t>
      </w:r>
    </w:p>
    <w:p>
      <w:pPr>
        <w:jc w:val="right"/>
      </w:pPr>
      <w:r>
        <w:t>ﻞﺗﻮﺳﻭﻮﻴﻋ ﺦﺑﺭﺎﺗﻭﻮﻫ ﻮﻤﻋﺍﺮﻓﻭﻮﻫ ﻮﻠﻛﻭﻮﻧ</w:t>
      </w:r>
    </w:p>
    <w:p>
      <w:pPr>
        <w:jc w:val="right"/>
      </w:pPr>
      <w:r>
        <w:t>ﺖﻨﻌﻜﺳ ﺲﻠﺑﺍ ﻊﻠﯨ ﺲﻟﻮﻛ ﻼﻓﺭﺩ ﻮﻤﺴﺗﻮﯨ ﺍﻷﺩﺍﺀ.</w:t>
      </w:r>
    </w:p>
    <w:p>
      <w:pPr>
        <w:jc w:val="right"/>
      </w:pPr>
      <w:r>
        <w:t>ﻡﺯﺎﻳﺍ ﻼﻤﺻﺍﺩﺭ ﻻﺩﺎﺨﻠﻳﺓ:</w:t>
      </w:r>
    </w:p>
    <w:p>
      <w:pPr>
        <w:jc w:val="right"/>
      </w:pPr>
      <w:r>
        <w:t>ﺕﺆﻤﻧ ﺎﺴﺘﻗﺭﺍﺭ ﻼﻋﺎﻤﻠﻴﻧ.</w:t>
      </w:r>
    </w:p>
    <w:p>
      <w:pPr>
        <w:jc w:val="right"/>
      </w:pPr>
      <w:r>
        <w:t>ﺮﻔﻋ ﻻﺭﻮﺣ ﻼﻤﻌﻧﻮﻳﺓ.</w:t>
      </w:r>
    </w:p>
    <w:p>
      <w:pPr>
        <w:jc w:val="right"/>
      </w:pPr>
      <w:r>
        <w:t>ﺖﺨﻔﻴﺿ ﺖﻛﻼﻴﻓ ﺍﻼﺴﺘﻘﻃﺎﺑ ﻭﺍﻼﺨﺘﻳﺍﺭ.</w:t>
      </w:r>
    </w:p>
    <w:p>
      <w:pPr>
        <w:jc w:val="right"/>
      </w:pPr>
      <w:r>
        <w:t>ﺖﺨﻔﻴﺿ ﺖﻛﻼﻴﻓ ﻼﺗﺩﺮﻴﺑ.</w:t>
      </w:r>
    </w:p>
    <w:p>
      <w:pPr>
        <w:jc w:val="right"/>
      </w:pPr>
      <w:r>
        <w:t>ﺖﺸﺠﻴﻋ ﻼﻣﺪﻳﺮﻴﻧ ﻭﻼﻋﺎﻤﻠﻴﻧ ﺏﻼﻤﺴﺗﻮﻳﺎﺗ ﺍﻹﺩﺍﺮﻳﺓ ﻻﺪﻨﻳﺍ ﻞﻠﻌﻤﻟ ﺐﺟﺩ ﺢﺘﯨ ﺖﺘﻣ ﺕﺮﻘﻴﺘﻬﻣ ﻞﻣﺭﺎﻛﺯ ﺄﻌﻠﯨ.</w:t>
      </w:r>
    </w:p>
    <w:p>
      <w:pPr>
        <w:jc w:val="right"/>
      </w:pPr>
      <w:r>
        <w:t>ﺱﺮﻋﺓ ﺖﻜﻴﻓ ﻼﻣﻮﻈﻓ ﻢﻋ ﻻﻮﻈﻴﻓﺓ ﻼﺟﺪﻳﺩﺓ ﻞﻤﻋﺮﻔﺘﻫ ﺏﻼﻤﻨﻈﻣﺓ.</w:t>
      </w:r>
    </w:p>
    <w:p>
      <w:pPr>
        <w:jc w:val="right"/>
      </w:pPr>
      <w:r>
        <w:t>ﺡﺮﻣﺎﻧ ﻼﻤﻨﻈﻣﺓ ﻢﻧ ﻻﺪﻣﺍﺀ ﻼﺟﺪﻳﺩﺓ ﻮﺑﻼﺗﻼﻳ ﻢﻧ ﺍﻸﻔﻛﺍﺭ ﻭﺍﻸﺳﻼﻴﺑ ﻼﺟﺪﻳﺩﺓ.</w:t>
      </w:r>
    </w:p>
    <w:p>
      <w:pPr>
        <w:jc w:val="right"/>
      </w:pPr>
      <w:r>
        <w:t>ﻲﺨﻠﻗ ﺶﻋﻭﺭ ﺐﻋﺪﻣ ﻻﺮﺿﺍ.</w:t>
      </w:r>
    </w:p>
    <w:p>
      <w:pPr>
        <w:jc w:val="right"/>
      </w:pPr>
      <w:r>
        <w:t>ﺎﻌﺘﻗﺍﺩ ﺐﻌﺿ ﺍﻸﻓﺭﺍﺩ ﺏﺄﻧ ﺍﻹﺩﺍﺭﺓ ﺖﺘﺒﻋ ﺲﻳﺎﺳﺎﺗ ﻢﺘﺤﻳﺯﺓ ﻒﻳ ﻼﺗﺮﻘﻳﺓ ﻢﻣﺍ</w:t>
      </w:r>
    </w:p>
    <w:p>
      <w:pPr>
        <w:jc w:val="right"/>
      </w:pPr>
      <w:r>
        <w:t>ﻊﻳﻮﺑ ﻼﻤﺻﺍﺩﺭ ﻻﺩﺎﺨﻠﻳﺓ:</w:t>
      </w:r>
    </w:p>
    <w:p>
      <w:pPr>
        <w:jc w:val="right"/>
      </w:pPr>
      <w:r>
        <w:t>ﻼﻤﺻﺍﺩﺭ ﻼﺧﺍﺮﺠﻳﺓ:</w:t>
      </w:r>
    </w:p>
    <w:p>
      <w:pPr>
        <w:jc w:val="right"/>
      </w:pPr>
      <w:r>
        <w:t>ﻂﻠﺑﺎﺗ ﻼﺗﻮﻈﻴﻓ.</w:t>
      </w:r>
    </w:p>
    <w:p>
      <w:pPr>
        <w:jc w:val="right"/>
      </w:pPr>
      <w:r>
        <w:t>ﺍﻺﻋﻼﻧ.</w:t>
      </w:r>
    </w:p>
    <w:p>
      <w:pPr>
        <w:jc w:val="right"/>
      </w:pPr>
      <w:r>
        <w:t>ﻡﺭﺎﻛﺯ ﻼﺗﺩﺮﻴﺑ ﻭﻼﺗﺄﻬﻴﻟ.</w:t>
      </w:r>
    </w:p>
    <w:p>
      <w:pPr>
        <w:jc w:val="right"/>
      </w:pPr>
      <w:r>
        <w:t>ﻼﺟﺎﻤﻋﺎﺗ ﻭﻼﻜﻠﻳﺎﺗ.</w:t>
      </w:r>
    </w:p>
    <w:p>
      <w:pPr>
        <w:jc w:val="right"/>
      </w:pPr>
      <w:r>
        <w:t>ﺕﻮﺼﻳﺎﺗ ﻼﻋﺎﻤﻠﻴﻧ ﻒﻳ ﻼﻤﻨﻈﻣﺓ ﺐﻤﻧ ﻲﻋﺮﻓﻮﻨﻬﻣ ﻢﻧ ﺫﻮﻳ ﻼﺨﺑﺭﺓ ﻭﻼﻜﻓﺍﺀﺓ )ﺄﻗﺍﺮﺒﻬﻣ ﻭﺄﺻﺪﻗﺎﺌﻬﻣ(.</w:t>
      </w:r>
    </w:p>
    <w:p>
      <w:pPr>
        <w:jc w:val="right"/>
      </w:pPr>
      <w:r>
        <w:t>ﻢﻛﺎﺘﺑ ﻼﺗﻮﻈﻴﻓ.</w:t>
      </w:r>
    </w:p>
    <w:p>
      <w:pPr>
        <w:jc w:val="right"/>
      </w:pPr>
      <w:r>
        <w:t>ﻡﺯﺎﻳﺍ ﻼﻤﺻﺍﺩﺭ ﻼﺧﺍﺮﺠﻳﺓ:</w:t>
      </w:r>
    </w:p>
    <w:p>
      <w:pPr>
        <w:jc w:val="right"/>
      </w:pPr>
      <w:r>
        <w:t>ﺥﻮﻟ ﺪﻣﺍﺀ ﺝﺪﻳﺩﺓ ﻞﻠﻤﻨﻈﻣﺓ ﻮﺑﻼﺗﻼﻳ ﺦﺑﺭﺎﺗ ﻭﺄﺳﻼﻴﺑ ﻊﻤﻟ ﺝﺪﻳﺩﺓ.</w:t>
      </w:r>
    </w:p>
    <w:p>
      <w:pPr>
        <w:jc w:val="right"/>
      </w:pPr>
      <w:r>
        <w:t>ﺩ -1</w:t>
      </w:r>
    </w:p>
    <w:p>
      <w:pPr>
        <w:jc w:val="right"/>
      </w:pPr>
      <w:r>
        <w:t>ﺈﻗﺎﻣﺓ ﻉﻼﻗﺎﺗ ﺖﻋﺍﻮﻧ ﻢﻋ ﺞﻫﺎﺗ ﻢﺘﻋﺩﺩﺓ.</w:t>
      </w:r>
    </w:p>
    <w:p>
      <w:pPr>
        <w:jc w:val="right"/>
      </w:pPr>
      <w:r>
        <w:t>ﺖﻐﻴﻳﺭ ﻉﺍﺩﺎﺗ ﻕﺪﻴﻣﺓ ﻒﻳ ﻼﻤﻨﻈﻣﺓ ﻮﻐﻳﺭ ﻢﻧﺎﺴﺑﺓ.</w:t>
      </w:r>
    </w:p>
    <w:p>
      <w:pPr>
        <w:jc w:val="right"/>
      </w:pPr>
      <w:r>
        <w:t>ﺖﺘﻴﺣ ﻑﺮﺻﺍ ﺄﻜﺑﺭ ﻝﻼﺨﺘﻳﺍﺭ ﻦﻇﺭﺍ ﻞﻟﻮﺻﻮﻟ ﻺﯨ ﻖﻃﺎﻋ ﻉﺮﻴﺿ ﻢﻧ ﻼﻣﺮﺸﺤﻴﻧ.</w:t>
      </w:r>
    </w:p>
    <w:p>
      <w:pPr>
        <w:jc w:val="right"/>
      </w:pPr>
      <w:r>
        <w:t>ﻊﻳﻮﺑ ﻼﻤﺻﺍﺩﺭ ﻼﺧﺍﺮﺠﻳﺓ:</w:t>
      </w:r>
    </w:p>
    <w:p>
      <w:pPr>
        <w:jc w:val="right"/>
      </w:pPr>
      <w:r>
        <w:t>ﻞﻠﻋﺎﻤﻠﻴﻧ ﺩﺎﺨﻟ ﻼﻤﻨﻈﻣﺓ.</w:t>
      </w:r>
    </w:p>
    <w:p>
      <w:pPr>
        <w:jc w:val="right"/>
      </w:pPr>
      <w:r>
        <w:t>ﺾﻌﻓ ﻻﺭﻮﺣ ﻼﻤﻌﻧﻮﻳﺓ</w:t>
      </w:r>
    </w:p>
    <w:p>
      <w:pPr>
        <w:jc w:val="right"/>
      </w:pPr>
      <w:r>
        <w:t>ﺕﻻﺆﻣ ﻢﻋ ﻅﺭﻮﻓ ﻼﻤﻨﻈﻣﺓ.</w:t>
      </w:r>
    </w:p>
    <w:p>
      <w:pPr>
        <w:jc w:val="right"/>
      </w:pPr>
      <w:r>
        <w:t>ﻝ</w:t>
      </w:r>
    </w:p>
    <w:p>
      <w:pPr>
        <w:jc w:val="right"/>
      </w:pPr>
      <w:r>
        <w:t>ﺡﺎﺟﺓ ﻼﻓﺭﺩ ﻼﺟﺪﻳﺩ ﻺﯨ ﻒﺗﺭﺓ ﺰﻤﻨﻳﺓ ﻝ</w:t>
      </w:r>
    </w:p>
    <w:p>
      <w:pPr>
        <w:jc w:val="right"/>
      </w:pPr>
      <w:r>
        <w:t>ﺍﺮﺘﻓﺎﻋ ﺖﻜﻠﻓﺓ ﺍﻼﺴﺘﻘﻃﺎﺑ ﻼﺧﺍﺮﺠﻳ.</w:t>
      </w:r>
    </w:p>
    <w:p>
      <w:pPr>
        <w:jc w:val="right"/>
      </w:pPr>
      <w:r>
        <w:t>ﻢﻗﺍﻮﻣﺓ ﻼﻋﺎﻤﻠﻴﻧ ﻼﻗﺩﺎﻤﯨ ﻞﻠﺘﻐﻴﻳﺭ ﻮﺘﻈﻫﺭ ﻒﻳ ﻉﺪﻣ ﻼﺘﻋﺍﻮﻧ ﺃﻭ ﺈﺨﻓﺍﺀ ﻢﻌﻟﻮﻣﺎﺗ.</w:t>
      </w:r>
    </w:p>
    <w:p>
      <w:pPr>
        <w:jc w:val="right"/>
      </w:pPr>
      <w:r>
        <w:t>ﺖﺤﻤﻴﻟ ﻼﻤﻨﻈﻣﺓ ﺖﻛﻼﻴﻓ ﺕﺩﺮﻴﺑ ﻼﻋﺎﻤﻠﻴﻧ ﻼﺟﺩﺩ.</w:t>
      </w:r>
    </w:p>
    <w:p>
      <w:pPr>
        <w:jc w:val="right"/>
      </w:pPr>
      <w:r>
        <w:t>ﻩﻭ ﻻﺮﻜﻧ ﻼﺛﺎﻨﻳ ﻢﻧ ﺍﻷﺮﻛﺎﻧ ﻼﺛﻼﺛﺓ ﻞﻌﻤﻠﻳﺓ ﻼﺗﻮﻈﻴﻓ ﻮﻴﺸﻜﻟ ﻢﻋ ﻼﺘﻌﻴﻴﻧ ﻼﺠﺳﻭﺭ ﻼﻣﻮﺻﻮﻟ ﺏﻮﻴﻧ ﻼﻓﻭﺭﺩ</w:t>
      </w:r>
    </w:p>
    <w:p>
      <w:pPr>
        <w:jc w:val="right"/>
      </w:pPr>
      <w:r>
        <w:t>ﻮﺒﻴﺋﻭﻭﺓ ﻼﻤﻨﻈﻣﻭﻭﺓ ﻮﻫﻭﻭﻭ ﻻﻮﺳﻭﻮﻴﻟﺓ ﻼﺗﻭﻮﻳ ﺖﺣﻭﻭﺩﺩ ﻡﻭﻮﻧ ﺥﻼﻠﻫﻭﻭﺍ ﻼﻤﻨﻈﻣﻭﻭﺓ ﻡﻭﻭﺪﯨ ﺹﻭﻭﻼﺤﻳﺓ ﻼﻓﻭﻭﺭﺩ ﻞﺷﻭﻮﻐﻟ ﻻﻮﻇﻭﻭﺎﺌﻓ</w:t>
      </w:r>
    </w:p>
    <w:p>
      <w:pPr>
        <w:jc w:val="right"/>
      </w:pPr>
      <w:r>
        <w:t>ﻢﻔﻫﻮﻣ ﺍﻼﺨﺘﻳﺍﺭ:</w:t>
      </w:r>
    </w:p>
    <w:p>
      <w:pPr>
        <w:jc w:val="right"/>
      </w:pPr>
      <w:r>
        <w:t>ﻮﻫﻭ ﻢﺠﻣﻮﻋﺓ ﻢﻧ ﺍﻺﺟﺭﺍﺀﺎﺗ ﻼﺘﻳ ﺖﻜﻔﻟ ﻮﻀﻋ ﻼﺸﺨﺻ ﻼﻤﻧﺎﺴﺑ ﻒﻳ ﻼﻤﻛﺎﻧ ﻼﻤﻧﺎﺴﺑ.</w:t>
      </w:r>
    </w:p>
    <w:p>
      <w:pPr>
        <w:jc w:val="right"/>
      </w:pPr>
      <w:r>
        <w:t>ﻼﺨﺘﻳﻭﻭﺍﺭ: ﻩﻭﻭﻭ ﺎﻨﺘﻗﻭﻭﺍﺀ ﺄﻨﺳﻭﻮﺑ ﻼﻤﺘﻗﻭﻭﺪﻤﻴﻧ ﻞﺷﻭﻮﻐﻟ ﻻﻮﻈﻴﻓﻭﻭﺓ ﺐﻫﻭﻭﺪﻓ ﺖﻌﻴﻴﻧﻭﻮﻫ ﺩﺎﺧﻭﻮﻟ ﻼﻤﻨﻈﻣﻭﻭﺓ ﺐﻫﻭﻭﺪﻓ ﺖﺤﻘﻳﻭﻮﻗ</w:t>
      </w:r>
    </w:p>
    <w:p>
      <w:pPr>
        <w:jc w:val="right"/>
      </w:pPr>
      <w:r>
        <w:t>ﻭﺍ</w:t>
      </w:r>
    </w:p>
    <w:p>
      <w:pPr>
        <w:jc w:val="right"/>
      </w:pPr>
      <w:r>
        <w:t>ﻭﺍﻼﺨﺘﻳﺍﺭ: ﻩﻭ ﻊﻤﻠﻳﺓ ﻢﻗﺍﺮﻧﻭﺓ ﺏﻮﻴﻧ ﻡﻭﺎﺻﻮﻓﺎﺗ ﻼﻌﻣﻮﻟ ﻮﻣﻭﺎﺻﻮﻓﺎﺗ ﺍﻸﻓﻭﺭﺍﺩ ﻭﻼﺘﻤﻴﻳﻭﺯ ﺏﻮﻴﻧ ﺍﻸﻓﻭﺭﺍﺩ ﻼﺨﺘﻳﻭﺍﺭ</w:t>
      </w:r>
    </w:p>
    <w:p>
      <w:pPr>
        <w:jc w:val="right"/>
      </w:pPr>
      <w:r>
        <w:t>ﻼﻣﺰﻳﺩ ﻢﻧ ﻼﻜﻓﺍﺀﺓ ﻮﺑﻼﺗﻼﻳ ﺖﺤﻘﻴﻗ ﺄﻫﺩﺎﻓ ﻼﻤﻨﻈﻣﺓ.</w:t>
      </w:r>
    </w:p>
    <w:p>
      <w:pPr>
        <w:jc w:val="right"/>
      </w:pPr>
      <w:r>
        <w:t>ﻼﺷﺎﻏﺭﺓ.</w:t>
      </w:r>
    </w:p>
    <w:p>
      <w:pPr>
        <w:jc w:val="right"/>
      </w:pPr>
      <w:r>
        <w:t>ﺀ ﻲﻤﻜﻧ ﺢﺻﺮﻫﺍ ﺏﺎﺤﺘﻣﻼﻴﻧ:</w:t>
      </w:r>
    </w:p>
    <w:p>
      <w:pPr>
        <w:jc w:val="right"/>
      </w:pPr>
      <w:r>
        <w:t>ﻮﻴﺘﻋﺮﺿ ﻕﺭﺍﺭ ﺍﻼﺨﺘﻳﺍﺭ ﻸﺨﻃﺍ</w:t>
      </w:r>
    </w:p>
    <w:p>
      <w:pPr>
        <w:jc w:val="right"/>
      </w:pPr>
      <w:r>
        <w:t>ﻖﺑﻮﻟ ﺶﺨﺻ ﻎﻳﺭ ﻡﺆﻬﻟ ﻭ ﺮﻔﺿ ﺶﺨﺻ ﻡﺆﻬﻟ.</w:t>
      </w:r>
    </w:p>
    <w:p>
      <w:pPr>
        <w:jc w:val="right"/>
      </w:pPr>
      <w:r>
        <w:t>ﺄﻔﻀﻠﻬﻣ.</w:t>
      </w:r>
    </w:p>
    <w:p>
      <w:pPr>
        <w:jc w:val="right"/>
      </w:pPr>
      <w:r>
        <w:t>ﺖﻏﺬﻳﺓ ﻉﺔﺴﻳﺓ</w:t>
      </w:r>
    </w:p>
    <w:p>
      <w:pPr>
        <w:jc w:val="right"/>
      </w:pPr>
      <w:r>
        <w:t>ﻦﻇﺎﻣ ﺍﻼﺨﺘﻳﺍﺭ</w:t>
      </w:r>
    </w:p>
    <w:p>
      <w:pPr>
        <w:jc w:val="right"/>
      </w:pPr>
      <w:r>
        <w:t>ﻼﻋﻭﺎﻤﻟ ﻼﺘﻳ ﻲﺠﺑ ﻡﺭﺎﻋﺎﺘﻫﺍ ﻒﻳ ﺍﻼﺨﺘﻳﺍﺭ:</w:t>
      </w:r>
    </w:p>
    <w:p>
      <w:pPr>
        <w:jc w:val="right"/>
      </w:pPr>
      <w:r>
        <w:t>ﻼﻋﻭﺎﻤﻟ ﻻﺩﺎﺨﻠﻳﺓ:</w:t>
      </w:r>
    </w:p>
    <w:p>
      <w:pPr>
        <w:jc w:val="right"/>
      </w:pPr>
      <w:r>
        <w:t>ﻥﻮﻋ ﻮﻄﺒﻴﻋﺓ ﻼﻤﻨﻈﻣﺓ: ﺄﻳ ﻼﻌﻤﻟ ﻻﺬﻳ ﺖﻣﺍﺮﺴﻫ )ﺺﻧﺎﻌﻳ ﻭ ﺖﺟﺍﺮﻳ ﻭ ﺥﺪﻤﻳ(</w:t>
      </w:r>
    </w:p>
    <w:p>
      <w:pPr>
        <w:jc w:val="right"/>
      </w:pPr>
      <w:r>
        <w:t>ﺄﻜﺛﺭ ﺪﻗﺓ ﻙﺎﺴﺘﺧﺩﺎﻣ ﻼﺣﺎﺴﺑ ﺍﻶﻠﻳ.</w:t>
      </w:r>
    </w:p>
    <w:p>
      <w:pPr>
        <w:jc w:val="right"/>
      </w:pPr>
      <w:r>
        <w:t>ﺎﺴﺘﺧﺩﺎﻣ ﻼﺘﻘﻨﻳﺎﺗ ﻼﺣﺪﻴﺛﺓ: ﺖﺠﻌﻟ ﺍﻼﺨﺘﻳﺍﺭ</w:t>
      </w:r>
    </w:p>
    <w:p>
      <w:pPr>
        <w:jc w:val="right"/>
      </w:pPr>
      <w:r>
        <w:t>ﻻﻮﻘﺗ ﻼﻤﺗﺎﺣ ﺄﻣﺎﻣ ﻼﻤﻨﻈﻣﺓ: ﻚﻠﻣﺍ ﻙﺎﻧ ﺄﻜﺑﺭ ﻙﺎﻨﺗ ﻦﺗﺎﺌﺟ ﺍﻼﺨﺘﻳﺍﺭ ﺄﻜﺛﺭ ﺪﻗﺓ.</w:t>
      </w:r>
    </w:p>
    <w:p>
      <w:pPr>
        <w:jc w:val="right"/>
      </w:pPr>
      <w:r>
        <w:t>ﺦﺻﺎﺌﺻ ﻒﻳ ﺱﻮﻗ ﻼﻌﻣﻮﻟ: ﻡﻮﻧ ﺢﻳﻮﺛ ﻼﻋﻭﺮﺿ ﻭﻼﻄﻟﻮﺑ ﻭﻼﺗﺮﻜﻴﺑﻭﺓ ﻼﻌﻣﺮﻳﻭﺓ ﻭﻼﺨﺻﻭﺎﺌﺻ ﻼﻤﻫﺍﺮﻳﻭﺓ</w:t>
      </w:r>
    </w:p>
    <w:p>
      <w:pPr>
        <w:jc w:val="right"/>
      </w:pPr>
      <w:r>
        <w:t>ﻚﻠﻣﺍ ﻙﺎﻧ ﻼﻋﺮﺿ ﺄﻜﺑﺭ ﻙﺎﻨﺗ ﻼﺣﺮﻳﺓ ﺄﻜﺑﺭ ﻒﻳ ﺍﻼﺨﺘﻳﺍﺭ.</w:t>
      </w:r>
    </w:p>
    <w:p>
      <w:pPr>
        <w:jc w:val="right"/>
      </w:pPr>
      <w:r>
        <w:t>ﻼﻗﻭﺎﻨﻴﻧ ﻼﺤﻛﻮﻤﻳﺓ ﻭﺍﻸﻨﻈﻣﻭﺓ: ﻼﺧﺎﺻﻭﺓ ﺏﻼﻤﺳﻭﺍﻭﺍﺓ ﻑﻮﻳ ﻼﺗﻮﻈﻳﻮﻓ ﺐﻏﻮﺿ ﻼﻨﻇﻭﺭ ﻉﻮﻧ ﻼﺟﻮﻨﺳ ﻭﻻﻭﺪﻴﻧ</w:t>
      </w:r>
    </w:p>
    <w:p>
      <w:pPr>
        <w:jc w:val="right"/>
      </w:pPr>
      <w:r>
        <w:t>ﻼﻋﻭﺎﻤﻟ ﻼﺧﺍﺮﺠﻳﺓ:</w:t>
      </w:r>
    </w:p>
    <w:p>
      <w:pPr>
        <w:jc w:val="right"/>
      </w:pPr>
      <w:r>
        <w:t>ﺵﺭﻮﻃ ﻦﻗﺎﺑﺎﺗ ﻭﺎﺘﺣﺍﺩﺎﺗ ﻼﻌﻣﻻ: ﻚﺷﺮﻃ ﺍﻸﻗﺪﻤﻳﺓ ﺃﻭ ﻼﻤﻫﺍﺭﺓ.</w:t>
      </w:r>
    </w:p>
    <w:p>
      <w:pPr>
        <w:jc w:val="right"/>
      </w:pPr>
      <w:r>
        <w:t>ﻭﻼﻋﺮﻗ.</w:t>
      </w:r>
    </w:p>
    <w:p>
      <w:pPr>
        <w:jc w:val="right"/>
      </w:pPr>
      <w:r>
        <w:t>ﺎﺳﻭﻭﻮﺘﺒﻋﺍﺩ ﻼﻤﺘﻗﻭﻭﻭﺪﻤﻴﻧ ﻎﻳﻭﻭﻭﺭ</w:t>
      </w:r>
    </w:p>
    <w:p>
      <w:pPr>
        <w:jc w:val="right"/>
      </w:pPr>
      <w:r>
        <w:t>ﻱﻭﻭﻮﺘﻣ ﻒﻴﻫﻭﻭﻭﺍ ﺖﻋﻭﻭﻭﺮﻓ ﻼﻓﻭﻭﻭﺭﺩ ﻊﻟﻭﻭﻮﯨ ﻼﻤﻨﻈﻣﻭﻭﻭﺓ ﻮﺘﻋﻭﻭﻭﺮﻓ ﻼﻤﻨﻈﻣﻭﻭﻭﺓ ﻊﻟﻭﻭﻮﯨ ﻼﻓﻭﻭﻭﺭﺩ ﻮﻳﻭﻭﻮﺘﻣ</w:t>
      </w:r>
    </w:p>
    <w:p>
      <w:pPr>
        <w:jc w:val="right"/>
      </w:pPr>
      <w:r>
        <w:t>ﻡﺭﺎﺤﻟ ﺍﻼﺨﺘﻳﺍﺭ:</w:t>
      </w:r>
    </w:p>
    <w:p>
      <w:pPr>
        <w:jc w:val="right"/>
      </w:pPr>
      <w:r>
        <w:t>ﺎﺴﺘﻘﺑﻻ ﻁﻼﺒﻳ ﻼﻌﻤﻟ:</w:t>
      </w:r>
    </w:p>
    <w:p>
      <w:pPr>
        <w:jc w:val="right"/>
      </w:pPr>
      <w:r>
        <w:t>ﻼﻤﻧﺎﺴﺒﻴﻧ.</w:t>
      </w:r>
    </w:p>
    <w:p>
      <w:pPr>
        <w:jc w:val="right"/>
      </w:pPr>
      <w:r>
        <w:t>ﻼﻤﻗﺎﺒﻟﺓ ﺍﻷﻮﻠﻳﺓ:</w:t>
      </w:r>
    </w:p>
    <w:p>
      <w:pPr>
        <w:jc w:val="right"/>
      </w:pPr>
      <w:r>
        <w:t>ﺎﺴﺘﻜﻣﻻ ﺐﻌﺿ ﻼﺟﻭﺎﻨﺑ ﻎﻳﺭ ﻻﻭﺎﻀﺣﺓ ﻒﻳ ﻼﻤﺴﺘﻧﺩﺎﺗ ﻼﻤﻗﺪﻣﺓ ﻭﻼﺘﻋﺮﻓ ﺐﺸﻜﻟ ﺃﺪﻗ ﻊﻟﻮﯨ ﻡﻭﺪﯨ ﺕﻭﻮﻓﺭ</w:t>
      </w:r>
    </w:p>
    <w:p>
      <w:pPr>
        <w:jc w:val="right"/>
      </w:pPr>
      <w:r>
        <w:t>ﻼﻣﺆﻫﻼﺗ ﻼﻤﻄﻟﻮﺑﺓ ﻒﻳ ﻼﺸﺨﺻ ﻼﻤﺘﻗﺪﻣ.</w:t>
      </w:r>
    </w:p>
    <w:p>
      <w:pPr>
        <w:jc w:val="right"/>
      </w:pPr>
      <w:r>
        <w:t>ﺍﻼﺨﺘﺑﺍﺭ:</w:t>
      </w:r>
    </w:p>
    <w:p>
      <w:pPr>
        <w:jc w:val="right"/>
      </w:pPr>
      <w:r>
        <w:t>ﻼﺘﻋﺮﻓ ﺖﺣﺮﻳﺮﻳﺍ ﻊﻠﯨ ﻡﺆﻫﻼﺗ ﻼﻓﺭﺩ ﻮﺗﺄﺧﺫ ﺍﻼﺨﺘﺑﺍﺭﺎﺗ ﺄﺸﻛﺍﻻ ﻢﺨﺘﻠﻓﺓ:</w:t>
      </w:r>
    </w:p>
    <w:p>
      <w:pPr>
        <w:jc w:val="right"/>
      </w:pPr>
      <w:r>
        <w:t>ﺍ -ﺃ</w:t>
      </w:r>
    </w:p>
    <w:p>
      <w:pPr>
        <w:jc w:val="right"/>
      </w:pPr>
      <w:r>
        <w:t>ﻼﺨﺘﺑﺍﺭﺎﺗ ﻼﻌﻘﻠﻳﺓ:</w:t>
      </w:r>
    </w:p>
    <w:p>
      <w:pPr>
        <w:jc w:val="right"/>
      </w:pPr>
      <w:r>
        <w:t>ﺖﻫﺪﻓ ﻺﯨ ﻖﻳﺎﺳ ﺩﺮﺟﺓ ﻻﺬﻛﺍﺀ ﻭﻻﺫﺎﻛﺭﺓ ﻭﺪﻗﺓ ﻼﻣﻼﺤﻇﺓ ﻭﺄﺴﻟﻮﺑ ﻼﺘﻔﻜﻳﺭ ﻭﻼﻗﺩﺭﺓ ﻊﻠﯨ ﻼﺗﺮﻜﻳﺯ.</w:t>
      </w:r>
    </w:p>
    <w:p>
      <w:pPr>
        <w:jc w:val="right"/>
      </w:pPr>
      <w:r>
        <w:t>ﺎﺨﺘﺑﺍﺭﺎﺗ ﺍﻷﺩﺍﺀ:</w:t>
      </w:r>
    </w:p>
    <w:p>
      <w:pPr>
        <w:jc w:val="right"/>
      </w:pPr>
      <w:r>
        <w:t>-ﺏ</w:t>
      </w:r>
    </w:p>
    <w:p>
      <w:pPr>
        <w:jc w:val="right"/>
      </w:pPr>
      <w:r>
        <w:t>ﺖﺣﺪﻳﻭﻭﺩ ﻢﺳﻭﻮﺗﻮﯨ ﺃﺩﺍﺀ ﻼﻓﻭﻭﺭﺩ ﻞﻌﻣﻭﻮﻟ ﻢﻋﻭﻮﻴﻧ ﻮﻤﻫﺍﺮﺗﻭﻮﻫ ﻒﻳﻭﻭﺍ ﻞﻌﻣﻭﻮﻟ ﻙﻭﻭﻼﻄﺒﻋ ﻊﻟﻭﻮﯨ ﺍﻶﻟﻭﻭﺓ ﻼﻛﺎﺘﺑﻭﻭﺓ ﺃﻭ ﻼﻨﺳﻭﻭ  ﻊﻟﻭﻮﯨ</w:t>
      </w:r>
    </w:p>
    <w:p>
      <w:pPr>
        <w:jc w:val="right"/>
      </w:pPr>
      <w:r>
        <w:t>ﻼﻜﻤﺒﻳﻮﺗﺭ.</w:t>
      </w:r>
    </w:p>
    <w:p>
      <w:pPr>
        <w:jc w:val="right"/>
      </w:pPr>
      <w:r>
        <w:t>ﺎﺨﺘﺑﺍﺭﺎﺗ ﻼﻗﺩﺭﺎﺗ:</w:t>
      </w:r>
    </w:p>
    <w:p>
      <w:pPr>
        <w:jc w:val="right"/>
      </w:pPr>
      <w:r>
        <w:t>-ﺝ</w:t>
      </w:r>
    </w:p>
    <w:p>
      <w:pPr>
        <w:jc w:val="right"/>
      </w:pPr>
      <w:r>
        <w:t>ﺍ ﻙﺎﻧ ﻼﻓﺭﺩ ﻲﻤﺘﻠﻛ ﻼﻗﺩﺭﺓ ﺃﻭ ﻼﻗﺎﺒﻠﻳﺓ ﻞﻠﺘﻌﻠﻣ ﻷﺩﺍﺀ ﻻﻮﻈﻴﻓﺓ ﺇﺫﺍ ﺕﺩﺮﺑ ﺐﺸﻜﻟ ﺞﻳﺩ.</w:t>
      </w:r>
    </w:p>
    <w:p>
      <w:pPr>
        <w:jc w:val="right"/>
      </w:pPr>
      <w:r>
        <w:t>ﺖﻘﻴﺳ ﻒﻴﻣﺍ ﺇﺫ</w:t>
      </w:r>
    </w:p>
    <w:p>
      <w:pPr>
        <w:jc w:val="right"/>
      </w:pPr>
      <w:r>
        <w:t>ﺍﻼﺨﺘﺑﺍﺭﺎﺗ ﻼﺸﺨﺼﻳﺓ:</w:t>
      </w:r>
    </w:p>
    <w:p>
      <w:pPr>
        <w:jc w:val="right"/>
      </w:pPr>
      <w:r>
        <w:t>-ﺩ</w:t>
      </w:r>
    </w:p>
    <w:p>
      <w:pPr>
        <w:jc w:val="right"/>
      </w:pPr>
      <w:r>
        <w:t>ﻖﻳﻭﺎﺳ ﻼﺳﻭﻮﻣﺎﺗ ﻼﺸﺨﺻﻭﻮﻳﺓ ﻞﻠﻓﻭﻭﺭﺩ ﻢﺛﻭﻮﻟ ﻼﺜﻗﻭﺓ ﺏﻭﻭﻼﻨﻔﺳ ﻭ ﺍﻼﻌﺘﻣﻭﻭﺍﺩ ﻊﻟﻭﻮﯨ ﻻﻭﺫﺎﺗ ﻭ ﺍﻼﺗﻭﻭﺯﺎﻧ ﻼﻨﻔﺳﻭﻮﻳ ﻭ ﻼﺘﻜﻳﻭﻮﻓ</w:t>
      </w:r>
    </w:p>
    <w:p>
      <w:pPr>
        <w:jc w:val="right"/>
      </w:pPr>
      <w:r>
        <w:t>ﺎﻄﻔﻳ.</w:t>
      </w:r>
    </w:p>
    <w:p>
      <w:pPr>
        <w:jc w:val="right"/>
      </w:pPr>
      <w:r>
        <w:t>ﺍﻼﺠﺘﻣﺎﻌﻳ ﻭ ﺢﺑ ﻼﻘﻳﺍﺩﺓ ﺃﻭ ﻻﺰﻋﺎﻣﺓ ﻭ ﻼﺘﺤﻜﻣ ﻒﻳ ﺍﻸﻌﺻﺎﺑ ﻭ ﻼﺘﻜﻴﻓ ﻼﻋ</w:t>
      </w:r>
    </w:p>
    <w:p>
      <w:pPr>
        <w:jc w:val="right"/>
      </w:pPr>
      <w:r>
        <w:t>ﻮﺘﻈﻫﻭﻭﻭﺭ ﺄﻬﻤﻳﻭﻭﻭﺓ ﺍﻼﺨﺘﺑﻭﻭﻭﺍﺭﺎﺗ ﻼﺸﺨﺻﻭﻭﻮﻳﺓ ﻑﻭﻭﻮﻳ ﻻﻮﻇﻭﻭﻭﺎﺌﻓ ﻼﺗﻭﻭﻮﻳ ﺖﺘﻄﻟﻭﻭﻮﺑ ﺎﺘﺻﻭﻭﻭﻻ ﺩﺎﺋﻭﻭﻮﻣ ﻮﻤﺑﺎﺷﻭﻭﻭﺭ ﺏﻭﻭﻭﻼﺠﻤﻫﻭﺭ</w:t>
      </w:r>
    </w:p>
    <w:p>
      <w:pPr>
        <w:jc w:val="right"/>
      </w:pPr>
      <w:r>
        <w:t>ﺦﺻﻮﺻﺍ ﻻﻮﻇﺎﺌﻓ ﻼﻘﻳﺍﺪﻳﺓ ﻮﻇﺎﺌﻓ ﻼﺒﻴﻋ ﻭﻼﻋﻼﻗﺎﺗ ﻼﻋﺎﻣﺓ.</w:t>
      </w:r>
    </w:p>
    <w:p>
      <w:pPr>
        <w:jc w:val="right"/>
      </w:pPr>
      <w:r>
        <w:t>ﻮﻫﻭﻮﻳ ﻡﻭﻮﻧ ﺄﺻﻭﻮﻌﺑ ﺄﻧﻭﻭﻭﺎﻋ ﺍﻼﺨﺘﺑﻭﻭﺍﺭﺎﺗ ﻸﻨﻫﻭﻭﺍ ﺖﺣﻭﻭﺍﻮﻟ ﺎﻜﺘﺷﻭﻭﺎﻓ ﺦﺻﻭﻭﺎﺌﺻ ﻎﻳﻭﻭﺭ ﻢﻠﻣﻮﺳﻭﻭﺓ ﻲﺻﻭﻮﻌﺑ ﻖﻳﺎﺳﻭﻮﻫﺍ</w:t>
      </w:r>
    </w:p>
    <w:p>
      <w:pPr>
        <w:jc w:val="right"/>
      </w:pPr>
      <w:r>
        <w:t>ﻼﺜﺑﻭﺎﺗ: ﺄﻳ ﻲﻌﻃﻮﻳ ﻦﻓﻭﻮﺳ ﻼﻨﺗﻭﺎﺌﺟ ﻑﻮﻳ ﺡﻭﻭﻻ ﺖﻄﺒﻳﻮﻗ ﺍﻼﺨﺘﺑﻭﺍﺭ ﻊﻟﻮﯨ ﻦﻓﻭﻮﺳ ﻼﺷﻮﺨﺻ ﺄﻜﺛﻭﺭ ﻡﻭﻮﻧ</w:t>
      </w:r>
    </w:p>
    <w:p>
      <w:pPr>
        <w:jc w:val="right"/>
      </w:pPr>
      <w:r>
        <w:t>ﺵﻭﺮﻃ</w:t>
      </w:r>
    </w:p>
    <w:p>
      <w:pPr>
        <w:jc w:val="right"/>
      </w:pPr>
      <w:r>
        <w:t>ﺵﺮﻃ ﻼﺼﺣﺓ: ﺄﻧ ﻲﻘﻴﺳ ﻒﻋﻻ ﻼﺧﺎﺼﻳﺓ ﻡﻮﻀﻋ ﺍﻼﺨﺘﺑﺍﺭ ﻮﻠﻴﺳ ﺄﻳﺓ ﺥﺎﺼﻳﺓ ﺄﺧﺮﯨ.</w:t>
      </w:r>
    </w:p>
    <w:p>
      <w:pPr>
        <w:jc w:val="right"/>
      </w:pPr>
      <w:r>
        <w:t>ﻡﺭﺓ.</w:t>
      </w:r>
    </w:p>
    <w:p>
      <w:pPr>
        <w:jc w:val="right"/>
      </w:pPr>
      <w:r>
        <w:t>ﺏﻻﺪﻗﺓ ﻻﻻﺰﻣﺓ.</w:t>
      </w:r>
    </w:p>
    <w:p>
      <w:pPr>
        <w:jc w:val="right"/>
      </w:pPr>
      <w:r>
        <w:t>ﺵﺭﻮﻃ ﺍﻼﺨﺘﺑﺍﺭ:</w:t>
      </w:r>
    </w:p>
    <w:p>
      <w:pPr>
        <w:jc w:val="right"/>
      </w:pPr>
      <w:r>
        <w:t>ﻉﺪﻣ ﻼﺘﺤﻳﺯ: ﺄﻳ ﻲﺘﻴﺣ ﻼﻓﺮﺻﺓ ﻼﻤﺘﺳﺍﻮﻳﺓ ﺄﻣﺎﻣ ﻼﺠﻤﻴﻋ ﻞﻜﻳ ﻱﺅﺩﻭﺍ ﺐﻜﻓﺍﺀﺓ.</w:t>
      </w:r>
    </w:p>
    <w:p>
      <w:pPr>
        <w:jc w:val="right"/>
      </w:pPr>
      <w:r>
        <w:t>ﻼﻤﻗﺎﺒﻟﺓ:</w:t>
      </w:r>
    </w:p>
    <w:p>
      <w:pPr>
        <w:jc w:val="right"/>
      </w:pPr>
      <w:r>
        <w:t>ﻮﺠﻫﻭﻭﺍ ﻝﻮﺟﻭﻮﻫ ﻱﻭﻭﺪﻳﺮﻫﺍ ﻼﻃﻭﻭﺮﻓ ﺍﻷﻮﻟ ﻻﻭﻭﺬﻳ ﻲﻧﻭﻭﻮﺑ ﻉﻭﻮﻧ ﻼﻤﻨﻈﻣﻭﻭﺓ ﻭﻼﻃﻭﻭﺮﻓ</w:t>
      </w:r>
    </w:p>
    <w:p>
      <w:pPr>
        <w:jc w:val="right"/>
      </w:pPr>
      <w:r>
        <w:t>ﻩﻭﻮﻳ ﻢﺣﺍﺪﺛﻭﻭﺓ ﺕﻭﻭﺩﻭﺭ ﺏﻭﻮﻴﻧ ﻁﻭﻭﺮﻔﻴﻧ</w:t>
      </w:r>
    </w:p>
    <w:p>
      <w:pPr>
        <w:jc w:val="right"/>
      </w:pPr>
      <w:r>
        <w:t>ﻼﺛﺎﻨﻳ ﻩﻭ ﻻﺭﺎﻐﺑ ﻒﻳ ﻼﻌﻤﻟ ﻒﻳ ﻼﻤﻨﻈﻣﺓ.</w:t>
      </w:r>
    </w:p>
    <w:p>
      <w:pPr>
        <w:jc w:val="right"/>
      </w:pPr>
      <w:r>
        <w:t>ﺄﻧﻭﺎﻋ ﻼﻤﻗﺎﺑﻼﺣ:</w:t>
      </w:r>
    </w:p>
    <w:p>
      <w:pPr>
        <w:jc w:val="right"/>
      </w:pPr>
      <w:r>
        <w:t>ﺮﻛ ﻞﻠﻣﺮﺷﻭﻮﺣ ﻼﺣﺮﻳﻭﻭﺓ</w:t>
      </w:r>
    </w:p>
    <w:p>
      <w:pPr>
        <w:jc w:val="right"/>
      </w:pPr>
      <w:r>
        <w:t>ﻼﻤﻗﺎﺑﻼﺗ ﻼﻣﻮﺠﻫﺓ: ﺖﺘﻤﻳﺯ ﺏﻼﺘﺨﻄﻴﻃ ﻻﺪﻘﻴﻗ ﺖﺣﺪﻳﺩ ﺄﺴﺌﻟﺓ ﻼﻤﻗﺎﺒﻟﺓ ﻢﺴﺒﻗﺍ.</w:t>
      </w:r>
    </w:p>
    <w:p>
      <w:pPr>
        <w:jc w:val="right"/>
      </w:pPr>
      <w:r>
        <w:t>ﻼﻤﻗﻭﻭﺎﺑﻼﺗ ﻎﻳﻭﻭﺭ ﻼﻣﻮﺠﻫﻭﻭﺓ: ﻲﻗﻭﻭﻮﻣ ﻼﻤﻗﺎﺑﻭﻮﻟ ﺐﺗﻮﺠﻳﻭﻮﻫ ﺄﺳﻭﻮﺌﻟﺓ ﺩﻮﻧ ﺱﻭﻭﺎﺒﻗ ﺖﻨﻇﻭﻮﻴﻣ ﻮﻴﺗﻭﻭ</w:t>
      </w:r>
    </w:p>
    <w:p>
      <w:pPr>
        <w:jc w:val="right"/>
      </w:pPr>
      <w:r>
        <w:t>ﻼﻤﻗﺎﺒﻟﻭﻭﻭﻭﺓ ﺍﻼﻨﻔﻋﻼﻳﻭﻭﻭﻭﺓ: ﺕﻮﺠﻳﻭﻭﻭﻮﻫ ﺄﺳﻭﻭﻭﻮﺌﻟﺓ ﻢﻓﺎﺠﺋﻭﻭﻭﻭﺓ ﻭﺎﺳﻭﻭﻭﻮﺘﻓﺯﺍﺰﻳﺓ ﻮﻴﻠﻘﻴﻫﻭﻭﻭﻭﺍ ﺐﻃﺮﻴﻗﻭﻭﻭﻭﺓ ﺝﺎﻓﻭﻭﻭﻭﺓ ﻼﺨﺘﺑﻭﻭﻭﻭﺍﺭ ﺭﺩ ﻒﻋﻭﻭﻭﻮﻟ</w:t>
      </w:r>
    </w:p>
    <w:p>
      <w:pPr>
        <w:jc w:val="right"/>
      </w:pPr>
      <w:r>
        <w:t>ﻝﺔﺟﺎﺑﺓ ﺏﺍﻸﺴﻟﻮﺑ ﻻﺬﻳ ﻱﺭﺎﻫ ﻢﻧﺎﺴﺑﺍ.</w:t>
      </w:r>
    </w:p>
    <w:p>
      <w:pPr>
        <w:jc w:val="right"/>
      </w:pPr>
      <w:r>
        <w:t>ﻼﻣﺮﺸﺣ.</w:t>
      </w:r>
    </w:p>
    <w:p>
      <w:pPr>
        <w:jc w:val="right"/>
      </w:pPr>
      <w:r>
        <w:t>ﻼﻤﻗﺎﺒﻟﺓ ﻼﻣﻮﻘﻔﻳﺓ: ﻲﺳﻷ ﻼﻣﺮﺸﺣ ﻊﻧ ﻚﻴﻔﻳﺓ ﺖﺻﺮﻔﻫ ﺇﺯﺍﺀ ﻡﻮﻘﻓ ﻢﻌﻴﻧ ﻲﻌﺗﺮﻀﻫ ﻒﻳ ﻼﻌﻤﻟ.</w:t>
      </w:r>
    </w:p>
    <w:p>
      <w:pPr>
        <w:jc w:val="right"/>
      </w:pPr>
      <w:r>
        <w:t>ﺭﺎﻛ ﻉﺩﺩ ﻢﻌﻴﻧ ﻢﻧ ﻁﻼﺒﻳ ﻻﻮﻇﺎﺌﻓ ﻮﺗﺩﻭﺭ ﻼﻤﻧﺎﻘﺷﺓ ﻢﻌﻬﻣ.</w:t>
      </w:r>
    </w:p>
    <w:p>
      <w:pPr>
        <w:jc w:val="right"/>
      </w:pPr>
      <w:r>
        <w:t>ﻼﻤﻗﺎﺒﻟﺓ ﻼﺠﻣﺎﻌﻳﺓ: ﺎﺸﺗ</w:t>
      </w:r>
    </w:p>
    <w:p>
      <w:pPr>
        <w:jc w:val="right"/>
      </w:pPr>
      <w:r>
        <w:t>ﺄﺨﻃﺍﺀ ﻼﻤﻗﺎﺒﻟﺓ:</w:t>
      </w:r>
    </w:p>
    <w:p>
      <w:pPr>
        <w:jc w:val="right"/>
      </w:pPr>
      <w:r>
        <w:t>ﻼﺘﺤﻳﺯ ﻭﻼﺘﻌﺼﺑ ﻭﻼﺘﻗﺪﻳﺭ ﻼﻋﺎﻄﻔﻳ ﺃﻭ ﻎﻳﺭ ﻼﻣﻮﺿﻮﻌﻳ. )ﻊﻤﻟ ﺍﻺﻧﺎﺛ(.</w:t>
      </w:r>
    </w:p>
    <w:p>
      <w:pPr>
        <w:jc w:val="right"/>
      </w:pPr>
      <w:r>
        <w:t>ﺕﺄﺜﻳﺭ ﺺﻓﺓ ﻢﻌﻴﻧﺓ ﻒﻳ ﻼﺸﺨﺻ ﻼﻤﺘﻗﺪﻣ ﺱﻭﺍﺀ ﻙﺎﻧ ﻡﺮﻏﻮﺑﺓ ﺄﻣ ﻎﻳﺭ ﻡﺮﻏﻮﺑﺓ )ﻼﻠﺑﺎﺳ ﻭﻼﻤﻈﻫﺭ(.</w:t>
      </w:r>
    </w:p>
    <w:p>
      <w:pPr>
        <w:jc w:val="right"/>
      </w:pPr>
      <w:r>
        <w:t>ﻲﻗﻮﻠﻫ ﻼﻣﺮﺸﺣ.</w:t>
      </w:r>
    </w:p>
    <w:p>
      <w:pPr>
        <w:jc w:val="right"/>
      </w:pPr>
      <w:r>
        <w:t>ﻒﺸﻟ ﻼﻤﻗﺎﺒﻟﺓ ﻒﻳ ﺍﻼﺴﺘﻣﺎﻋ ﻼﻔﻋﻻ ﻞﻣﺍ</w:t>
      </w:r>
    </w:p>
    <w:p>
      <w:pPr>
        <w:jc w:val="right"/>
      </w:pPr>
      <w:r>
        <w:t>ﺕﺄﺜﻳﺭ ﻼﺟﻭﺎﻨﺑ ﻎﻳﺭ ﻼﻠﻔﻈﻳﺓ ﻊﻠﯨ ﺖﻘﻴﻴﻣ ﻼﻤﻗﺎﺒﻠﻴﻧ )ﺍﻼﺒﺘﺳﺎﻣﺓ(.</w:t>
      </w:r>
    </w:p>
    <w:p>
      <w:pPr>
        <w:jc w:val="right"/>
      </w:pPr>
      <w:r>
        <w:t>ﻼﻔﺤﺳ ﻼﻄﺒﻳ:</w:t>
      </w:r>
    </w:p>
    <w:p>
      <w:pPr>
        <w:jc w:val="right"/>
      </w:pPr>
      <w:r>
        <w:t>ﻲﺜﺑﻮﺗ ﺄﻧ ﻼﻣﺮﺷﻭﻮﺣ ﺱﻭﻭﻼﻣ ﻡﻮﻧ ﺍﻸﻣﻭﻭﺭﺎﺿ ﻼﺳﻭﻭﺍﺮﻳﺓ ﻭﻼﻋﺎﻫﻭﺎﺗ ﻮﻴﺘﻤﺗﻭﻮﻋ ﺐﺣﻻﻭﻭﺓ ﺹﻮﺤﻳﺓ ﺖﻤﻜﻧﻭﻮﻫ ﻡﻭﻮﻧ ﺃﺩﺍﺀ ﻊﻤﻟﻭﻮﻫ</w:t>
      </w:r>
    </w:p>
    <w:p>
      <w:pPr>
        <w:jc w:val="right"/>
      </w:pPr>
      <w:r>
        <w:t>ﻼﺗﺄﻛﺩ ﻢﻧ ﺹﻼﺤﻳﺓ ﻼﺸﺨﺻ ﻼﺠﺳﺪﻳﺓ ﻭﻼﺼﺤﻳﺓ.</w:t>
      </w:r>
    </w:p>
    <w:p>
      <w:pPr>
        <w:jc w:val="right"/>
      </w:pPr>
      <w:r>
        <w:t>ﺐﻨﺟﺎﺣ ﻮﻴﻫﺪﻓ ﻺﯨ:</w:t>
      </w:r>
    </w:p>
    <w:p>
      <w:pPr>
        <w:jc w:val="right"/>
      </w:pPr>
      <w:r>
        <w:t>ﻼﺼﺤﻳﺓ ﻮﻘﺗ ﺎﺴﺗﻼﻤﻫ ﻼﻌﻣﻮﻟ ﺖﺠﻨﺑﻭﺍ ﻸﻳ ﻢﻃﻼﺑﻭﺎﺗ ﻢﺳﻮﺘﻘﺒﻠﻳﺓ ﺏﻭﺄﻳ ﺖﻋﻭﻮﻴﺿ</w:t>
      </w:r>
    </w:p>
    <w:p>
      <w:pPr>
        <w:jc w:val="right"/>
      </w:pPr>
      <w:r>
        <w:t>ﺖﺣﺪﻳﺩ ﺡﻻﺓ ﻼﺸﺨﺻ</w:t>
      </w:r>
    </w:p>
    <w:p>
      <w:pPr>
        <w:jc w:val="right"/>
      </w:pPr>
      <w:r>
        <w:t>ﻊﻧ ﺄﺿﺭﺍﺭ ﺺﺤﻳﺓ.</w:t>
      </w:r>
    </w:p>
    <w:p>
      <w:pPr>
        <w:jc w:val="right"/>
      </w:pPr>
      <w:r>
        <w:t>ﻼﺤﻴﻟﻮﻟﺓ ﺩﻮﻧ ﺖﻌﻴﻴﻧ ﺄﺸﺧﺎﺻ ﻲﻋﺎﻧﻮﻧ ﻢﻧ ﺄﻣﺭﺎﺿ ﻢﻋﺪﻳﺓ ﻞﺳﻼﻣﺓ ﺏﺎﻘﻳ ﻼﻋﺎﻤﻠﻴﻧ.</w:t>
      </w:r>
    </w:p>
    <w:p>
      <w:pPr>
        <w:jc w:val="right"/>
      </w:pPr>
      <w:r>
        <w:t>ﺎﺨﺘﻳﺍﺭ ﻢﻛﺎﻧ ﻮﻧﻮﻋ ﻼﻌﻤﻟ ﻻﺬﻳ ﻲﺘﻧﺎﺴﺑ ﻢﻋ ﺺﺣﺓ ﻼﻓﺭﺩ.</w:t>
      </w:r>
    </w:p>
    <w:p>
      <w:pPr>
        <w:jc w:val="right"/>
      </w:pPr>
      <w:r>
        <w:t>ﺍﻼﺨﺘﻳﺍﺭ ﺍﻷﻮﻠﻳ:</w:t>
      </w:r>
    </w:p>
    <w:p>
      <w:pPr>
        <w:jc w:val="right"/>
      </w:pPr>
      <w:r>
        <w:t>ﺖﺣﻮﺗ ﺍﻼﺨﺘﺑﻭﺍﺭ ﻼﻤﻳﻭﺩﺎﻨﻳ ﻞﻔﺗﻭﺭﺓ ﺰﻤﻨﻳﻭﺓ ﻢﺣﻭﺩﺩﺓ ﺖﺗﻭﺭﺍﻮﺣ ﺏﻮﻴﻧ</w:t>
      </w:r>
    </w:p>
    <w:p>
      <w:pPr>
        <w:jc w:val="right"/>
      </w:pPr>
      <w:r>
        <w:t>ﺎﻨﺘﻗﺍﺀ ﻢﺠﻣﻮﻋﺓ ﻢﻧ ﻼﻣﺮﺸﺤﻴﻧ ﻭﻮﻀﻌﻬﻣ</w:t>
      </w:r>
    </w:p>
    <w:p>
      <w:pPr>
        <w:jc w:val="right"/>
      </w:pPr>
      <w:r>
        <w:t>ﺶﻫﺭ.</w:t>
      </w:r>
    </w:p>
    <w:p>
      <w:pPr>
        <w:jc w:val="right"/>
      </w:pPr>
      <w:r>
        <w:t>ﻼﺘﻌﻴﻴﻧ:</w:t>
      </w:r>
    </w:p>
    <w:p>
      <w:pPr>
        <w:jc w:val="right"/>
      </w:pPr>
      <w:r>
        <w:t>ﻲﻫﺪﻓ ﻺﯨ ﺖﺤﻘﻴﻗ ﻢﺑﺩﺃ ﻮﻀﻋ ﻼﺸﺨﺻ ﻼﻤﻧﺎﺴﺑ ﻒﻳ ﻼﻤﻛﺎﻧ ﻼﻤﻧﺎﺴﺑ.</w:t>
      </w:r>
    </w:p>
    <w:p>
      <w:pPr>
        <w:jc w:val="right"/>
      </w:pPr>
      <w:r>
        <w:t>ﻭﻼﺨﻃﻭﻭﺃ ﻑﻭﻮﻳ ﻼﺘﻌﻳﻭﻮﻴﻧ ﻲﻋﻭﻭﺮﺿ ﻼﻤﻨﻈﻣﻭﻭﺓ ﻹﻭﻮﯨ ﻢﺧﻭﻭﺎﻃﺭﺓ ﺎﺨﺘﻳﻭﻭﺍﺭ ﺵﻭﻮﺨﺻ ﻒﻐﻳﻭﻭﺭ ﻡﺆﻫﻭﻮﻟ ﻭﻻ ﻲﻤﻛﻭﻮﻧ ﺍﻼﺳﻭﻮﺘﻐﻧﺍﺀ</w:t>
      </w:r>
    </w:p>
    <w:p>
      <w:pPr>
        <w:jc w:val="right"/>
      </w:pPr>
      <w:r>
        <w:t>ﻕﺭﺍﺭ ﻼﺘﻌﻳﻮﻴﻧ ﻩﻭﻭ ﻊﻗﻭﺩ ﺏﻮﻴﻧ ﻼﻤﻨﻈﻣﻭﺓ ﻭﻼﻓﻭﺭﺩ ﻻ ﻲﻤﻜﻧﻮﻫ</w:t>
      </w:r>
    </w:p>
    <w:p>
      <w:pPr>
        <w:jc w:val="right"/>
      </w:pPr>
      <w:r>
        <w:t>ﻊﻨﻫ ﺐﺴﺒﺑ ﻼﻤﺳﺅﻮﻠﻳﺓ ﺍﻼﺠﺘﻣﺎﻌﻳﺓ ﻭﻼﻗﺎﻧﻮﻨﻳﺓ ﻸﻧ</w:t>
      </w:r>
    </w:p>
    <w:p>
      <w:pPr>
        <w:jc w:val="right"/>
      </w:pPr>
      <w:r>
        <w:t>ﻦﺴﺨﻫ ﺇﻻ ﻒﻳ ﺡﻻﺓ ﺈﺧﻼﻟ ﻢﻌﻴﻧ ﺐﺷﺭﻮﻄﻫ ﻮﻫﺫﺍ ﺍﻸﻣﻭﺭ ﻲﺘﻄﻟﻮﺑ ﺪﺧﻭﻮﻟ ﻼﻤﻨﻈﻣﻭﺓ ﺏﻭﺈﺟﺭﺍﺀﺎﺗ ﻕﺎﻧﻮﻨﻳﻭﺓ ﻩﻮﻳ</w:t>
      </w:r>
    </w:p>
    <w:p>
      <w:pPr>
        <w:jc w:val="right"/>
      </w:pPr>
      <w:r>
        <w:t>ﻒﻳ ﻎﻨﯨ ﻊﻨﻫﺍ.</w:t>
      </w:r>
    </w:p>
    <w:p>
      <w:pPr>
        <w:jc w:val="right"/>
      </w:pPr>
      <w:r>
        <w:t>ﻮﻴﻘﺻﻭﻭﺩ ﺏﻭﻭﻼﺘﻌﻴﻴﻧ: ﻊﻤﻠﻳﻭﻭﺓ ﺈﺻﻭﻭﺩﺍﺭ ﻼﻗﻭﻭﺭﺍﺭ ﺐﺘﻌﻳﻭﻮﻴﻧ ﻼﻣﺮﺷﻭﻮﺣ ﻑﻭﻮﻳ ﻮﻈﻴﻓﻭﻭﺓ ﻢﻌﻴﻧﻭﻭﺓ ﺎﻌﺘﺑﻭﻭﺍﺭﺍ ﻡﻭﻮﻧ ﺕﻭﻭﺍﺮﻳ  ﻢﺣﻭﻭﺩﺩ</w:t>
      </w:r>
    </w:p>
    <w:p>
      <w:pPr>
        <w:jc w:val="right"/>
      </w:pPr>
      <w:r>
        <w:t>ﺢﻗﻭﻭﻭﻮﻗ ﻞﻠﻣﻮﻇﻭﻭﻮﻓ ﻑﻭﻭﻮﻳ ﺍﻸﺟﻭﻭﻭﺭ ﻭﻼﻣﺯﺎﻳﻭﻭﻭﺍ ﺍﻸﺧﻭﻭﻭﺮﯨ ﻭﺄﻴﺿﻭﻭﻭﺍ ﻭﺎﺠﺑﻭﻭﻭﺎﺗ ﻮﻤﺳﻭﻭﻭﺅﻮﻠﻳﺎﺗ</w:t>
      </w:r>
    </w:p>
    <w:p>
      <w:pPr>
        <w:jc w:val="right"/>
      </w:pPr>
      <w:r>
        <w:t>ﻮﻴﺗﺮﺗﻭﻭﻮﺑ ﻊﻟﻭﻭﻮﯨ ﻩﻭﻭﻭﺫﺍ ﻼﻗﻭﻭﻭﺭﺍﺭ</w:t>
      </w:r>
    </w:p>
    <w:p>
      <w:pPr>
        <w:jc w:val="right"/>
      </w:pPr>
      <w:r>
        <w:t>ﻻﻮﻈﻴﻓﺓ.</w:t>
      </w:r>
    </w:p>
    <w:p>
      <w:pPr>
        <w:jc w:val="right"/>
      </w:pPr>
      <w:r>
        <w:t>ﻢﺷﺍﺔﻟ ﻊﻤﻠﻳﺓ ﺍﻼﺨﺘﻳﺍﺭ ﻭﻼﺘﻌﻴﻴﻧ:</w:t>
      </w:r>
    </w:p>
    <w:p>
      <w:pPr>
        <w:jc w:val="right"/>
      </w:pPr>
      <w:r>
        <w:t>ﻎﻳﺎﺑ ﺩﻭﺭ ﺇﺩﺍﺭﺓ ﻼﻣﻭﺍﺭﺩ ﻼﺒﺷﺮﻳﺓ ﻒﻳ ﻼﻤﻨﻈﻣﺓ ﻲﺠﻌﻟ ﻊﻤﻠﻳﺓ ﺍﻼﺨﺘﻳﺍﺭ ﻭﻼﺘﻌﻴﻴﻧ ﻊﺷﻭﺎﺌﻳﺓ.</w:t>
      </w:r>
    </w:p>
    <w:p>
      <w:pPr>
        <w:jc w:val="right"/>
      </w:pPr>
      <w:r>
        <w:t>ﻼﻣﻭﻭﻭﻭﺍﺭﺩ</w:t>
      </w:r>
    </w:p>
    <w:p>
      <w:pPr>
        <w:jc w:val="right"/>
      </w:pPr>
      <w:r>
        <w:t>ﺱﻭﻭﻭﻭﺀ ﺖﺨﻃﻭﻭﻮﻴﻃ ﻼﻣﻭﻭﻭﻭﺍﺭﺩ ﻼﺒﺷﻭﻭﻭﺮﻳﺓ ﻱﻭﻭﻮﻨﻌﻜﺳ ﻊﻟﻭﻭﻮﯨ ﻉﻭﻭﻭﺪﻣ ﺪﻗﻭﻭﻭﺓ ﺖﺣﺪﻳﻭﻭﻭﺩ ﺎﺤﺘﻳﺎﺟﻭﻭﻭﺎﺗ ﻼﻤﻨﻈﻣﻭﻭﻭﺓ ﻡﻭﻭﻮﻧ</w:t>
      </w:r>
    </w:p>
    <w:p>
      <w:pPr>
        <w:jc w:val="right"/>
      </w:pPr>
      <w:r>
        <w:t>ﺽﻭﻭﻮﻌﻓ ﻊﻤﻠﻳﻭﻭﻭﺎﺗ ﻼﺘﺤﻠﻳﻭﻭﻮﻟ ﻻﻭﻭﻭﻮﻈﻴﻔﻳ ﺐﺷﻭﻭﻮﻘﻴﻫﺍ ﻱﻭﻭﻮﻨﻌﻜﺳ ﻊﻟﻭﻭﻮﯨ ﻉﻭﻭﻭﺪﻣ ﺪﻗﻭﻭﻭﺓ ﺖﺣﺪﻳﻭﻭﻭﺩ ﻢﺘﻄﻠﺑﻭﻭﻭﺎﺗ ﻻﻮﻈﻴﻓﻭﻭﻭﺓ</w:t>
      </w:r>
    </w:p>
    <w:p>
      <w:pPr>
        <w:jc w:val="right"/>
      </w:pPr>
      <w:r>
        <w:t>ﻮﻣﺆﻫﻼﺗ ﺵﺎﻐﻠﻫﺍ.</w:t>
      </w:r>
    </w:p>
    <w:p>
      <w:pPr>
        <w:jc w:val="right"/>
      </w:pPr>
      <w:r>
        <w:t>ﺾﻌﻓ ﻊﻤﻠﻳﺓ ﺍﻼﺳﻮﺘﻘﻃﺎﺑ ﻱﻮﻨﻌﻜﺳ ﺐﺘﻬﻴﺋﻭﺓ ﻡﻭﺪﺧﻼﺗ ﻎﻳﻭﺭ ﺪﻘﻴﻗﻭﺓ ﻞﻌﻤﻠﻳﻭﺓ ﺍﻼﺨﺘﻳﻭﺍﺭ ﻮﻴﻈﻫﻭﺭ ﺽﻮﻌﻓ</w:t>
      </w:r>
    </w:p>
    <w:p>
      <w:pPr>
        <w:jc w:val="right"/>
      </w:pPr>
      <w:r>
        <w:t>ﻼﺟﺬﺑ.</w:t>
      </w:r>
    </w:p>
    <w:p>
      <w:pPr>
        <w:jc w:val="right"/>
      </w:pPr>
      <w:r>
        <w:t>ﻼﻌﻤﻠﻳﺓ ﻒﻳ ﺍﻺﻋﻼﻧ ﺃﻭ ﻒﻳ ﺖﺣﺪﻳﺩ ﺱﻮﻗ ﻼﻌﻤﻟ ﻼﻤﺴﺘﻫﺪﻓ ﺃﻭ ﻒﻳ ﺄﺴﻟﻮﺑ</w:t>
      </w:r>
    </w:p>
    <w:p>
      <w:pPr>
        <w:jc w:val="right"/>
      </w:pPr>
      <w:r>
        <w:t>ﻼﺒﺷﺮﻳﺓ.</w:t>
      </w:r>
    </w:p>
    <w:p>
      <w:pPr>
        <w:jc w:val="right"/>
      </w:pPr>
      <w:r>
        <w:t>ﻉﺪﻣ ﺖﻛﺎﻤﻟ ﻊﻤﻠﻳﺎﺗ ﻭﺍ  ﺝﺭﺍﺀﺎﺗ ﺍﻼﺨﺘﻳﺍﺭ.</w:t>
      </w:r>
    </w:p>
    <w:p>
      <w:pPr>
        <w:jc w:val="right"/>
      </w:pPr>
      <w:r>
        <w:t>ﺶﻜﻠﻳﺓ ﻒﺗﺭﺓ ﻼﺘﺟﺮﺑﺓ ﺐﺴﺒﺑ ﺾﻌﻓ ﻼﻣﺭﺎﻔﻗﺓ ﻼﻤﻳﺩﺎﻨﻳﺓ ﻞﻠﻣﺮﺸﺣ.</w:t>
      </w:r>
    </w:p>
    <w:p>
      <w:pPr>
        <w:jc w:val="right"/>
      </w:pPr>
      <w:r>
        <w:t>ﺈﻐﻓﻭﻻ ﻼﻤﺣﻭﺩﺩﺎﺗ ﻼﺒﻴﺌﻳﻭﺓ ﻼﻗﺎﻧﻮﻨﻳﻭﻭﺓ ﻭﺍﻼﺠﺘﻣﺎﻌﻳﻭﺓ ﻢﻣﻭﺍ ﻲﻋﻭﺮﺿ ﻼﻤﻨﻈﻣﻭﻭﺓ ﻞﻤﺳﻭﺍﺀﻼﺗ ﻕﺎﻧﻮﻨﻳﻭﺓ ﻭﻼﻜﺜﻳﻭﻭﺭ</w:t>
      </w:r>
    </w:p>
    <w:p>
      <w:pPr>
        <w:jc w:val="right"/>
      </w:pPr>
      <w:r>
        <w:t>ﻢﻧ ﻼﺘﻛﻼﻴﻓ.</w:t>
      </w:r>
    </w:p>
    <w:p>
      <w:pPr>
        <w:jc w:val="right"/>
      </w:pPr>
      <w:r>
        <w:t>ﺖﻌﻴﻴﻧ.</w:t>
      </w:r>
    </w:p>
    <w:p>
      <w:pPr>
        <w:jc w:val="right"/>
      </w:pPr>
      <w:r>
        <w:t>ﻉﺪﻣ ﻚﻓﺍﺀﺓ ﺍﻸﻓﺭﺍﺩ ﻼﻗﺎﺌﻤﻴﻧ ﺐﻌﻤﻠﻳﺓ ﺍﻼﺨﺘﻳﺍﺭ ﻭﻻ</w:t>
      </w:r>
    </w:p>
    <w:p>
      <w:pPr>
        <w:jc w:val="right"/>
      </w:pPr>
      <w:r>
        <w:t>ﻉﺪﻣ ﺪﻌﻣ ﺇﺩﺍﺭﺓ ﻼﻤﻨﻈﻣﺓ ﻞﻌﻤﻠﻳﺓ ﺍﻼﺨﺘﻳﺍﺭ ﻭﻼﺘﻌﻴﻴﻧ ﻢﻣﺍ ﻲﻔﻗﺪﻫﺍ ﺄﻬﻤﻴﺘﻫﺍ.</w:t>
      </w:r>
    </w:p>
    <w:p>
      <w:pPr>
        <w:jc w:val="right"/>
      </w:pPr>
      <w:r>
        <w:t>ﺰﻳﺍﺩﺓ ﻼﺘﻛﻼﻴﻓ ﺐﺴﺒﺑ ﻉﺪﻣ ﺪﻗﺓ ﺈﺟﺭﺍﺀﺎﺗ ﻼﺗﻮﻈﻴﻓ ﻭﺎﺴﺘﻨﻓﺍﺬﻫﺍ ﻝﻮﻘﺗ ﻁﻮﻴﻟ.</w:t>
      </w:r>
    </w:p>
    <w:p>
      <w:pPr>
        <w:jc w:val="right"/>
      </w:pPr>
      <w:r>
        <w:t>ﺲﻳﺍﺩﺓ ﻼﻤﺤﺳﻮﺒﻳﺓ ﻮﻧﺰﻋﺎﺗ ﺍﻼﻨﺘﻣﺍﺀ )ﻼﻌﺷﺎﺋﺮﻳﺓ ﻭﻼﻃﺎﺌﻔﻳﺓ ﻭﻼﻋﺎﺌﻠﻳﺓ ﻭﻻﺪﻴﻨﻳﺓ(.</w:t>
      </w:r>
    </w:p>
    <w:p>
      <w:pPr>
        <w:jc w:val="right"/>
      </w:pPr>
      <w:r>
        <w:t>ﺕﺪﻔﻋ ﻼﻜﻓﺍﺀﺎﺗ ﻺﯨ ﻼﻬﺟﺭﺓ ﻞﻟﺩﻮﻟ ﺍﻸﺧﺮﯨ.</w:t>
      </w:r>
    </w:p>
    <w:p>
      <w:pPr>
        <w:jc w:val="right"/>
      </w:pPr>
      <w:r>
        <w:t>ﺍﻷﻮﺿﺎﻋ ﺍﻼﻘﺘﺻﺍﺪﻳﺓ ﻼﻤﺘﺨﻠﻓﺓ</w:t>
      </w:r>
    </w:p>
    <w:p>
      <w:pPr>
        <w:jc w:val="right"/>
      </w:pPr>
      <w:r>
        <w:t>ﻼﻇﻭﺎﻫﺭ ﺍﻼﺠﺘﻣﺎﻌﻳﺓ ﻼﻓﺎﺳﺩﺓ ﻙﻻﻮﺳﺎﻃﺓ ﻭﻼﺗﺰﻠﻓ ﻭﻼﻤﺣﺎﺑﺍﺓ.</w:t>
      </w:r>
    </w:p>
    <w:p>
      <w:pPr>
        <w:jc w:val="right"/>
      </w:pPr>
      <w:r>
        <w:t>ﻢﻔﻫﻮﻣ ﻼﺗﺩﺮﻴﺑ.</w:t>
      </w:r>
    </w:p>
    <w:p>
      <w:pPr>
        <w:jc w:val="right"/>
      </w:pPr>
      <w:r>
        <w:t>ﺄﻬﻤﻳﺓ ﻼﺗﺩﺮﻴﺑ.</w:t>
      </w:r>
    </w:p>
    <w:p>
      <w:pPr>
        <w:jc w:val="right"/>
      </w:pPr>
      <w:r>
        <w:t>ﻑﻭﺎﺋﺩ ﻼﺗﺩﺮﻴﺑ.</w:t>
      </w:r>
    </w:p>
    <w:p>
      <w:pPr>
        <w:jc w:val="right"/>
      </w:pPr>
      <w:r>
        <w:t>ﻢﺳﺅﻮﻠﻳﺓ ﻼﺗﺩﺮﻴﺑ.</w:t>
      </w:r>
    </w:p>
    <w:p>
      <w:pPr>
        <w:jc w:val="right"/>
      </w:pPr>
      <w:r>
        <w:t>ﺵﺭﻮﻃ ﻼﺗﺩﺮﻴﺑ ﻼﻔﻋﻻ.</w:t>
      </w:r>
    </w:p>
    <w:p>
      <w:pPr>
        <w:jc w:val="right"/>
      </w:pPr>
      <w:r>
        <w:t>ﻢﺑﺍﺪﻫ ﻼﺗﺩﺮﻴﺑ.</w:t>
      </w:r>
    </w:p>
    <w:p>
      <w:pPr>
        <w:jc w:val="right"/>
      </w:pPr>
      <w:r>
        <w:t>ﻡﺭﺎﺤﻟ ﻼﺗﺩﺮﻴﺑ.</w:t>
      </w:r>
    </w:p>
    <w:p>
      <w:pPr>
        <w:jc w:val="right"/>
      </w:pPr>
      <w:r>
        <w:t>ﺄﺳﻼﻴﺑ ﻼﺗﺩﺮﻴﺑ.</w:t>
      </w:r>
    </w:p>
    <w:p>
      <w:pPr>
        <w:jc w:val="right"/>
      </w:pPr>
      <w:r>
        <w:t>ﻢﺸﻛﻼﺗ ﻼﺗﺩﺮﻴﺑ.</w:t>
      </w:r>
    </w:p>
    <w:p>
      <w:pPr>
        <w:jc w:val="right"/>
      </w:pPr>
      <w:r>
        <w:t>ﻼﺗﺩﺮﻴﺑ</w:t>
      </w:r>
    </w:p>
    <w:p>
      <w:pPr>
        <w:jc w:val="right"/>
      </w:pPr>
      <w:r>
        <w:t>ﻼﺗﺩﺮﻴﺑ</w:t>
      </w:r>
    </w:p>
    <w:p>
      <w:pPr>
        <w:jc w:val="right"/>
      </w:pPr>
      <w:r>
        <w:t>ﻩﻭ ﻊﻤﻠﻳﺓ ﻢﺨﻄﻃﺓ ﻮﻤﺳﻮﺘﻣﺭﺓ ﺖﻫﻭﺪﻓ ﻹﻮﯨ ﺖﻨﻤﻳﻭﺓ ﻼﻤﻫﻭﺍﺭﺎﺗ ﻭﻼﻗﻭﺩﺭﺎﺗ ﻮﺘﻐﻴﻳﻭﺭ ﺱﻮﻟﻮﻜﻳﺎﺗ ﺍﻸﻓﻭﺭﺍﺩ ﻞﺘﻤﻜﻳﻮﻨﻬﻣ</w:t>
      </w:r>
    </w:p>
    <w:p>
      <w:pPr>
        <w:jc w:val="right"/>
      </w:pPr>
      <w:r>
        <w:t>ﻢﻔﻫﻮﻣ ﻼﺗﺩﺮﻴﺑ:</w:t>
      </w:r>
    </w:p>
    <w:p>
      <w:pPr>
        <w:jc w:val="right"/>
      </w:pPr>
      <w:r>
        <w:t>ﺄﻫﻭﻭﻭﺩﺎﻓ</w:t>
      </w:r>
    </w:p>
    <w:p>
      <w:pPr>
        <w:jc w:val="right"/>
      </w:pPr>
      <w:r>
        <w:t>ﺖﺤﻘﻳﻭﻭﻮﻗ</w:t>
      </w:r>
    </w:p>
    <w:p>
      <w:pPr>
        <w:jc w:val="right"/>
      </w:pPr>
      <w:r>
        <w:t>ﻡﻭﻭﻮﻧ ﺃﺩﺍﺀ ﻒﻋﻭﻭﻭﻻ ﻱﻭﻭﻭﺅﺪﻳ ﻹﻭﻭﻮﯨ ﺖﺤﻘﻳﻭﻭﻮﻗ ﺄﻫﻭﻭﻭﺩﺎﻔﻬﻣ ﻭﺄﻫﻭﻭﻭﺩﺎﻓ ﻼﻤﻨﻈﻣﻭﻭﻭﺓ ﺏﻭﻭﻭﺄﻌﻠﯨ ﻚﻓﻭﻭﻭﺍﺀﺓ ﻢﻤﻜﻧﻭﻭﻭﺓ ﻭ</w:t>
      </w:r>
    </w:p>
    <w:p>
      <w:pPr>
        <w:jc w:val="right"/>
      </w:pPr>
      <w:r>
        <w:t>ﻼﻤﺠﺘﻤﻋ.</w:t>
      </w:r>
    </w:p>
    <w:p>
      <w:pPr>
        <w:jc w:val="right"/>
      </w:pPr>
      <w:r>
        <w:t>ﻼﺒﺷﺮﻳﺓ ﻮﻤﻔﻫﻮﻣ ﺖﻨﻤﻳﺓ ﺖﻠﻛ ﻼﻣﻭﺍﺭﺩ ﻢﻧ ﺥﻼﻟ:</w:t>
      </w:r>
    </w:p>
    <w:p>
      <w:pPr>
        <w:jc w:val="right"/>
      </w:pPr>
      <w:r>
        <w:t>ﻮﻴﻓﺮﻗ ﺐﻌﺿ ﻼﻜﺗﺎﺑ ﺐﻴﻧ ﻢﻔﻫﻮﻣ ﺕﺩﺮﻴﺑ ﻼﻣﻭﺍﺭﺩ</w:t>
      </w:r>
    </w:p>
    <w:p>
      <w:pPr>
        <w:jc w:val="right"/>
      </w:pPr>
      <w:r>
        <w:t>ﻼﺗﺩﺮﻴﺑ ﺖﻃﻮﻳﺭ ﻢﻫﺍﺭﺎﺗ ﻱﺩﻮﻳﺓ ﺄﻣﺍ ﻼﺘﻨﻤﻳﺓ ﺖﻃﻮﻳﺭ ﻼﻤﻫﺍﺭﺎﺗ ﻼﻋﺎﻣﺓ.</w:t>
      </w:r>
    </w:p>
    <w:p>
      <w:pPr>
        <w:jc w:val="right"/>
      </w:pPr>
      <w:r>
        <w:t>ﻡ ﺏﻻﻮﻇﺎﺌﻓ ﻼﻤﺴﺘﻘﺒﻠﻳﺓ.</w:t>
      </w:r>
    </w:p>
    <w:p>
      <w:pPr>
        <w:jc w:val="right"/>
      </w:pPr>
      <w:r>
        <w:t>ﺕ</w:t>
      </w:r>
    </w:p>
    <w:p>
      <w:pPr>
        <w:jc w:val="right"/>
      </w:pPr>
      <w:r>
        <w:t>ﻼﺗﺩﺮﻴﺑ ﻲﻬﺘﻣ ﺏﻻﻮﻇﺎﺌﻓ ﻼﺣﻼﻳﺓ ﺄﻣﺍ ﻼﺘﻨﻤﻳﺓ ﺖﻫ</w:t>
      </w:r>
    </w:p>
    <w:p>
      <w:pPr>
        <w:jc w:val="right"/>
      </w:pPr>
      <w:r>
        <w:t>ﻱﻭﻭﻭﺓ</w:t>
      </w:r>
    </w:p>
    <w:p>
      <w:pPr>
        <w:jc w:val="right"/>
      </w:pPr>
      <w:r>
        <w:t>ﻞﻤﺳﻭﻭﻮﺗﻮﻳﺎﺗ ﺍﻷﺪﻧﻭﻭﻮﯨ ﺄﻣﻭﻭﻭﺍ ﻼﺘﻨﻤﻳﻭﻭﻭﺓ ﺖﺨﺻﻭﻭﻮﺻ ﻞﻠﻤﺳﻭﻭﻮﺗﻮﻳﺎﺗ ﺍﻹﺩﺍﺭ</w:t>
      </w:r>
    </w:p>
    <w:p>
      <w:pPr>
        <w:jc w:val="right"/>
      </w:pPr>
      <w:r>
        <w:t>ﻼﺗﻭﻭﻭﺩﺮﻴﺑ ﻲﺨﺻﻭﻭﻮﺻ ﻞﻠﻋﻭﻭﻭﺎﻤﻠﻴﻧ ﻑﻭﻭﻮﻳ ﺍ</w:t>
      </w:r>
    </w:p>
    <w:p>
      <w:pPr>
        <w:jc w:val="right"/>
      </w:pPr>
      <w:r>
        <w:t>ﻮﻴﻋﺩ ﻼﺒﻌﺿ ﻼﺗﺩﺮﻴﺑ ﺶﻜﻟ ﻢﻧ ﺄﺸﻛﻻ ﻼﺘﻌﻠﻴﻣ ﻼﻨﻄﺑﺎﻗ ﻢﺑﺍﺪﻫ ﻼﺘﻌﻠﻴﻣ ﻊﻠﯨ ﻼﺗﺩﺮﻴﺑ ﻮﻬﻳ:</w:t>
      </w:r>
    </w:p>
    <w:p>
      <w:pPr>
        <w:jc w:val="right"/>
      </w:pPr>
      <w:r>
        <w:t>ﻼﻌﻠﻳﺍ.</w:t>
      </w:r>
    </w:p>
    <w:p>
      <w:pPr>
        <w:jc w:val="right"/>
      </w:pPr>
      <w:r>
        <w:t>ﻻﺮﻐﺑﺓ ﻒﻳ ﻼﺘﻌﻠﻣ.</w:t>
      </w:r>
    </w:p>
    <w:p>
      <w:pPr>
        <w:jc w:val="right"/>
      </w:pPr>
      <w:r>
        <w:t>ﻼﻗﺩﺭﺓ ﻊﻠﯨ ﻼﺘﻌﻠﻣ.</w:t>
      </w:r>
    </w:p>
    <w:p>
      <w:pPr>
        <w:jc w:val="right"/>
      </w:pPr>
      <w:r>
        <w:t>ﻼﺘﻌﻠﻴﻣ ﻲﻛﺎﻔﺋ ﻼﺴﻟﻮﻛ ﻼﺠﻳﺩ ﺐﻃﺮﻗ ﻙﻼﺗﺮﻘﻳﺓ ﻭﻼﺘﻤﻴﻳﺯ.</w:t>
      </w:r>
    </w:p>
    <w:p>
      <w:pPr>
        <w:jc w:val="right"/>
      </w:pPr>
      <w:r>
        <w:t>ﻡﺍﺩﺓ ﻼﺘﻌﻠﻴﻣ ﻲﺠﺑ ﺄﻧ ﺖﻛﻮﻧ ﻩﺍﺪﻓﺓ.</w:t>
      </w:r>
    </w:p>
    <w:p>
      <w:pPr>
        <w:jc w:val="right"/>
      </w:pPr>
      <w:r>
        <w:t>ﻢﻳﺓ ﻼﺗﺩﺮﻴﺑ:</w:t>
      </w:r>
    </w:p>
    <w:p>
      <w:pPr>
        <w:jc w:val="right"/>
      </w:pPr>
      <w:r>
        <w:t>ﻩﺃ</w:t>
      </w:r>
    </w:p>
    <w:p>
      <w:pPr>
        <w:jc w:val="right"/>
      </w:pPr>
      <w:r>
        <w:t>ﺍﻸﻣﻭﻻ ﻼﻤﺴﺘﺜﻣﺭﺓ ﻒﻳ ﻢﺟﻻ ﻼﺗﺩﺮﻴﺑ ﻑﻼﻤﻨﻈﻣﺎﺗ ﺖﻌﺘﺑﺭ ﺍﻺﻨﻓﺎﻗ ﻊﻠﯨ ﻼﺗﺩﺮﻴﺑ ﺐﻤﺛﺎﺑﺓ</w:t>
      </w:r>
    </w:p>
    <w:p>
      <w:pPr>
        <w:jc w:val="right"/>
      </w:pPr>
      <w:r>
        <w:t>ﺖﻈﻫﺭ ﻢﻧ ﺥﻼﻟ</w:t>
      </w:r>
    </w:p>
    <w:p>
      <w:pPr>
        <w:jc w:val="right"/>
      </w:pPr>
      <w:r>
        <w:t>ﺎﺴﺘﺜﻣﺍﺭ ﺖﻈﻫﺭ ﻦﺗﺎﺌﺠﻫ ﻒﻳ ﻼﻤﺴﺘﻘﺒﻟ.</w:t>
      </w:r>
    </w:p>
    <w:p>
      <w:pPr>
        <w:jc w:val="right"/>
      </w:pPr>
      <w:r>
        <w:t>ﻢﻨﻈﻣﻭﻭﺎﺗ</w:t>
      </w:r>
    </w:p>
    <w:p>
      <w:pPr>
        <w:jc w:val="right"/>
      </w:pPr>
      <w:r>
        <w:t>ﻮﻫﻭﻭﺫﺍ ﻡﻭﻭﺍ ﻲﺑﻭﻭﺭﺭ ﺈﻨﻓﻭﻭﺎﻗ ﺍﻸﻣﻭﻭﻭﻻ ﻼﻃﺎﺌﻟﻭﻭﺓ ﻊﻟﻭﻮﯨ ﻼﺗﻭﻭﺩﺮﻴﺑ ﻑﻭﻮﻳ ﻻﻭﻭﺩﻭﺎﺋﺭ ﻼﻤﺘﻗﺪﻣﻭﻭﺓ ﻒﻴﻗﻭﻭﺩﺭ ﻡﻭﻭﺍ ﺖﻨﻔﻗﻭﻮﻫ</w:t>
      </w:r>
    </w:p>
    <w:p>
      <w:pPr>
        <w:jc w:val="right"/>
      </w:pPr>
      <w:r>
        <w:t>ﺭ ﻒﻳ ﻼﻋﺎﻣ.</w:t>
      </w:r>
    </w:p>
    <w:p>
      <w:pPr>
        <w:jc w:val="right"/>
      </w:pPr>
      <w:r>
        <w:t>ﻢﻠﻳﺍﺭ ﺩﻭﻻ</w:t>
      </w:r>
    </w:p>
    <w:p>
      <w:pPr>
        <w:jc w:val="right"/>
      </w:pPr>
      <w:r>
        <w:t>ﺍﻸﻌﻣﻻ ﻒﻳ ﻻﻭﻼﻳﺎﺗ ﻼﻤﺘﺣﺩﺓ ﻊﻠﯨ ﻼﺗﺩﺮﻴﺑ ﻦﺣﻭ</w:t>
      </w:r>
    </w:p>
    <w:p>
      <w:pPr>
        <w:jc w:val="right"/>
      </w:pPr>
      <w:r>
        <w:t>ﻮﺗﻭﻭﺯﺩﺍﺩ ﺄﻬﻤﻳﻭﻭﻭﺓ ﻼﺗﻭﻭﻭﺩﺮﻴﺑ ﺎﺳﻭﻭﻮﺘﺟﺎﺑﺓ ﻞﻠﺘﻐﻳﻭﻭﻭﺭﺎﺗ ﻼﻤﺳﻭﻭﻮﺘﻣﺭﺓ ﻑﻭﻭﻮﻳ ﻼﺒﻴﺋﻭﻭﻭﺓ ﻻﺩﺎﺨﻠﻳﻭﻭﻭﺓ ﻭﻼﺧﺍﺮﺠﻳﻭﻭﻭﺓ ﻞﻠﻤﻨﻈﻣﻭﻭﻭﺓ ﻞﺘﻤﻛﻭﻭﻮﻴﻧ</w:t>
      </w:r>
    </w:p>
    <w:p>
      <w:pPr>
        <w:jc w:val="right"/>
      </w:pPr>
      <w:r>
        <w:t>ﻼﻤﻨﻈﻣﺓ ﻢﻧ ﻼﺘﻜﻴﻓ ﻢﻋ ﻩﺬﻫ ﻼﺘﻐﻳﺭﺎﺗ ﻮﻗﺩ ﻖﻴﻟ "ﻼﻤﻫﺍﺭﺓ ﻙﻻﺰﻫﺭﺓ ﺕﺬﺒﻟ ﻮﺘﻣﻮﺗ ﺈﻧ ﻞﻣ ﺖﺴﻘﻫﺍ ﺏﺎﺴﺘﻣﺭﺍﺭ".</w:t>
      </w:r>
    </w:p>
    <w:p>
      <w:pPr>
        <w:jc w:val="right"/>
      </w:pPr>
      <w:r>
        <w:t>ﺖﻜﻧﻮﻟﻮﺠﻳﺓ ﻢﺘﻃﻭﺭﺓ ﻭ ﺈﺣﺩﺎﺛ ﻮﻇﺎﺌﻓ ﺝﺪﻳﺩﺓ.</w:t>
      </w:r>
    </w:p>
    <w:p>
      <w:pPr>
        <w:jc w:val="right"/>
      </w:pPr>
      <w:r>
        <w:t>ﻮﻤﻧ ﻼﺘﻐﻳﺭﺎﺗ ﻒﻳ ﻼﺒﻴﺋﺓ ﻻﺩﺎﺨﻠﻳﺓ ﻞﻠﻤﻨﻈﻣﺓ: ﺇﺪﺧﻻ ﻮﺳﺎﺌﻟ</w:t>
      </w:r>
    </w:p>
    <w:p>
      <w:pPr>
        <w:jc w:val="right"/>
      </w:pPr>
      <w:r>
        <w:t>ﺄﻣﻭﻭﺍ ﺏﻼﻨﺳﻭﻮﺑﺓ ﻞﻠﺒﻴﺋﻭﻭﺓ ﻼﺧﺍﺮﺠﻳﻭﻭﺓ: ﻼﻋﻮﻠﻣﻭﻭﺓ ﺃﺪﺗ ﻹﻭﻮﯨ ﺰﻳﻭﻭﺍﺩﺓ ﻼﻤﻧﺎﻔﺳﻭﻭﺓ ﺱﻭﻭﻭﺍﺀ ﻡﻭﻮﻧ ﺢﻳﻭﻮﺛ ﻼﺟﻭﻭﻭﺩﺓ ﺍﻸﻌﻟﻭﻮﯨ ﺃﻭ</w:t>
      </w:r>
    </w:p>
    <w:p>
      <w:pPr>
        <w:jc w:val="right"/>
      </w:pPr>
      <w:r>
        <w:t>ﻼﺴﻋﺭ ﻼﺘﻧﺎﻔﺴﻳ ﻢﻣﺍ ﺃﺪﯨ ﻞﻈﻫﻭﺭ ﻮﻇﺎﺌﻓ ﺝﺪﻳﺩﺓ ﻢﺜﻟ ﺎﺨﺘﺻﺎﺼﻳ ﻼﺘﺳﻮﻴﻗ ﻼﻋﻼﻤﻳ ﻭ ﻢﺴﺘﺷﺍﺭ ﻼﺟﻭﺩﺓ</w:t>
      </w:r>
    </w:p>
    <w:p>
      <w:pPr>
        <w:jc w:val="right"/>
      </w:pPr>
      <w:r>
        <w:t>ﻩﺬﻫ ﻻﻮﻇﺎﺌﻓ.</w:t>
      </w:r>
    </w:p>
    <w:p>
      <w:pPr>
        <w:jc w:val="right"/>
      </w:pPr>
      <w:r>
        <w:t>ﻼﺷﺎﻤﻟﺓ ﻮﻫﺫﺍ ﻲﺘﻄﻠﺑ ﺕﺩﺮﻴﺑ ﻢﺘﻗﺪﻣ ﻮﻤﺘﺨﺼﺻ ﻞﺷﺎﻐﻠﻳ</w:t>
      </w:r>
    </w:p>
    <w:p>
      <w:pPr>
        <w:jc w:val="right"/>
      </w:pPr>
      <w:r>
        <w:t>ﻭﻼﺗﻭﻭﺩﺮﻴﺑ ﻩﻭﻭﺎﻣ ﻞﺠﻤﻳﻭﻮﻋ ﻼﻋﻭﻭﺎﻤﻠﻴﻧ ﻼﺟﻭﻭﺩﺩ ﻭﻼﻗﻭﻭﺩﺎﻤﯨ ﺏﻼﻨﺳﻭﻮﺑﺓ ﻞﻠﻋﻭﻭﺎﻤﻠﻴﻧ ﻼﺟﻭﻭﺩﺩ ﻱﻭﻭﺆﻬﻠﻬﻣ ﻞﻠﻌﻣﻭﻮﻟ ﻑﻭﻮﻳ ﻼﻤﻨﻈﻣﻭﻭﺓ</w:t>
      </w:r>
    </w:p>
    <w:p>
      <w:pPr>
        <w:jc w:val="right"/>
      </w:pPr>
      <w:r>
        <w:t>ﻮﻴﺿﻭﻮﻤﻧ ﺈﺘﻗﻭﻭﺎﻨﻬﻣ ﻞﻟﻮﻈﻴﻓﻭﻭﺓ ﻼﺟﺪﻳﻭﻭﺩﺓ ﺄﻣﻭﻭﺍ ﻼﻋﻭﻭﺎﻤﻠﻴﻧ ﻼﻗﻭﻭﺩﺎﻤﯨ ﻲﻤﻛﻭﻮﻨﻬﻣ ﻡﻭﻮﻧ ﻡﻭﺎﻜﺑﻭﻭﺓ ﻼﺘﻃﻭﻭﻭﺭ ﻮﺘﻌﻟﻭﻮﻣ ﺍﻸﺳﻭﻭﻼﻴﺑ</w:t>
      </w:r>
    </w:p>
    <w:p>
      <w:pPr>
        <w:jc w:val="right"/>
      </w:pPr>
      <w:r>
        <w:t>ﻭﻼﻤﻫﺍﺭﺎﺗ ﻼﺟﺪﻳﺩﺓ.</w:t>
      </w:r>
    </w:p>
    <w:p>
      <w:pPr>
        <w:jc w:val="right"/>
      </w:pPr>
      <w:r>
        <w:t>ﻑﻭﺎﺋﺩ ﻼﺗﺩﺮﻴﺑ:</w:t>
      </w:r>
    </w:p>
    <w:p>
      <w:pPr>
        <w:jc w:val="right"/>
      </w:pPr>
      <w:r>
        <w:t>ﻑﻭﺎﺋﺩ ﻼﺗﺩﺮﻴﺑ ﻼﻤﻨﻈﻣﺓ:</w:t>
      </w:r>
    </w:p>
    <w:p>
      <w:pPr>
        <w:jc w:val="right"/>
      </w:pPr>
      <w:r>
        <w:t>ﺖﺨﻔﻴﺿ ﻢﻋﺩﻼﺗ</w:t>
      </w:r>
    </w:p>
    <w:p>
      <w:pPr>
        <w:jc w:val="right"/>
      </w:pPr>
      <w:r>
        <w:t>ﺖﺨﻔﻴﺿ ﺡﻭﺍﺪﺛ ﻼﻌﻤﻟ،</w:t>
      </w:r>
    </w:p>
    <w:p>
      <w:pPr>
        <w:jc w:val="right"/>
      </w:pPr>
      <w:r>
        <w:t>ﺰﻳﺍﺩﺓ ﻻﺮﻀﯨ ﻻﻮﻈﻴﻔﻳ،</w:t>
      </w:r>
    </w:p>
    <w:p>
      <w:pPr>
        <w:jc w:val="right"/>
      </w:pPr>
      <w:r>
        <w:t>ﺰﻳﺍﺩﺓ ﺍﻺﻨﺗﺎﺠﻳﺓ،</w:t>
      </w:r>
    </w:p>
    <w:p>
      <w:pPr>
        <w:jc w:val="right"/>
      </w:pPr>
      <w:r>
        <w:t>ﺾﻣﺎﻧ ﺎﺴﺘﻣﺭﺍﺮﻳﺓ ﻼﺘﻨﻈﻴﻣ ﻮﻣﺭﻮﻨﺘﻫ.</w:t>
      </w:r>
    </w:p>
    <w:p>
      <w:pPr>
        <w:jc w:val="right"/>
      </w:pPr>
      <w:r>
        <w:t>ﺖﺤﺴﻴﻧ ﺲﻤﻋﺓ ﻼﻤﻨﻈﻣﺓ،</w:t>
      </w:r>
    </w:p>
    <w:p>
      <w:pPr>
        <w:jc w:val="right"/>
      </w:pPr>
      <w:r>
        <w:t>ﺩﻭﺭﺎﻧ ﻼﻌﻤﻟ،</w:t>
      </w:r>
    </w:p>
    <w:p>
      <w:pPr>
        <w:jc w:val="right"/>
      </w:pPr>
      <w:r>
        <w:t>ﻲﻘﻟﻭﻭﻮﻟ ﻡﻭﻭﻮﻧ</w:t>
      </w:r>
    </w:p>
    <w:p>
      <w:pPr>
        <w:jc w:val="right"/>
      </w:pPr>
      <w:r>
        <w:t>ﻲﻌﻣﻭﻭﻮﻗ ﺍﻺﺤﺳﻭﻭﻭﺎﺳ ﺏﻻﺮﺿﻭﻭﻮﯨ ﻻﻭﻭﻭﻮﻈﻴﻔﻳ،</w:t>
      </w:r>
    </w:p>
    <w:p>
      <w:pPr>
        <w:jc w:val="right"/>
      </w:pPr>
      <w:r>
        <w:t>ﻲﺗﻭﻭﻮﻴﺣ ﻞﻠﻓﻭﻭﻭﺭﺩ ﺎﻜﺘﺳﻭﻭﻭﺎﺑ ﻢﻫﻭﻭﻭﺍﺭﺎﺗ ﺝﺪﻳﻭﻭﻭﺩﺓ،</w:t>
      </w:r>
    </w:p>
    <w:p>
      <w:pPr>
        <w:jc w:val="right"/>
      </w:pPr>
      <w:r>
        <w:t>ﻲﻓﻭﻭﻮﺘﺣ ﻼﻤﺟﻭﻭﻭﻻ ﻞﻠﻓﻭﻭﻭﺭﺩ ﻦﺣﻭﻭﻭﻭ ﻼﺗﺮﻘﻳﻭﻭﻭﺓ،</w:t>
      </w:r>
    </w:p>
    <w:p>
      <w:pPr>
        <w:jc w:val="right"/>
      </w:pPr>
      <w:r>
        <w:t>ﻲﻘﻟﻭﻭﻮﻟ ﻡﻭﻭﻮﻧ ﺩﻭﺭﺎﻧ ﻼﻌﻣﻭﻭﻮﻟ،</w:t>
      </w:r>
    </w:p>
    <w:p>
      <w:pPr>
        <w:jc w:val="right"/>
      </w:pPr>
      <w:r>
        <w:t>ﻭﺍﺪﺛ ﻭﺍ  ﺹﻭﻭﻭﺎﺑﺎﺗ ﻼﻌﻣﻭﻭﻮﻟ،</w:t>
      </w:r>
    </w:p>
    <w:p>
      <w:pPr>
        <w:jc w:val="right"/>
      </w:pPr>
      <w:r>
        <w:t>ﺡﻭﻭﻭ</w:t>
      </w:r>
    </w:p>
    <w:p>
      <w:pPr>
        <w:jc w:val="right"/>
      </w:pPr>
      <w:r>
        <w:t>ﻑﻭﺎﺋﺩ ﻼﺗﺩﺮﻴﺑ ﻝﻸﻓﺭﺍﺩ:</w:t>
      </w:r>
    </w:p>
    <w:p>
      <w:pPr>
        <w:jc w:val="right"/>
      </w:pPr>
      <w:r>
        <w:t>ﻲﺳﺎﻋﺩ ﺍﻸﻓﺭﺍﺩ ﻊﻠﯨ ﺎﺘﺧﺍﺫ ﻼﻗﺭﺍﺭﺎﺗ ﺍﻸﺤﺴﻧ.</w:t>
      </w:r>
    </w:p>
    <w:p>
      <w:pPr>
        <w:jc w:val="right"/>
      </w:pPr>
      <w:r>
        <w:t>ﻑﻭﺎﺋﺩ ﻼﺗﺩﺮﻴﺑ ﻞﻠﻤﺠﺘﻤﻋ:</w:t>
      </w:r>
    </w:p>
    <w:p>
      <w:pPr>
        <w:jc w:val="right"/>
      </w:pPr>
      <w:r>
        <w:t>ﺕﺄﻤﻴﻧ ﻼﻗﺍﺩﺓ ﺍﻸﻜﻓﺍﺀ ﻻﺬﻴﻧ ﻻ ﻲﻈﻫﺭﻮﻧ ﻒﺟﺃﺓ ﻭﺍ  ﻦﻣﺍ ﻻ ﻲﻤﻜﻧ ﺄﻧ ﺖﺗﻭﺎﻓﺭ ﻼﻘﻳﺍﺩﺎﺗ ﺍﻹﺩﺍﺮﻳﺓ ﺇﻻ ﻊﻧ ﻁﺮﻴﻗ</w:t>
      </w:r>
    </w:p>
    <w:p>
      <w:pPr>
        <w:jc w:val="right"/>
      </w:pPr>
      <w:r>
        <w:t>ﻼﺗﺩﺮﻴﺑ ﻼﻤﺧ</w:t>
      </w:r>
    </w:p>
    <w:p>
      <w:pPr>
        <w:jc w:val="right"/>
      </w:pPr>
      <w:r>
        <w:t>ﻂﻃ ﻞﺘﻨﻤﻳﺓ ﻼﻘﻳﺍﺩﺎﺗ ﺍﻹﺩﺍﺮﻳﺓ.</w:t>
      </w:r>
    </w:p>
    <w:p>
      <w:pPr>
        <w:jc w:val="right"/>
      </w:pPr>
      <w:r>
        <w:t>ﻮﺑ ﻼﻌﻠﻣﻮﻳ ﻑﻮﻳ ﺎﺘﺧﻭﺍﺫ</w:t>
      </w:r>
    </w:p>
    <w:p>
      <w:pPr>
        <w:jc w:val="right"/>
      </w:pPr>
      <w:r>
        <w:t>ﻞﺳﻭ</w:t>
      </w:r>
    </w:p>
    <w:p>
      <w:pPr>
        <w:jc w:val="right"/>
      </w:pPr>
      <w:r>
        <w:t>ﺍﺭﺓ ﻮﺘﺤﻠﻳﻮﻟ ﻼﻤﺷﻮﻛﻼﺗ ﻭﺎﺳﻮﺘﺧﺩﺎﻣ ﺍﻻ</w:t>
      </w:r>
    </w:p>
    <w:p>
      <w:pPr>
        <w:jc w:val="right"/>
      </w:pPr>
      <w:r>
        <w:t>ﻑﻼﺗﺩﺮﻴﺑ ﻲﻌﻣﻮﻗ ﻕﻭﺩﺭﺓ ﻼﻣﻭﺪﻳﺮﻴﻧ ﻊﻟﻮﯨ ﺍﻹﺩ</w:t>
      </w:r>
    </w:p>
    <w:p>
      <w:pPr>
        <w:jc w:val="right"/>
      </w:pPr>
      <w:r>
        <w:t>ﻼﻗﺭﺍﺭﺎﺗ ﻮﻤﺜﻟ ﻩﺬﻫ ﻼﻘﻳﺍﺩﺎﺗ ﺍﻹﺩﺍﺮﻳﺓ ﺖﺴﻬﻣ ﻒﻳ ﺕﻮﺠﻴﻫ ﻡﻭﺍﺭﺩ ﻼﺒﻟﺩ ﻮﺘﺤﻘﻴﻗ ﺍﻼﺴﺘﺧﺩﺎﻣ ﺍﻸﻤﺜﻟ ﻞﻫﺍ.</w:t>
      </w:r>
    </w:p>
    <w:p>
      <w:pPr>
        <w:jc w:val="right"/>
      </w:pPr>
      <w:r>
        <w:t>ﻢﺳﺅﻮﻠﻳﺓ ﻼﺗﺩﺮﻴﺑ:</w:t>
      </w:r>
    </w:p>
    <w:p>
      <w:pPr>
        <w:jc w:val="right"/>
      </w:pPr>
      <w:r>
        <w:t>ﺅﻮﻠﻳﺓ ﻼﺗﻭﻭﺩﺮﻴﺑ ﻊﻟﻭﻮﯨ ﻉﻭﻭﺎﺘﻗ ﻼﻣﻭﻭﺪﻳﺭ ﻼﻤﺧﻭﻮﺘﺻ ﻙﻮﻧﻭﻮﻫ ﺍﻸﻗﻭﻭﺩﺭ ﻊﻟﻭﻮﯨ</w:t>
      </w:r>
    </w:p>
    <w:p>
      <w:pPr>
        <w:jc w:val="right"/>
      </w:pPr>
      <w:r>
        <w:t>ﻡ ﻡﻭﻮﻧ ﻲﻠﻗﻭﻮﻳ ﻢﺳﻭﻭ</w:t>
      </w:r>
    </w:p>
    <w:p>
      <w:pPr>
        <w:jc w:val="right"/>
      </w:pPr>
      <w:r>
        <w:t>ﻩ</w:t>
      </w:r>
    </w:p>
    <w:p>
      <w:pPr>
        <w:jc w:val="right"/>
      </w:pPr>
      <w:r>
        <w:t>ﻪﻧﻭﻭﺎﻛ ﻉﻭﻭﺩﺓ ﺁﺭﺍﺀ ﻒﻣﻭﻮﻧ</w:t>
      </w:r>
    </w:p>
    <w:p>
      <w:pPr>
        <w:jc w:val="right"/>
      </w:pPr>
      <w:r>
        <w:t>ﺖﻠﻣﻭﻮﺳ ﻡﻭﻭﻭﺎﻄﻧ ﻼﻗﻭﻭﻭﺓ ﻭﻼﺿﻭﻮﻌﻓ ﻑﻭﻮﻳ ﺃﺩﺍﺀ ﻼﻋﻭﻭﺎﻤﻠﻴﻧ ﻮﻴﺳﻭﻮﺘﻄﻴﻋ ﺖﺣﺪﻳﻭﻭﺩ ﻼﺟﻭﺎﻧﻭﻮﺑ ﻼﺗﻭﻮﻳ ﺖﺤﺗﻭﻭﺎﺟ ﻹﻭﻮﯨ ﺕﻭﻭﺩﺮﻴﺑ</w:t>
      </w:r>
    </w:p>
    <w:p>
      <w:pPr>
        <w:jc w:val="right"/>
      </w:pPr>
      <w:r>
        <w:t>ﻙﺬﻠﻛ ﻢﻋﺮﻓﺓ ﻢﺠﻣﻮﻋﺎﺗ ﻼﻋﺎﻤﻠﻴﻧ ﻼﺘﻳ ﺖﺤﺗﺎﺟ ﻺﯨ ﺕﺩﺮﻴﺑ.</w:t>
      </w:r>
    </w:p>
    <w:p>
      <w:pPr>
        <w:jc w:val="right"/>
      </w:pPr>
      <w:r>
        <w:t>ﺭﺩ ﻼﺒﺷﺮﻳﺓ.</w:t>
      </w:r>
    </w:p>
    <w:p>
      <w:pPr>
        <w:jc w:val="right"/>
      </w:pPr>
      <w:r>
        <w:t>ﻮﻬﻧﺎﻛ ﻢﻧ ﻲﻌﺘﺑﺭ ﻢﺳﺅﻮﻠﻳﺓ ﻼﺗﺩﺮﻴﺑ ﻢﺸﺗﺮﻛﺓ ﺐﻴﻧ ﺍﻹﺩﺍﺭﺓ ﻼﻌﻠﻳﺍ ﻭﺍ  ﺩﺍﺭﺓ ﻼﻣﻭﺍ</w:t>
      </w:r>
    </w:p>
    <w:p>
      <w:pPr>
        <w:jc w:val="right"/>
      </w:pPr>
      <w:r>
        <w:t>ﻮﻬﻧﺎﻛ ﺄﻴﺿﺍ ﻢﻧ ﻲﺤﻤﻟ ﻢﺳﻭﺅﻮﻠﻳﺓ ﻼﺗﻭﺩﺮﻴﺑ ﻞﻠﻓﻭﺭﺩ ﻼﻋﺎﻣﻮﻟ ﻦﻔﺳﻮﻫ ﻡﻮﻧ ﺥﻭﻼﻟ ﻼﺘﻃﻭﻮﻳﺭ ﻻﻭﺫﺎﺘﻳ ﻮﻫﻭﺫﺍ ﻲﺳﻮﻤﯨ</w:t>
      </w:r>
    </w:p>
    <w:p>
      <w:pPr>
        <w:jc w:val="right"/>
      </w:pPr>
      <w:r>
        <w:t>ﻼﺗﺩﺮﻴﺑ ﻎﻳﺭ ﻻﺮﺴﻤﻳ ﻻﺬﻳ ﻲﻋﻭﺩ ﺏﻼﻓﺎﺋﺩﺓ ﻊﻠﯨ ﻼﻓﺭﺩ ﻮﻌﻠﯨ ﻼﻤﻨﻈﻣﺓ.</w:t>
      </w:r>
    </w:p>
    <w:p>
      <w:pPr>
        <w:jc w:val="right"/>
      </w:pPr>
      <w:r>
        <w:t>ﺮﻳﺓ ﻭﻼﻓﻭﺭﺩ</w:t>
      </w:r>
    </w:p>
    <w:p>
      <w:pPr>
        <w:jc w:val="right"/>
      </w:pPr>
      <w:r>
        <w:t>ﺭﺎﺗ ﻻﻮﻈﻴﻔﻳﻭﺓ ﻭﺍ  ﺩﺍﺭﺓ ﻼﻣﻭﻭﺍﺭﺩ ﻼﺒﺷﻭ</w:t>
      </w:r>
    </w:p>
    <w:p>
      <w:pPr>
        <w:jc w:val="right"/>
      </w:pPr>
      <w:r>
        <w:t>ﻥ ﺍﻹﺩﺍﺭﺓ ﻼﻌﻠﻳﺍ</w:t>
      </w:r>
    </w:p>
    <w:p>
      <w:pPr>
        <w:jc w:val="right"/>
      </w:pPr>
      <w:r>
        <w:t>ﻞﻠﻤﻨﻈﻣﺓ.</w:t>
      </w:r>
    </w:p>
    <w:p>
      <w:pPr>
        <w:jc w:val="right"/>
      </w:pPr>
      <w:r>
        <w:t>ﻮﻌﻠﯨ ﻩﺫﺍ ﻦﺟﺩ ﺄﻧ ﻢﺳﺅﻮﻠﻳﺓ ﻼﺗﻭﺩﺮﻴﺑ ﻢﺷﻮﺗﺮﻛﺓ ﻡﻭﺍ ﺏﻮﻴﻧ ﺍﻹﺩﺍ</w:t>
      </w:r>
    </w:p>
    <w:p>
      <w:pPr>
        <w:jc w:val="right"/>
      </w:pPr>
      <w:r>
        <w:t>ﻡ</w:t>
      </w:r>
    </w:p>
    <w:p>
      <w:pPr>
        <w:jc w:val="right"/>
      </w:pPr>
      <w:r>
        <w:t>ﻚﻟ ﻚﻓﺅ ﺇﺫﺍ ﻞﻣ ﺖﻠﻗ ﻻﺪﻌﻣ</w:t>
      </w:r>
    </w:p>
    <w:p>
      <w:pPr>
        <w:jc w:val="right"/>
      </w:pPr>
      <w:r>
        <w:t>ﺵ</w:t>
      </w:r>
    </w:p>
    <w:p>
      <w:pPr>
        <w:jc w:val="right"/>
      </w:pPr>
      <w:r>
        <w:t>ﻞﻋﺎﻤﻟ ﻭﻻ ﻲﻤﻜﻧ ﺄﻧ ﺖﻨﺟﺯ ﺏ</w:t>
      </w:r>
    </w:p>
    <w:p>
      <w:pPr>
        <w:jc w:val="right"/>
      </w:pPr>
      <w:r>
        <w:t>ﺍ</w:t>
      </w:r>
    </w:p>
    <w:p>
      <w:pPr>
        <w:jc w:val="right"/>
      </w:pPr>
      <w:r>
        <w:t>ﺍﻹﺩﺍﺭﺓ ﻼﻌﻠﻳﺍ: ﺖﺒﻨﻳ ﺚﻗﺎﻓﺓ ﺖﻨﻈﻴﻤﻳﺓ ﺖﺸﺠﻋ ﻼﺗﺩﺮﻴﺑ.</w:t>
      </w:r>
    </w:p>
    <w:p>
      <w:pPr>
        <w:jc w:val="right"/>
      </w:pPr>
      <w:r>
        <w:t>ﻞﺗﺩﺮﻴﺑ ﻲﺘﺤﻤﻠﻫﺍ:</w:t>
      </w:r>
    </w:p>
    <w:p>
      <w:pPr>
        <w:jc w:val="right"/>
      </w:pPr>
      <w:r>
        <w:t>ﺍ</w:t>
      </w:r>
    </w:p>
    <w:p>
      <w:pPr>
        <w:jc w:val="right"/>
      </w:pPr>
      <w:r>
        <w:t>ﺇﺫﺍ ﻢﺳﺅﻮﻠﻳﺓ</w:t>
      </w:r>
    </w:p>
    <w:p>
      <w:pPr>
        <w:jc w:val="right"/>
      </w:pPr>
      <w:r>
        <w:t>ﻱﺓ.</w:t>
      </w:r>
    </w:p>
    <w:p>
      <w:pPr>
        <w:jc w:val="right"/>
      </w:pPr>
      <w:r>
        <w:t>ﻞﺑﺭﺎﻤﺟ ﻼﺗﺩﺮﻴﺑ</w:t>
      </w:r>
    </w:p>
    <w:p>
      <w:pPr>
        <w:jc w:val="right"/>
      </w:pPr>
      <w:r>
        <w:t>ﺇﺩﺍﺭﺓ ﻼﻣﻭﺍﺭﺩ ﻼﺒﺷﺮﻳﺓ: ﺖﻬﻴﺋﺓ ﻼﻤﺘﻄﻠﺑﺎﺗ ﻼﻣﺍﺪﻳﺓ ﻭﻼﺒﺷﺮﻳﺓ ﻼﺧﺎﺻﺓ ﺏﺍ</w:t>
      </w:r>
    </w:p>
    <w:p>
      <w:pPr>
        <w:jc w:val="right"/>
      </w:pPr>
      <w:r>
        <w:t>ﻞﻣﻮﻈﻓ ﻼﻤﺗﻭﺩﺮﺑ ﻮﺘﺳﻮﻬﻴﻟ ﺢﺿﻭﻭﺮﻫ ﻼﺑﻭﺭﺎﻤﺟ ﻼﺗﺩﺮﻴﺒﻳﻭﺓ ﺏﻻﻮﻗﻮﺗ ﻭﻼﻤﻛﻭﺎﻧ</w:t>
      </w:r>
    </w:p>
    <w:p>
      <w:pPr>
        <w:jc w:val="right"/>
      </w:pPr>
      <w:r>
        <w:t>ﺍ</w:t>
      </w:r>
    </w:p>
    <w:p>
      <w:pPr>
        <w:jc w:val="right"/>
      </w:pPr>
      <w:r>
        <w:t>ﻼﻤﺷﺮﻓ ﻼﻤﺑﺎﺷﺭ: ﺖﺸﺠﻴﻋ</w:t>
      </w:r>
    </w:p>
    <w:p>
      <w:pPr>
        <w:jc w:val="right"/>
      </w:pPr>
      <w:r>
        <w:t>ﻼﻣﻮﻈﻓ ﻼﻤﺗﺩﺮﺑ: ﻝﺪﻴﻫ ﻻﺮﻐﺑﺓ ﻼﺻﺍﺪﻗﺓ ﻒﻳ ﻼﺘﻌﻠﻣ ﻭﺎﻜﺘﺳﺎﺑ ﻢﻫﺍﺭﺎﺗ ﻮﺴﻟﻮﻜﻳﺎﺗ ﺝﺪﻳﺩﺓ.</w:t>
      </w:r>
    </w:p>
    <w:p>
      <w:pPr>
        <w:jc w:val="right"/>
      </w:pPr>
      <w:r>
        <w:t>ﻼﻤﺣﺩﺩ.</w:t>
      </w:r>
    </w:p>
    <w:p>
      <w:pPr>
        <w:jc w:val="right"/>
      </w:pPr>
      <w:r>
        <w:t>ﺵﺭﻮﻃ ﻼﺗﺩﺮﻴﺑ ﻼﻔﻋﻻ:</w:t>
      </w:r>
    </w:p>
    <w:p>
      <w:pPr>
        <w:jc w:val="right"/>
      </w:pPr>
      <w:r>
        <w:t>ﺽﺭﻭﺭﺓ ﺎﻘﺘﻧﺎﻋ ﺍﻹﺩﺍﺭﺓ ﻭﻼﻤﺗﺩﺮﺒﻴﻧ ﺏﺄﻬﻤﻳﺓ ﻼﺗﺩﺮﻴﺑ ﻮﻓﻭﺎﺋﺪﻫ.</w:t>
      </w:r>
    </w:p>
    <w:p>
      <w:pPr>
        <w:jc w:val="right"/>
      </w:pPr>
      <w:r>
        <w:t>ﺕﻭﺎﻓﺭ ﻻﺮﻐﺑﺓ ﻝﺪﯨ ﻼﻋﺎﻤﻠﻴﻧ ﻒﻳ ﺖﻨﻤﻳﺓ ﻢﻋﺍﺮﻔﻬﻣ ﻮﻤﻫﺍﺭﺎﺘﻬﻣ.</w:t>
      </w:r>
    </w:p>
    <w:p>
      <w:pPr>
        <w:jc w:val="right"/>
      </w:pPr>
      <w:r>
        <w:t>ﻡﻻﺀﻡﺓ ﻡﻮﺿﻮﻋﺎﺗ ﻼﺗﺩﺮﻴﺑ ﻢﻋ ﺍﻼﺤﺘﻳﺎﺟﺎﺗ ﻼﺗﺩﺮﻴﺒﻳﺓ.</w:t>
      </w:r>
    </w:p>
    <w:p>
      <w:pPr>
        <w:jc w:val="right"/>
      </w:pPr>
      <w:r>
        <w:t>ﺎﺨﺘﻳﺍﺭ ﻮﺗﺄﻬﻴﻟ ﻼﻣﺩﺮﺒﻴﻧ ﺍﻸﻜﻔﻳﺍﺀ.</w:t>
      </w:r>
    </w:p>
    <w:p>
      <w:pPr>
        <w:jc w:val="right"/>
      </w:pPr>
      <w:r>
        <w:t>ﺕﻮﻔﻳﺭ ﻅﺭﻮﻓ ﻼﻌﻤﻟ ﻼﻤﻧﺎﺴﺑﺓ ﻞﻴﺘﻤﻜﻧ ﻼﻋﺎﻤﻟﻮﻧ ﻢﻧ ﺖﻄﺒﻴﻗ ﻡﺍ ﺎﻜﺘﺴﺑﻮﻫ ﺥﻼﻟ ﻼﺗﺩﺮﻴﺑ.</w:t>
      </w:r>
    </w:p>
    <w:p>
      <w:pPr>
        <w:jc w:val="right"/>
      </w:pPr>
      <w:r>
        <w:t>ﺖﻛﻮﻧ ﻦﻔﻗﺎﺗ ﻼﺗﺩﺮﻴﺑ ﺄﻜﺑﺭ ﻢﻧ ﻢﻧﺎﻔﻌﻫ.</w:t>
      </w:r>
    </w:p>
    <w:p>
      <w:pPr>
        <w:jc w:val="right"/>
      </w:pPr>
      <w:r>
        <w:t>ﺖﻄﺒﻴﻗ ﻢﺑﺩﺃ ﻼﺘﻜﻠﻓﺓ ﻭﻼﻋﺎﺋﺩ ﺢﺘﯨ ﻻ</w:t>
      </w:r>
    </w:p>
    <w:p>
      <w:pPr>
        <w:jc w:val="right"/>
      </w:pPr>
      <w:r>
        <w:t>ﻼﺘﻋﺍﻮﻧ ﺐﻴﻧ ﺍﻸﻃﺭﺎﻓ ﻼﻤﺸﺗﺮﻛﺓ ﻒﻴﻫ ﺍﻹﺩﺍﺭﺓ ﻭﻼﻣﺩﺮﺑ ﻭﻼﻤﺗﺩﺮﺑ.</w:t>
      </w:r>
    </w:p>
    <w:p>
      <w:pPr>
        <w:jc w:val="right"/>
      </w:pPr>
      <w:r>
        <w:t>ﺕﻮﻔﻳﺭ ﺍﻺﻤﻛﺎﻨﻳﺎﺗ ﻼﻣﺍﺪﻳﺓ ﻭﻼﺒﺷﺮﻳﺓ ﻻﻻﺰﻣﺓ.</w:t>
      </w:r>
    </w:p>
    <w:p>
      <w:pPr>
        <w:jc w:val="right"/>
      </w:pPr>
      <w:r>
        <w:t>ﻡﺭﺎﺤﻟ ﻼﻌﻤﻠﻳﺓ ﻼﺗﺩﺮﻴﺒﻳﺓ:</w:t>
      </w:r>
    </w:p>
    <w:p>
      <w:pPr>
        <w:jc w:val="right"/>
      </w:pPr>
      <w:r>
        <w:t>ﻻﻭﻭﻻﺰﻣ ﺕﻮﻓﺮﻫﻭﻭﺍ ﻝﻭﻭﺪﯨ ﻼﻋﻭﻭﺎﻤﻠﻴﻧ ﻮﻣﻭﻭﺍ ﻩﻭﻭﻭ ﻢﺗﻭﻭﻭﺎﻓﺭ</w:t>
      </w:r>
    </w:p>
    <w:p>
      <w:pPr>
        <w:jc w:val="right"/>
      </w:pPr>
      <w:r>
        <w:t>ﻲﻌﺑﻭﻭﺭ ﻉﻭﻮﻧ ﻼﻔﺟﻭﻭﻭﺓ ﺏﻭﻮﻴﻧ ﻼﻤﻫﻭﻭﺍﺭﺎﺗ</w:t>
      </w:r>
    </w:p>
    <w:p>
      <w:pPr>
        <w:jc w:val="right"/>
      </w:pPr>
      <w:r>
        <w:t>ﺃﻭﻻﺍ: ﺖﺣﺪﻳﺩ ﺍﻼﺤﺘﻳﺎﺟﺎﺣ ﻼﺗﺩﺮﻴﺒﻳﺓ:</w:t>
      </w:r>
    </w:p>
    <w:p>
      <w:pPr>
        <w:jc w:val="right"/>
      </w:pPr>
      <w:r>
        <w:t>ﺍﻼﺤﺘﻳﺍﺍﺎﺟ ﻼﺗﺍﺍﺩﺮﻴﺒﻳ:</w:t>
      </w:r>
    </w:p>
    <w:p>
      <w:pPr>
        <w:jc w:val="right"/>
      </w:pPr>
      <w:r>
        <w:t>ﺩ ﻭ</w:t>
      </w:r>
    </w:p>
    <w:p>
      <w:pPr>
        <w:jc w:val="right"/>
      </w:pPr>
      <w:r>
        <w:t>ﻒﻋﻻ ﻢﻨﻫﺍ ﻭﻼﺘﻋﺮﻓ ﻊﻠﯨ ﺍﻼﺤﺘﻳﺎﺟﻭﺎﺗ ﻼﺗﺩﺮﻴﺒﻳﻭﺓ ﻲﺘﻄﻟﻮﺑ ﻼﻤﻗﺍﺮﻧﻭﺓ ﺏﻮﻴﻧ ﻡﻭﺍ ﻩﻭﻭ ﻢﻄﻟﻭﻮﺑ ﻮﻣﻭﺍ ﻩﻭﻭ ﻡﻮﺟﻭ</w:t>
      </w:r>
    </w:p>
    <w:p>
      <w:pPr>
        <w:jc w:val="right"/>
      </w:pPr>
      <w:r>
        <w:t>ﻞﺘﺣﺪﻳﺩ ﻥﻮﻋ ﻼﺗﺩﺮﻴﺑ ﻭﺍﻸﻓﺭﺍﺩ ﻻﺬﻴﻧ ﺐﺣﺎﺟﺓ ﻞﻠﺗﺩﺮﻴﺑ.</w:t>
      </w:r>
    </w:p>
    <w:p>
      <w:pPr>
        <w:jc w:val="right"/>
      </w:pPr>
      <w:r>
        <w:t>ﻑﻭﻮﻳ</w:t>
      </w:r>
    </w:p>
    <w:p>
      <w:pPr>
        <w:jc w:val="right"/>
      </w:pPr>
      <w:r>
        <w:t>ﻡﻭﻮﻧ ﺥﻭﻭﻼﻟ ﺄﻫﻭﻭﺩﺎﻓ ﻼﻤﻨﻈﻣﻭﻭﺓ ﻮﺨﻄﺘﻫﻭﻭﺍ ﻼﺗﻮﺳﻭﻮﻌﻳﺓ</w:t>
      </w:r>
    </w:p>
    <w:p>
      <w:pPr>
        <w:jc w:val="right"/>
      </w:pPr>
      <w:r>
        <w:t>ﻼﻣﻭﺎﻗﺍﺎﻓ ﻼﺗﺍﺎﻳ ﺖﻈﻫﺍﺍﺭ ﻒﻴﻫﺍﺍﺍ ﻼﺣﺎﺟﺍﺍﺓ ﻞﻠﺗﺍﺍﺩﺮﻴﺑ:</w:t>
      </w:r>
    </w:p>
    <w:p>
      <w:pPr>
        <w:jc w:val="right"/>
      </w:pPr>
      <w:r>
        <w:t>ﻼﻤﺴﺘﻘﺒﻟ ﺄﻴﺿﺍ ﻦﺗﺎﺌﺟ ﺖﻘﻴﻴﻣ ﺃﺩﺍﺀ ﻼﻋﺎﻤﻠﻴﻧ.</w:t>
      </w:r>
    </w:p>
    <w:p>
      <w:pPr>
        <w:jc w:val="right"/>
      </w:pPr>
      <w:r>
        <w:t>ﻊﻧﺪﻣﺍ ﻲﻛﻮﻧ ﻢﺴﺗﻮﯨ ﺍﻸﻘﻟ ﺄﻘﻟ ﻢﻧ ﻼﻤﻄﻟﻮﺑ.</w:t>
      </w:r>
    </w:p>
    <w:p>
      <w:pPr>
        <w:jc w:val="right"/>
      </w:pPr>
      <w:r>
        <w:t>ﻊﻧﺩ ﺖﻐﻴﻳﺭ ﻮﺼﻓ ﻻﻮﻈﻴﻓﺓ ﻢﻧ ﺢﻴﺛ ﻻﻭﺎﺠﺑﺎﺗ ﻭﻼﻤﺳﺅﻮﻠﻳﺎﺗ.</w:t>
      </w:r>
    </w:p>
    <w:p>
      <w:pPr>
        <w:jc w:val="right"/>
      </w:pPr>
      <w:r>
        <w:t>ﻊﻧﺩ ﺖﻐﻴﻳﺭ ﻅﺭﻮﻓ ﺃﺩﺍﺀ ﻻﻮﻈﻴﻓﺓ ﺃﻭ ﻻﻮﺳﺎﺌﻟ ﻼﻤﺴﺘﺧﺪﻣﺓ ﻢﺜﻟ ﺇﺪﺧﻻ ﻼﺣﺎﺳﻮﺑ.</w:t>
      </w:r>
    </w:p>
    <w:p>
      <w:pPr>
        <w:jc w:val="right"/>
      </w:pPr>
      <w:r>
        <w:t>ﻥ ﺱﺎﺒﻗﺍ.</w:t>
      </w:r>
    </w:p>
    <w:p>
      <w:pPr>
        <w:jc w:val="right"/>
      </w:pPr>
      <w:r>
        <w:t>ﻊﻧﺩ ﺈﺣﺩﺎﺛ ﻮﻇﺎﺌﻓ ﺝﺪﻳﺩﺓ ﻞﻣ ﻲﻣﺍﺮﺴﻫﺍ ﻼﻋﺎﻤﻟﻭ</w:t>
      </w:r>
    </w:p>
    <w:p>
      <w:pPr>
        <w:jc w:val="right"/>
      </w:pPr>
      <w:r>
        <w:t>ﺖﻌﻴﻴﻧ ﺄﻓﺭﺍﺩ ﺝﺩﺩ ﺃﻭ ﻦﻘﻟ ﺃﻭ ﺕﺮﻘﻳﺓ ﺄﻓﺭﺍﺩ ﺡﻼﻴﻴﻧ ﻺﯨ ﻮﻇﺎﺌﻓ ﺖﺨﺘﻠﻓ ﻊﻧ ﻮﻇﺎﺌﻔﻬﻣ ﻼﺣﻼﻳﺓ.</w:t>
      </w:r>
    </w:p>
    <w:p>
      <w:pPr>
        <w:jc w:val="right"/>
      </w:pPr>
      <w:r>
        <w:t>ﺖﺘﻤﺜﻟ ﺍﻼﺤﺘﻳﺎﺟﺎﺗ ﻼﺗﺩﺮﻴﺒﻳﺓ ﺐﺟﺎﻨﺒﻴﻧ:</w:t>
      </w:r>
    </w:p>
    <w:p>
      <w:pPr>
        <w:jc w:val="right"/>
      </w:pPr>
      <w:r>
        <w:t>ﺝﺎﻨﺑ ﻖﺻﻭﺭ ﻲﺘﻤﺜﻟ ﻒﻳ ﺦﺻﺎﺌﺻ ﻎﻳﺭ ﻡﺮﻏﻮﺑﺓ ﻝﺪﯨ ﻼﻓﺭﺩ ﻱﺭﺍﺩ ﺖﻐﻴﻳﺮﻫﺍ.</w:t>
      </w:r>
    </w:p>
    <w:p>
      <w:pPr>
        <w:jc w:val="right"/>
      </w:pPr>
      <w:r>
        <w:t>ﺝﺎﻨﺑ ﻕﻭﺓ ﻲﺘﻤﺜﻟ ﻒﻳ ﺦﺻﺎﺌﺻ ﻡﺮﻏﻮﺑﺓ ﻱﺭﺍﺩ ﺈﻜﺳﺎﺒﻫﺍ ﻞﻠﻓﺭﺩ.</w:t>
      </w:r>
    </w:p>
    <w:p>
      <w:pPr>
        <w:jc w:val="right"/>
      </w:pPr>
      <w:r>
        <w:t>ﺩ ﺍﻼﺤﺘﻳﺎﺟﺎﺣ ﻼﺗﺩﺮﻴﺒﻳﺓ ﻲﺘﻣ ﻊﻠﯨ ﺙﻻﺍ ﻢﺴﺗﻮﻳﺎﺣ:</w:t>
      </w:r>
    </w:p>
    <w:p>
      <w:pPr>
        <w:jc w:val="right"/>
      </w:pPr>
      <w:r>
        <w:t>ﺖﺣﺪﻳ</w:t>
      </w:r>
    </w:p>
    <w:p>
      <w:pPr>
        <w:jc w:val="right"/>
      </w:pPr>
      <w:r>
        <w:t>ﺖﺣﺪﻳﺩ ﻡﺍ ﻲﺤﺗﺎﺠﻫ ﻼﻓﺭﺩ ﻢﻧ ﻢﻫﺍﺭﺎﺗ ﻮﻤﻋﺍﺮﻓ ﺝﺪﻳﺩﺓ.</w:t>
      </w:r>
    </w:p>
    <w:p>
      <w:pPr>
        <w:jc w:val="right"/>
      </w:pPr>
      <w:r>
        <w:t>ﻼﻓﺭﺩ:</w:t>
      </w:r>
    </w:p>
    <w:p>
      <w:pPr>
        <w:jc w:val="right"/>
      </w:pPr>
      <w:r>
        <w:t>ﺖﺣﺪﻳﺩ ﻡﺍ ﺖﺘﻄﻠﺒﻫ ﻻﻮﻈﻴﻓﺓ ﻢﻧ ﺄﻨﻣﺎﻃ ﺃﺩﺍﺀ ﻮﺴﻟﻮﻛ.</w:t>
      </w:r>
    </w:p>
    <w:p>
      <w:pPr>
        <w:jc w:val="right"/>
      </w:pPr>
      <w:r>
        <w:t>ﻻﻮﻈﻴﻓﺓ:</w:t>
      </w:r>
    </w:p>
    <w:p>
      <w:pPr>
        <w:jc w:val="right"/>
      </w:pPr>
      <w:r>
        <w:t>ﺖﺣﺪﻳﻭﻭﻭﺩ ﺄﻫﻭﻭﻭﺩﺎﻓ ﻼﻤﻨﻈﻣﻭﻭﻭﺓ ﻮﻣﻭﺍﺭﺪﻫﻭﻭﻭﺍ ﻮﻣﻭﻭﻭﺪﯨ ﻒﻋﻼﻳﻭﻭﻭﺓ ﻼﻣﻭﻭﻭﻭﺍﺭﺩ ﻼﻤﺗﺎﺣﻭﻭﻭﺓ ﻑﻭﻭﻮﻳ ﺖﺤﻘﻳﻭﻭﻮﻗ ﺖﻟﻭﻭﻮﻛ</w:t>
      </w:r>
    </w:p>
    <w:p>
      <w:pPr>
        <w:jc w:val="right"/>
      </w:pPr>
      <w:r>
        <w:t>ﻼﻤﻨﻈﻣﺍﺍﺍﺓ:</w:t>
      </w:r>
    </w:p>
    <w:p>
      <w:pPr>
        <w:jc w:val="right"/>
      </w:pPr>
      <w:r>
        <w:t>ﺍﻸﻫﺩﺎﻓ.</w:t>
      </w:r>
    </w:p>
    <w:p>
      <w:pPr>
        <w:jc w:val="right"/>
      </w:pPr>
      <w:r>
        <w:t>ﺡﺪﻳﺩ ﺍﻼﺤﺘﻳﺎﺟﺎﺣ ﻼﺗﺩﺮﻴﺒﻳﺓ:</w:t>
      </w:r>
    </w:p>
    <w:p>
      <w:pPr>
        <w:jc w:val="right"/>
      </w:pPr>
      <w:r>
        <w:t>ﻮﺳﺎﺌﻟ ﺕ</w:t>
      </w:r>
    </w:p>
    <w:p>
      <w:pPr>
        <w:jc w:val="right"/>
      </w:pPr>
      <w:r>
        <w:t>ﻼﺨﻄﻃ ﻼﺗﻮﺴﻌﻳﺓ ﻞﻠﻤﻨﺷﺃﺓ ﻒﻳ ﻼﻤﺴﺘﻘﺒﻟ ﻮﻣﺍ ﺖﺤﺗﺎﺠﻫ ﻢﻧ ﺦﺑﺭﺎﺗ ﻮﻤﻫﺍﺭﺎﺗ.</w:t>
      </w:r>
    </w:p>
    <w:p>
      <w:pPr>
        <w:jc w:val="right"/>
      </w:pPr>
      <w:r>
        <w:t>ﻦﺗﺎﺌﺟ ﻊﻤﻠﻳﺓ ﺖﺨﻄﻴﻃ ﻼﻣﻭﺍﺭﺩ ﻼﺒﺷﺮﻳﺓ.</w:t>
      </w:r>
    </w:p>
    <w:p>
      <w:pPr>
        <w:jc w:val="right"/>
      </w:pPr>
      <w:r>
        <w:t>ﺖﺤﻠﻳﻭﻭﻮﻟ ﻦﺗﻭﻭﻭﺎﺌﺟ ﺖﻘﻳﻭﻭﻮﻴﻣ ﺃﺩﺍﺀ ﻼﻋﻭﻭﻭﺎﻤﻠﻴﻧ ﺖﺷﻭﻭﻮﻳﺭ ﻹﻭﻭﻮﯨ ﻥﻭﻭﻭﻭﺎﺤﻳ ﻼﺿﻭﻭﻮﻌﻓ ﻑﻭﻭﻮﻳ ﺃﺩﺎﺌﻫﻭﻭﻮﻣ ﻮﻧﻭﻭﻭﻮﻋ ﻼﺗﻭﻭﻭﺩﺮﻴﺑ ﻻﻭﻭﻭﺬﻳ</w:t>
      </w:r>
    </w:p>
    <w:p>
      <w:pPr>
        <w:jc w:val="right"/>
      </w:pPr>
      <w:r>
        <w:t>ﻲﺤﺗﺎﺟﻮﻨﻫ.</w:t>
      </w:r>
    </w:p>
    <w:p>
      <w:pPr>
        <w:jc w:val="right"/>
      </w:pPr>
      <w:r>
        <w:t>ﻭﺎﺠﺑﻭﺎﺗ ﻻﻮﻈﻴﻓﻭﺓ ﻮﻤﺳﻭﺅﻮﻠﻳﺎﺘﻫﺍ ﻮﻤﺘﻄﻠﺑﻭﺎﺗ ﺵﻭﺎﻐﻠﻫﺍ ﻡﻮﻧ ﻼﻤﻫﻭﺍﺭﺎﺗ</w:t>
      </w:r>
    </w:p>
    <w:p>
      <w:pPr>
        <w:jc w:val="right"/>
      </w:pPr>
      <w:r>
        <w:t>ﺖﺤﻠﻴﻟ ﻭﻮﺼﻓ ﻻﻮﻇﻭﺎﺌﻓ: ﺖﺣﻭﺩﺩ</w:t>
      </w:r>
    </w:p>
    <w:p>
      <w:pPr>
        <w:jc w:val="right"/>
      </w:pPr>
      <w:r>
        <w:t>ﺖﺤﻠﻳﻭﻮﻟ ﻼﻬﻴﻛﻭﻮﻟ ﻼﺘﻨﻈﻴﻣﻭﻮﻳ ﻞﻟﻮﻗﻭﻭﻮﻓ ﻊﻟﻭﻮﯨ ﻼﻤﺷﻭﻮﻛﻼﺗ ﻒﻳﻭﻮﻫ ﻮﺘﺣﺪﻳﻭﻭﺩ ﺍﻼﺤﺘﻳﺎﺟﻭﻭﺎﺗ ﻼﺗﺩﺮﻴﺒﻳﻭﻭﺓ ﻞﻠﻣﻭﻭﺪﻳﺮﻴﻧ</w:t>
      </w:r>
    </w:p>
    <w:p>
      <w:pPr>
        <w:jc w:val="right"/>
      </w:pPr>
      <w:r>
        <w:t>ﻭﻼﺨﺑﺭﺎﺗ.</w:t>
      </w:r>
    </w:p>
    <w:p>
      <w:pPr>
        <w:jc w:val="right"/>
      </w:pPr>
      <w:r>
        <w:t>ﺥﺎﺻﺓ.</w:t>
      </w:r>
    </w:p>
    <w:p>
      <w:pPr>
        <w:jc w:val="right"/>
      </w:pPr>
      <w:r>
        <w:t>ﺁﺭﺍﺀ ﻼﻋﺎﻤﻠﻴﻧ ﺄﻨﻔﺴﻬﻣ ﻊﻧ ﻼﻧﻭﺎﺤﻳ ﻼﺘﻳ ﻲﺸﻋﺭﻮﻧ ﺄﻨﻬﻣ ﺐﺣﺎﺟﺓ ﻺﯨ ﺕﺩﺮﻴﺑ ﻒﻴﻫﺍ.</w:t>
      </w:r>
    </w:p>
    <w:p>
      <w:pPr>
        <w:jc w:val="right"/>
      </w:pPr>
      <w:r>
        <w:t>ﺡﻮﻟ ﺍﻼﺤﺘﻳﺎﺟﺎﺗ ﻼﺗﺩﺮﻴﺒﻳﺓ ﻞﻣﺭﺅﻮﺴﻴﻬﻣ.</w:t>
      </w:r>
    </w:p>
    <w:p>
      <w:pPr>
        <w:jc w:val="right"/>
      </w:pPr>
      <w:r>
        <w:t>ﺁﺭﺍﺀ ﻻﺭﺆﺳﺍﺀ ﻼﻤﺑﺎﺷﺮﻴﻧ</w:t>
      </w:r>
    </w:p>
    <w:p>
      <w:pPr>
        <w:jc w:val="right"/>
      </w:pPr>
      <w:r>
        <w:t>ﺁﺭﺍﺀ ﺎﺨﺘﺻﺎﺼﻳ ﻼﺗﺩﺮﻴﺑ ﻒﻳ ﻼﻤﻨﻈﻣﺓ.</w:t>
      </w:r>
    </w:p>
    <w:p>
      <w:pPr>
        <w:jc w:val="right"/>
      </w:pPr>
      <w:r>
        <w:t>ﺩﺭﺎﺳﺓ ﻅﺭﻮﻓ ﻼﺘﻃﻭﺭ ﻼﺘﻜﻧﻮﻟﻮﺠﻳ ﻭﺎﺴﺘﺣﺩﺎﺛ ﻢﻫﺍﺭﺎﺗ ﻮﺨﺑﺭﺎﺗ ﺝﺪﻳﺩﺓ.</w:t>
      </w:r>
    </w:p>
    <w:p>
      <w:pPr>
        <w:jc w:val="right"/>
      </w:pPr>
      <w:r>
        <w:t>ﻢﻧﺎﻘﺷﻭﻭﺓ ﺖﺨﻃﻭﻮﻴﻃ ﺖﻃﻭﻭﻭﺭ ﻼﻤﺳﻭﻭﺍﺭ ﻻﻭﻭﻮﻈﻴﻔﻳ ﻞﺘﺣﺪﻳﻭﻭﺩ ﺍﻼﺤﺘﻳﺎﺟﻭﻭﺎﺗ ﻻﻻﺰﻣﻭﻭﺓ ﻞﺘﻨﻤﻳﻭﻭﺓ ﻕﻭﻭﺩﺭﺎﺗ ﻼﻋﻭﻭﺎﻤﻠﻴﻧ</w:t>
      </w:r>
    </w:p>
    <w:p>
      <w:pPr>
        <w:jc w:val="right"/>
      </w:pPr>
      <w:r>
        <w:t>ﻼﻤﺤﻴﻃﺓ ﺏﻼﻤﻨﻈﻣﺓ ﺏﺎﻌﺘﺑﺍﺮﻫﺍ ﻦﻇﺎﻣ ﻢﻔﺗﻮﺣ ﻱﺆﺛﺭ ﻒﻳ ﻼﺒﻴﺋﺓ ﻮﻴﺗﺄﺛﺭ ﺐﻫﺍ.</w:t>
      </w:r>
    </w:p>
    <w:p>
      <w:pPr>
        <w:jc w:val="right"/>
      </w:pPr>
      <w:r>
        <w:t>ﺖﺤﻠﻴﻟ ﻼﺒﻴﺋﺎﺗ ﻭﻼﻇﺭﻮﻓ</w:t>
      </w:r>
    </w:p>
    <w:p>
      <w:pPr>
        <w:jc w:val="right"/>
      </w:pPr>
      <w:r>
        <w:t>ﺖﺤﻠﻳﻭﻮﻟ ﻡﺆﺷﻭﻭﺭﺎﺗ ﻢﺛﻭﻮﻟ: ﻢﻋﻭﻭﺩﻼﺗ ﺍﻷﺩﺍﺀ ﻭﺍﻺﻨﺗﺎﺠﻳﻭﻭﺓ ﻮﺘﻗﻭﻭﺍﺮﻳﺭ ﻻﺮﻗﺎﺑﻭﻭﺓ ﻊﻟﻭﻮﯨ ﻼﺟﻭﻭﻭﺩﺓ ﻮﻤﻋﻭﻭﺪﻟ ﺩﻭﺭﺎﻧ</w:t>
      </w:r>
    </w:p>
    <w:p>
      <w:pPr>
        <w:jc w:val="right"/>
      </w:pPr>
      <w:r>
        <w:t>ﻞﻠﻤﺴﺘﻘﺒﻟ.</w:t>
      </w:r>
    </w:p>
    <w:p>
      <w:pPr>
        <w:jc w:val="right"/>
      </w:pPr>
      <w:r>
        <w:t>ﻼﻌﻤﻟ ﻭﺍ  ﺹﺎﺑﺎﺗ ﻼﻌﻤﻟ ﻭﻼﻐﻳﺎﺑ ﻭﻼﺘﻣﺍﺮﺿ.</w:t>
      </w:r>
    </w:p>
    <w:p>
      <w:pPr>
        <w:jc w:val="right"/>
      </w:pPr>
      <w:r>
        <w:t>ﺙﺎﻨﻳﺍﺍ: ﺖﺼﻤﻴﻣ ﻼﺑﺭﺎﻤﺟ ﻼﺗﺩﺮﻴﺒﻳﺓ:</w:t>
      </w:r>
    </w:p>
    <w:p>
      <w:pPr>
        <w:jc w:val="right"/>
      </w:pPr>
      <w:r>
        <w:t>ﺖﺣﺪﻳﺩ ﺄﻫﺩﺎﻓ ﻼﺑﺮﻧﺎﻤﺟ ﻼﺗﺩﺮﻴﺒﻳ.</w:t>
      </w:r>
    </w:p>
    <w:p>
      <w:pPr>
        <w:jc w:val="right"/>
      </w:pPr>
      <w:r>
        <w:t>ﺖﺣﺪﻳﺩ ﻡﻮﺿﻮﻋﺎﺗ ﻼﺑﺮﻧﺎﻤﺟ ﻼﺗﺩﺮﻴﺑ.</w:t>
      </w:r>
    </w:p>
    <w:p>
      <w:pPr>
        <w:jc w:val="right"/>
      </w:pPr>
      <w:r>
        <w:t>ﺖﺣﺪﻳﺩ ﺄﺳﻼﻴﺑ ﻼﺗﺩﺮﻴﺑ ﻼﻤﻧﺎﺴﺑﺓ.</w:t>
      </w:r>
    </w:p>
    <w:p>
      <w:pPr>
        <w:jc w:val="right"/>
      </w:pPr>
      <w:r>
        <w:t>ﺖﺣﺪﻳﺩ ﻡﺩﺓ ﻼﺑﺮﻧﺎﻤﺟ ﻼﺗﺩﺮﻴﺒﻳ.</w:t>
      </w:r>
    </w:p>
    <w:p>
      <w:pPr>
        <w:jc w:val="right"/>
      </w:pPr>
      <w:r>
        <w:t>ﺖﺣﺪﻳﺩ ﻢﻛﺎﻧ ﻼﺗﺩﺮﻴﺑ.</w:t>
      </w:r>
    </w:p>
    <w:p>
      <w:pPr>
        <w:jc w:val="right"/>
      </w:pPr>
      <w:r>
        <w:t>ﺎﺨﺘﻳﺍﺭ ﻼﻣﺩﺮﺒﻴﻧ.</w:t>
      </w:r>
    </w:p>
    <w:p>
      <w:pPr>
        <w:jc w:val="right"/>
      </w:pPr>
      <w:r>
        <w:t>ﺕﻮﻔﻳﺭ ﻢﺴﺘﻟﺰﻣﺎﺗ ﻼﺑﺮﻧﺎﻤﺟ ﻼﺗﺩﺮﻴﺒﻳ.</w:t>
      </w:r>
    </w:p>
    <w:p>
      <w:pPr>
        <w:jc w:val="right"/>
      </w:pPr>
      <w:r>
        <w:t>ﻮﻀﻋ ﻡﻭﺍﺰﻧﺓ ﺖﻗﺪﻳﺮﻳﺓ ﻞﻠﺑﺮﻧﺎﻤﺟ ﻼﺗﺩﺮﻴﺒﻳ.</w:t>
      </w:r>
    </w:p>
    <w:p>
      <w:pPr>
        <w:jc w:val="right"/>
      </w:pPr>
      <w:r>
        <w:t>ﺙﻼﺛﺍﺍ: ﺖﻨﻔﻳﺫ ﻼﺑﺭﺎﻤﺟ ﻼﺗﺩﺮﻴﺒﻳﺓ:</w:t>
      </w:r>
    </w:p>
    <w:p>
      <w:pPr>
        <w:jc w:val="right"/>
      </w:pPr>
      <w:r>
        <w:t>ﻖﻟ ﻼﺑﺮﻧﺎﻤﺟ ﻼﺗﺩﺮﻴﺒﻳ  ﻡﻮﻧ ﻻﻭﺎﻗﻮﻋ ﻼﻨﻇﻭﺮﻳ ﻹﻮﯨ ﻻﻭﺎﻗﻮﻋ ﻼﻤﻳﻭﺩﺎﻨﻳ ﺢﻳﻮﺛ ﺖﺑﻭﺩﺃ ﻊﻤﻠﻳﻭﺓ ﻼﺘﻨﻔﻳﻭﺫ ﻼﻔﻌﻟﻮﻳ ﻭﺄﻫﻮﻣ</w:t>
      </w:r>
    </w:p>
    <w:p>
      <w:pPr>
        <w:jc w:val="right"/>
      </w:pPr>
      <w:r>
        <w:t>ﻥ</w:t>
      </w:r>
    </w:p>
    <w:p>
      <w:pPr>
        <w:jc w:val="right"/>
      </w:pPr>
      <w:r>
        <w:t>ﻼﺟﻭﺎﻨﺑ ﻼﺘﻨﻔﻳﺬﻳﺓ:</w:t>
      </w:r>
    </w:p>
    <w:p>
      <w:pPr>
        <w:jc w:val="right"/>
      </w:pPr>
      <w:r>
        <w:t>ﺕﻮﻘﻴﺗ ﻼﺑﺮﻧﺎﻤﺟ ﻢﻧ ﺢﻴﺛ ﻡﻮﻋﺩ ﺏﺩﺀ ﻼﺑﺮﻧﺎﻤﺟ ﻮﻣﻮﻋﺩ ﺎﻨﺘﻫﺎﺌﻫ.</w:t>
      </w:r>
    </w:p>
    <w:p>
      <w:pPr>
        <w:jc w:val="right"/>
      </w:pPr>
      <w:r>
        <w:t>ﺖﻨﺴﻴﻗ ﻼﺘﺗﺎﺒﻋ ﻻﺰﻤﻨﻳ ﻞﻠﻣﻮﺿﻮﻋﺎﺗ ﻼﺗﺩﺮﻴﺒﻳﺓ.</w:t>
      </w:r>
    </w:p>
    <w:p>
      <w:pPr>
        <w:jc w:val="right"/>
      </w:pPr>
      <w:r>
        <w:t>ﺖﺠﻬﻳﺯ ﻼﻤﻄﺑﻮﻋﺎﺗ.</w:t>
      </w:r>
    </w:p>
    <w:p>
      <w:pPr>
        <w:jc w:val="right"/>
      </w:pPr>
      <w:r>
        <w:t>ﻥ.</w:t>
      </w:r>
    </w:p>
    <w:p>
      <w:pPr>
        <w:jc w:val="right"/>
      </w:pPr>
      <w:r>
        <w:t>ﺍﻼﺘﺻﻻ ﺏﻼﻤﺗﺩﺮﺒﻳ</w:t>
      </w:r>
    </w:p>
    <w:p>
      <w:pPr>
        <w:jc w:val="right"/>
      </w:pPr>
      <w:r>
        <w:t>ﺍﻼﺘﺻﻻ ﺏﻼﻣﺩﺮﺒﻴﻧ.</w:t>
      </w:r>
    </w:p>
    <w:p>
      <w:pPr>
        <w:jc w:val="right"/>
      </w:pPr>
      <w:r>
        <w:t>ﺭﺎﺒﻋﺍﺍ: ﺖﻗﻮﻴﻣ ﻼﺑﺭﺎﻤﺟ ﻼﺗﺩﺮﻴﺒﻳﺓ:</w:t>
      </w:r>
    </w:p>
    <w:p>
      <w:pPr>
        <w:jc w:val="right"/>
      </w:pPr>
      <w:r>
        <w:t>ﺄﻳ ﺍﻺﺟﺭﺍﺀﺎﺗ ﻼﺘﻳ ﺖﻗﺎﺳ ﺐﻫﺍ ﻚﻓﻭﺍﺀﺓ ﻼﺑﻭﺭﺎﻤﺟ ﻼﺗﺩﺮﻴﺒﻳﻭﺓ ﻮﻣﻭﺪﯨ ﻦﺟﺎﺤﻫﻭﺍ ﻑﻮﻳ ﺖﺤﻘﻳﻮﻗ ﺍﻸﻫﻭﺩﺎﻓ ﻼﻣﺮﺳﻭﻮﻣﺓ</w:t>
      </w:r>
    </w:p>
    <w:p>
      <w:pPr>
        <w:jc w:val="right"/>
      </w:pPr>
      <w:r>
        <w:t>ﻚﻣﺍ ﺖﻗﺎﺳ ﺐﻫﺍ ﻚﻓﺍﺀﺓ ﻼﻤﺗﺩﺮﺒﻴﻧ ﻮﻣﺪﯨ ﻼﺘﻐﻳﺭ ﻻﺬﻳ ﺄﺣﺪﺜﻫ ﻼﺗﺩﺮﻴﺑ ﻒﻴﻬﻣ ﻮﻛﺬﻠﻛ ﻖﻳﺎﺳ ﻚﻓﺍﺀﺓ ﻼﻣﺩﺮﺒﻴﻧ.</w:t>
      </w:r>
    </w:p>
    <w:p>
      <w:pPr>
        <w:jc w:val="right"/>
      </w:pPr>
      <w:r>
        <w:t>ﻼﺗﺩﺮﻴﺒﻳﺓ ﻲﻫﺪﻓ ﻺﯨ:</w:t>
      </w:r>
    </w:p>
    <w:p>
      <w:pPr>
        <w:jc w:val="right"/>
      </w:pPr>
      <w:r>
        <w:t>ﺖﻘﻴﻴﻣ ﻼﺑﺭﺎﻤﺟ</w:t>
      </w:r>
    </w:p>
    <w:p>
      <w:pPr>
        <w:jc w:val="right"/>
      </w:pPr>
      <w:r>
        <w:t>ﻢﻋﺮﻓﺓ ﻼﺜﻏﺭﺎﺗ ﻼﺘﻳ ﺡﺪﺜﺗ ﺥﻼﻟ ﺖﻨﻔﻳﺫ ﻼﺑﺮﻧﺎﻤﺟ ﻭﻻﻮﻗﻮﻓ ﻊﻠﯨ ﺄﺴﺑﺎﺒﻫﺍ ﻞﺗﻼﻔﻴﻫﺍ ﻢﺴﺘﻘﺑﻻ.</w:t>
      </w:r>
    </w:p>
    <w:p>
      <w:pPr>
        <w:jc w:val="right"/>
      </w:pPr>
      <w:r>
        <w:t>ﻢﻋﺮﻓﺓ ﻡﺪﯨ ﻦﺟﺎﺣ ﻼﻣﺩﺮﺒﻴﻧ ﻒﻳ ﻖﻳﺎﻤﻬﻣ ﺐﻌﻤﻠﻳﺓ ﻼﺗﺩﺮﻴﺑ ﻮﻨﻘﻟ ﻼﻣﺍﺩﺓ ﻼﺗﺩﺮﻴﺒﻳﺓ.</w:t>
      </w:r>
    </w:p>
    <w:p>
      <w:pPr>
        <w:jc w:val="right"/>
      </w:pPr>
      <w:r>
        <w:t>ﺈﻌﻃﺍﺀ ﺹﻭﺭ ﻭﺎﻀﺣﺓ ﻊﻧ ﻡﺪﯨ ﺎﺴﺘﻓﺍﺩﺓ ﻼﻤﺗﺩﺮﺒﻴﻧ.</w:t>
      </w:r>
    </w:p>
    <w:p>
      <w:pPr>
        <w:jc w:val="right"/>
      </w:pPr>
      <w:r>
        <w:t>ﻼﺑﺭﺎﻤﺟ ﻼﺗﺩﺮﻴﺒﻳﺓ: )ﻦﻣﻭﺬﺟ ﺔﻳﺭﺔﺑﺎﺗﺮﻛ( ﻒﻳ ﻼﺘﻘﻴﻴﻣ ﻝﺪﻴﻫ ﺃﺮﺒﻋ ﻢﺴﺗﻮﻳﺎﺣ:</w:t>
      </w:r>
    </w:p>
    <w:p>
      <w:pPr>
        <w:jc w:val="right"/>
      </w:pPr>
      <w:r>
        <w:t>ﺍﻸﺳﻼﻴﺑ ﻼﺷﺎﺌﻋﺓ ﻒﻳ ﺖﻘﻴﻴﻣ</w:t>
      </w:r>
    </w:p>
    <w:p>
      <w:pPr>
        <w:jc w:val="right"/>
      </w:pPr>
      <w:r>
        <w:t>ﻼﺳﻭﻭﻮﻠﺒﻳﺓ ﻭﺍﻺﻴﺟﺎﺒﻳﻭﻭﻭﺓ ﻉﻭﻭﻮﻧ ﻢﺤﺗﻭﻭﻭﻮﯨ ﻼﺑﺮﻧﻭﻭﻭﺎﻤﺟ ﻼﺗﻭﻭﻭﺩﺮﻴﺒﻳ ﻭﺄﺳﻭﻭﻭﻼﻴﺑ ﻼﺗﻭﻭﻭﺩﺮﻴﺑ</w:t>
      </w:r>
    </w:p>
    <w:p>
      <w:pPr>
        <w:jc w:val="right"/>
      </w:pPr>
      <w:r>
        <w:t>ﺭﺩﻭﺩ ﺄﻔﻋﺍﺍﺍﻻ ﻼﻤﺗﺍﺍﺍﺩﺮﺒﻴﻧ:</w:t>
      </w:r>
    </w:p>
    <w:p>
      <w:pPr>
        <w:jc w:val="right"/>
      </w:pPr>
      <w:r>
        <w:t>ﺄﻳ ﻼﻤﻌﻟﻮﻣﺎﺗ ﻭﻼﻤﻋﺍﺮﻓ ﻭﻼﻃﺮﻗ ﻭﺍﻸﺳﻼﻴﺑ ﻼﺘﻳ ﺖﻌﻠﻤﻫﺍ.</w:t>
      </w:r>
    </w:p>
    <w:p>
      <w:pPr>
        <w:jc w:val="right"/>
      </w:pPr>
      <w:r>
        <w:t>ﻼﺘﻌﻠﻣ ﻻﺫﻭ ﺍﺔﺘﺴﺒﻫ ﻼﻤﺗﺩﺮﺑ:</w:t>
      </w:r>
    </w:p>
    <w:p>
      <w:pPr>
        <w:jc w:val="right"/>
      </w:pPr>
      <w:r>
        <w:t>ﻖﻳﺎﺳ ﻡﺪﯨ ﻼﺘﻐﻳﺭ ﻼﺣﺎﺼﻟ ﻒﻳ ﺲﻟﻮﻛ ﻼﻓﻭﺭﺩ ﻑﻮﻳ ﻼﻌﻣﻮﻟ ﻮﻤﻗﺍﺮﻨﺗﻮﻫ ﻡﻮﻋ</w:t>
      </w:r>
    </w:p>
    <w:p>
      <w:pPr>
        <w:jc w:val="right"/>
      </w:pPr>
      <w:r>
        <w:t>ﻼﻤﺗﺩﺮﺑ ﻒﻳ ﻼﻌﻤﻟ:</w:t>
      </w:r>
    </w:p>
    <w:p>
      <w:pPr>
        <w:jc w:val="right"/>
      </w:pPr>
      <w:r>
        <w:t>ﺲﻟﻮﻛ</w:t>
      </w:r>
    </w:p>
    <w:p>
      <w:pPr>
        <w:jc w:val="right"/>
      </w:pPr>
      <w:r>
        <w:t>ﻢﺜﻟ ﻢﺴﺗﻮﯨ ﺍﻷﺩﺍﺀ ﻭﺍﻺﻨﺗﺎﺠﻳﺓ ﻭﻼﺟﻭﻭﺩﺓ ﻭ ﺢﺟﻮﻣ ﻼﻤﺒﻴﻋﻭﺎﺗ ﻭ ﻢﻋﻭﺪﻟ</w:t>
      </w:r>
    </w:p>
    <w:p>
      <w:pPr>
        <w:jc w:val="right"/>
      </w:pPr>
      <w:r>
        <w:t>ﻼﻨﺗﺎﺌﺟ ﻊﻠﯨ ﻢﺴﺗﻮﯨ ﻼﻤﻨﻈﻣﺓ:</w:t>
      </w:r>
    </w:p>
    <w:p>
      <w:pPr>
        <w:jc w:val="right"/>
      </w:pPr>
      <w:r>
        <w:t>ﺲﻟﻮﻜﻫ ﻼﺳﺎﺒﻗ.</w:t>
      </w:r>
    </w:p>
    <w:p>
      <w:pPr>
        <w:jc w:val="right"/>
      </w:pPr>
      <w:r>
        <w:t>ﻭﻼﻣﺩﺮﺒﻴﻧ.</w:t>
      </w:r>
    </w:p>
    <w:p>
      <w:pPr>
        <w:jc w:val="right"/>
      </w:pPr>
      <w:r>
        <w:t>ﺩﻭﺭﺎﻧ ﻼﻌﻤﻟ ﻭ ﻼﺗﺄﺧﺭ ﻭﻼﻐﻳﺎﺑ ﻭ ﺶﻛﺍﻮﯨ ﻻﺰﺑﺎﺌﻧ ﻭ ﺡﻭﺍﺪﺛ ﻭﺍ  ﺹﺎﺑﺎﺗ ﻼﻌﻤﻟ.</w:t>
      </w:r>
    </w:p>
    <w:p>
      <w:pPr>
        <w:jc w:val="right"/>
      </w:pPr>
      <w:r>
        <w:t>ﻞﺑﺮﻧﺎﻤﺟ ﻼﺗﺩﺮﻴﺒﻳ ﻲﺘﻣ ﺄﺜﻧﺍﺀ ﻼﺗﺩﺮﻴﺑ ﻮﻛﺬﻠﻛ ﺐﻋﺩ ﻼﺗﺩﺮﻴﺑ.</w:t>
      </w:r>
    </w:p>
    <w:p>
      <w:pPr>
        <w:jc w:val="right"/>
      </w:pPr>
      <w:r>
        <w:t>ﺈﻧ ﺖﻗﻮﻴﻣ ﺍ</w:t>
      </w:r>
    </w:p>
    <w:p>
      <w:pPr>
        <w:jc w:val="right"/>
      </w:pPr>
      <w:r>
        <w:t>ﺄﺴﺑﺎﺑ ﻒﺸﻟ ﻼﺗﺩﺮﻴﺑ:</w:t>
      </w:r>
    </w:p>
    <w:p>
      <w:pPr>
        <w:jc w:val="right"/>
      </w:pPr>
      <w:r>
        <w:t>ﻉﺪﻣ ﺈﻴﻣﺎﻧ ﺍﻹﺩﺍﺭﺓ ﻼﻌﻠﻳﺍ ﺏﺄﻬﻤﻳﺓ ﻼﺗﺩﺮﻴﺑ ﻮﻋﺪﻣ ﺖﺸﺠﻴﻌﻫ.</w:t>
      </w:r>
    </w:p>
    <w:p>
      <w:pPr>
        <w:jc w:val="right"/>
      </w:pPr>
      <w:r>
        <w:t>ﻉﺪﻣ ﻮﺿﻮﺣ ﺄﻫﺩﺎﻓ ﻼﺗﺩﺮﻴﺑ.</w:t>
      </w:r>
    </w:p>
    <w:p>
      <w:pPr>
        <w:jc w:val="right"/>
      </w:pPr>
      <w:r>
        <w:t>ﻖﻟﺓ ﻼﻤﻛﺎﻓﺂﺗ ﻼﻤﻤﻧﻮﺣﺓ ﻞﻠﻣﺩﺮﺒﻴﻧ ﻮﻠﻠﻤﺗﺩﺮﺒﻴﻧ.</w:t>
      </w:r>
    </w:p>
    <w:p>
      <w:pPr>
        <w:jc w:val="right"/>
      </w:pPr>
      <w:r>
        <w:t>ﻞﺒﻴﺋﺓ ﻼﻌﻤﻟ.</w:t>
      </w:r>
    </w:p>
    <w:p>
      <w:pPr>
        <w:jc w:val="right"/>
      </w:pPr>
      <w:r>
        <w:t>ﻼﺘﻧﺎﻘﺿ ﻼﻜﺒﻳﺭ ﺐﻴﻧ ﻡﺍ ﻲﻗﺪﻤﻫ ﻼﻤﺣﺎﺿﺭ ﻭﻻﻭﺎﻘﻋ ﻼﻔﻌﻠﻳ</w:t>
      </w:r>
    </w:p>
    <w:p>
      <w:pPr>
        <w:jc w:val="right"/>
      </w:pPr>
      <w:r>
        <w:t>ﺄﺳﻼﻴﺑ ﻼﺗﺩﺮﻴﺑ:</w:t>
      </w:r>
    </w:p>
    <w:p>
      <w:pPr>
        <w:jc w:val="right"/>
      </w:pPr>
      <w:r>
        <w:t>ﻻ ﻱﻮﺟﺩ ﺄﺴﻟﻮﺑ ﻢﺛﻼﻳ ﻞﻠﺗﺩﺮﻴﺑ ﻲﺼﻠﺣ ﺎﺴﺘﺧﺩﺎﻤﻫ ﺐﺼﻓﺓ ﻉﺎﻣﺓ ﻮﻴﺘﻣ ﺎﺨﺘﻳﺍﺭ ﺄﺴﻟﻮﺑ ﻼﺗﺩﺮﻴﺑ ﻮﻔﻗ:</w:t>
      </w:r>
    </w:p>
    <w:p>
      <w:pPr>
        <w:jc w:val="right"/>
      </w:pPr>
      <w:r>
        <w:t>ﻼﻤﺴﺗﻮﯨ ﻻﻮﻈﻴﻔﻳ ﻞﻠﻤﺗﺩﺮﺒﻴﻧ.</w:t>
      </w:r>
    </w:p>
    <w:p>
      <w:pPr>
        <w:jc w:val="right"/>
      </w:pPr>
      <w:r>
        <w:t>ﻼﻏﺮﺿ ﻢﻧ ﻊﻤﻠﻳﺓ ﻼﺗﺩﺮﻴﺑ.</w:t>
      </w:r>
    </w:p>
    <w:p>
      <w:pPr>
        <w:jc w:val="right"/>
      </w:pPr>
      <w:r>
        <w:t>ﻉﺩﺩ ﺍﻸﻓﺭﺍﺩ ﻼﻤﺗﺩﺮﺒﻴﻧ.</w:t>
      </w:r>
    </w:p>
    <w:p>
      <w:pPr>
        <w:jc w:val="right"/>
      </w:pPr>
      <w:r>
        <w:t>ﺦﺑﺭﺎﺗ ﻮﺜﻗﺎﻓﺎﺗ ﻼﻤﺗﺩﺮﺒﻴﻧ.</w:t>
      </w:r>
    </w:p>
    <w:p>
      <w:pPr>
        <w:jc w:val="right"/>
      </w:pPr>
      <w:r>
        <w:t>ﻱﺓ.</w:t>
      </w:r>
    </w:p>
    <w:p>
      <w:pPr>
        <w:jc w:val="right"/>
      </w:pPr>
      <w:r>
        <w:t>ﺈﻤﻛﺎﻨﻳﺎﺗ ﻼﻤﻨﻈﻣﺓ ﻮﻗﺩﺮﺘﻫﺍ ﻼﻣﻻ</w:t>
      </w:r>
    </w:p>
    <w:p>
      <w:pPr>
        <w:jc w:val="right"/>
      </w:pPr>
      <w:r>
        <w:t>ﻲﻤﻜﻧ ﺖﺼﻨﻴﻓ ﺄﺳﻼﻴﺑ ﻼﺗﺩﺮﻴﺑ ﻺﯨ ﻢﺠﻣﻮﻌﺘﻴﻧ:</w:t>
      </w:r>
    </w:p>
    <w:p>
      <w:pPr>
        <w:jc w:val="right"/>
      </w:pPr>
      <w:r>
        <w:t>ﻒﺗﺭﺓ ﺖﺤﺗ ﻼﺘﻣﺮﻴﻧ: ﺖﺤﺗ ﺈﺷﺭﺎﻓ ﺮﺌﻴﺴﻴﻫ ﺃﻭ ﺰﻤﻴﻟ ﻕﺪﻴﻣ.</w:t>
      </w:r>
    </w:p>
    <w:p>
      <w:pPr>
        <w:jc w:val="right"/>
      </w:pPr>
      <w:r>
        <w:t>ﺃﻭﻻﺍ: ﻼﺗﺩﺮﻴﺑ ﺄﺜﻧﺍﺀ ﻼﻌﻤﻟ:</w:t>
      </w:r>
    </w:p>
    <w:p>
      <w:pPr>
        <w:jc w:val="right"/>
      </w:pPr>
      <w:r>
        <w:t>ﻻﺩﻭﺭﺎﻧ ﺐﻴﻧ ﻻﻮﻇﺎﺌﻓ: ﻞﺘﻛﻮﻴﻧ ﻒﻛﺭﺓ ﺵﺎﻤﻟﺓ ﻊﻧ ﻻﻮﻇﺎﺌﻓ.</w:t>
      </w:r>
    </w:p>
    <w:p>
      <w:pPr>
        <w:jc w:val="right"/>
      </w:pPr>
      <w:r>
        <w:t>ﺄﺴﻟﻮﺑ ﻼﻤﻜﺘﺑ ﻼﻤﺟﺍﻭﺭ: ﻢﻜﺘﺑ ﻼﻋﺎﻤﻟ ﺐﺟﻭﺍﺭ ﻢﻜﺘﺑ ﺮﺌﻴﺴﻫ.</w:t>
      </w:r>
    </w:p>
    <w:p>
      <w:pPr>
        <w:jc w:val="right"/>
      </w:pPr>
      <w:r>
        <w:t>ﺖﻜﻠﻴﻓ ﻼﻋﺎﻤﻟ ﺏﺄﻌﻣﻻ ﺮﺌﻴﺴﻫ ﺄﺜﻧﺍﺀ ﻎﻳﺎﺒﻫ.</w:t>
      </w:r>
    </w:p>
    <w:p>
      <w:pPr>
        <w:jc w:val="right"/>
      </w:pPr>
      <w:r>
        <w:t>ﺶﻐﻟ ﻮﻇﺎﺌﻓ ﻼﻏﺎﺌﺒﻴﻧ:</w:t>
      </w:r>
    </w:p>
    <w:p>
      <w:pPr>
        <w:jc w:val="right"/>
      </w:pPr>
      <w:r>
        <w:t>ﺕﻮﺠﻴﻫ ﺍﻸﺴﺌﻟﺓ: ﻖﻳﺎﻣ ﻼﻣﺩﺮﺑ ﺐﺳﺅﻻ ﻼﻋﺎﻤﻟ ﻼﺟﺪﻳﺩ ﻊﻧ ﻡﺍﺫﺍ ﻲﺠﺑ ﺄﻧ ﻲﻔﻌﻟ.</w:t>
      </w:r>
    </w:p>
    <w:p>
      <w:pPr>
        <w:jc w:val="right"/>
      </w:pPr>
      <w:r>
        <w:t>ﻼﻤﺷﺍﺮﻛﺓ ﻒﻳ ﺄﻌﻣﻻ ﻼﻠﺟﺎﻧ: ﻞﻴﺘﻋﺮﻓ ﻊﻠﯨ ﺁﺭﺍﺀ ﻮﺨﺑﺭﺎﺗ ﺍﻶﺧﺮﻴﻧ.</w:t>
      </w:r>
    </w:p>
    <w:p>
      <w:pPr>
        <w:jc w:val="right"/>
      </w:pPr>
      <w:r>
        <w:t>ﻼﻨﺷﺭﺎﺗ: ﺖﺘﻀﻤﻧ ﺖﻌﻠﻴﻣﺎﺗ ﺡﻮﻟ ﺄﻔﻀﻟ ﺄﺳﻼﻴﺑ ﺃﺩﺍﺀ ﻼﻌﻤﻟ.</w:t>
      </w:r>
    </w:p>
    <w:p>
      <w:pPr>
        <w:jc w:val="right"/>
      </w:pPr>
      <w:r>
        <w:t>ﻡﺯﺎﻳﺍ ﻼﺗﺩﺮﻴﺑ ﺄﺜﻧﺍﺀ ﻼﻌﻤﻟ:</w:t>
      </w:r>
    </w:p>
    <w:p>
      <w:pPr>
        <w:jc w:val="right"/>
      </w:pPr>
      <w:r>
        <w:t>ﻁﺎﺒﻗ ﺐﻴﺋﺓ ﻼﺗﺩﺮﻴﺑ ﻢﻋ ﺐﻴﺋﺓ ﻼﻌﻤﻟ.</w:t>
      </w:r>
    </w:p>
    <w:p>
      <w:pPr>
        <w:jc w:val="right"/>
      </w:pPr>
      <w:r>
        <w:t>ﺕ -1</w:t>
      </w:r>
    </w:p>
    <w:p>
      <w:pPr>
        <w:jc w:val="right"/>
      </w:pPr>
      <w:r>
        <w:t>ﻼﻣﺩﺮﺑ ﻩﻭ ﻍﻼﺑﺍ ﻼﺸﺨﺻ ﻻﺬﻳ ﺲﻴﻌﻤﻟ ﻢﻌﻫ ﻼﻤﺗﺩﺮﺑ ﻢﺴﺘﻘﺑﻻ.</w:t>
      </w:r>
    </w:p>
    <w:p>
      <w:pPr>
        <w:jc w:val="right"/>
      </w:pPr>
      <w:r>
        <w:t>ﻼﺗﺩﺮﻴﺑ ﺄﺳﺮﻋ ﻮﻨﺗﺎﺌﺠﻫ ﺄﻔﻀﻟ.</w:t>
      </w:r>
    </w:p>
    <w:p>
      <w:pPr>
        <w:jc w:val="right"/>
      </w:pPr>
      <w:r>
        <w:t>ﻢﺳﺍﻮﺋ ﻼﺗﺩﺮﻴﺑ ﺄﺜﻧﺍﺀ ﻼﻌﻤﻟ:</w:t>
      </w:r>
    </w:p>
    <w:p>
      <w:pPr>
        <w:jc w:val="right"/>
      </w:pPr>
      <w:r>
        <w:t>ﻉﺪﻣ ﺕﻭﺎﻓﺭ ﻼﻜﻓﺎﻳﺓ ﻼﻤﻄﻟﻮﺑﺓ ﻝﺪﯨ ﻼﻣﺩﺮﺑ.</w:t>
      </w:r>
    </w:p>
    <w:p>
      <w:pPr>
        <w:jc w:val="right"/>
      </w:pPr>
      <w:r>
        <w:t>ﻡ ﻮﺣﺪﻫ.</w:t>
      </w:r>
    </w:p>
    <w:p>
      <w:pPr>
        <w:jc w:val="right"/>
      </w:pPr>
      <w:r>
        <w:t>ﻕﺩ ﻲﻛﻮﻧ ﻻﺮﺌﻴﺳ ﻢﻨﻬﻤﻛﺍ ﻒﻳ ﺄﺸﻏﻻ ﻚﺜﻳﺭﺓ ﻮﻴﺗﺮﻛ ﻼﻋﺎﻤﻟ ﻼﺟﺪﻳﺩ ﻲﺘﻌﻟ</w:t>
      </w:r>
    </w:p>
    <w:p>
      <w:pPr>
        <w:jc w:val="right"/>
      </w:pPr>
      <w:r>
        <w:t>ﺥﻮﻓ ﻻﺮﺌﻴﺳ ﻢﻧ ﺖﻃﻮﻳﺭ ﻡﺭﺅﻮﺴﻴﻫ ﺢﺘﯨ ﻻ ﻲﻫﺩﺩﻭﺍ ﻢﻨﺼﺒﻫ.</w:t>
      </w:r>
    </w:p>
    <w:p>
      <w:pPr>
        <w:jc w:val="right"/>
      </w:pPr>
      <w:r>
        <w:t>ﻕﺩ ﻲﻨﻘﻟ ﻻﺮﺌﻴﺳ ﻦﻗﺎﻃ ﻼﻀﻌﻓ ﻼﺧﺎﺻﺓ ﺏﺃﺩﺎﺌﻫ ﻞﻠﻌﻤﻟ ﻺﯨ ﻼﻋﺎﻤﻟ ﻼﺟﺪﻳﺩ.</w:t>
      </w:r>
    </w:p>
    <w:p>
      <w:pPr>
        <w:jc w:val="right"/>
      </w:pPr>
      <w:r>
        <w:t>ﺙﺎﻨﻳﺍﺍ: ﻼﺗﺩﺮﻴﺑ ﺥﺍﺮﺟ ﻼﻌﻤﻟ:</w:t>
      </w:r>
    </w:p>
    <w:p>
      <w:pPr>
        <w:jc w:val="right"/>
      </w:pPr>
      <w:r>
        <w:t>ﺄﺴﻟﻮﺑ ﻼﻤﺣﺎﺿﺭﺓ:</w:t>
      </w:r>
    </w:p>
    <w:p>
      <w:pPr>
        <w:jc w:val="right"/>
      </w:pPr>
      <w:r>
        <w:t>ﻱﻭﻭﺭﺓ</w:t>
      </w:r>
    </w:p>
    <w:p>
      <w:pPr>
        <w:jc w:val="right"/>
      </w:pPr>
      <w:r>
        <w:t>ﻲﻗﻭﻮﻣ ﻼﻤﺣﺎﺿﻭﺭ ﺐﺘﻗﻭﻭﺪﻴﻣ ﻢﻌﻟﻮﻣﻭﺎﺗ ﻞﻤﺠﻣﻮﻋﻭﻭﺓ ﻡﻭﺍ ﻮﻴﺳﻭﻮﺘﺧﺪﻣ ﻩﻭﺫﺍ ﺍﻸﺳﻭﻮﻟﻮﺑ ﻑﻮﻳ ﺕﻭﻭﺩﺮﻴﺑ ﻼﺠﻣﺎﻋﻭﺎﺗ ﻼﻜﺑ</w:t>
      </w:r>
    </w:p>
    <w:p>
      <w:pPr>
        <w:jc w:val="right"/>
      </w:pPr>
      <w:r>
        <w:t>ﻮﻴﺗﻮﻘﻓ ﻦﺟﺎﺤﻫ ﻊﻠﯨ ﻼﻤﺣﺎﺿﺭ ﻦﻔﺴﻫ ﻮﺑﺭﺎﻌﺘﻫ ﻒﻳ ﺖﻨﻈﻴﻣ ﺄﻔﻛﺍﺮﻫ ﻮﻋﺮﻀﻫﺍ ﻊﻠﯨ ﻢﺴﺘﻤﻌﻴﻫ ﻮﻫﻭﺫﺍ ﻲﺘﻄﻟﻮﺑ</w:t>
      </w:r>
    </w:p>
    <w:p>
      <w:pPr>
        <w:jc w:val="right"/>
      </w:pPr>
      <w:r>
        <w:t>ﺏﺭﺎﻋﺓ ﻮﻗﻭﺓ ﺶﺨﺼﻳﺓ ﻮﻗﺩﺭﺓ ﻚﺒﻳﻭﺭﺓ ﻊﻟﻮﯨ ﻼﺗﻭﺄﺜﻳﺭ ﻑﻮﻳ ﻼﻤﺠﻣﻮﻋﻭﺓ ﻮﻣﻮﻧ ﻢﺳﻭﺍﻮﻫ ﻩﻭﺫﺍ ﺍﻸﺳﻮﻟﻮﺑ ﺄﻧﻮﻫ ﻻ ﻲﺗﻮﻴﺣ</w:t>
      </w:r>
    </w:p>
    <w:p>
      <w:pPr>
        <w:jc w:val="right"/>
      </w:pPr>
      <w:r>
        <w:t>ﺐﻴﻧ ﻼﻤﺗﺩﺮﺒﻴﻧ.</w:t>
      </w:r>
    </w:p>
    <w:p>
      <w:pPr>
        <w:jc w:val="right"/>
      </w:pPr>
      <w:r>
        <w:t>ﻼﻤﺟﻻ ﺄﻣﺎﻣ ﻼﻤﺗﺩﺮﺒﻴﻧ ﻞﻠﻨﻗﺎﺷ ﻮﺘﻗﺪﻴﻣ ﻼﻤﻘﺗﺮﺣﺎﺗ ﻭﻻ ﻱﺄﺧﺫ ﺏﻼﺤﺴﺑﺎﻧ ﻼﻓﺭﻮﻗﺎﺗ ﻼﻓﺭﺪﻳﺓ</w:t>
      </w:r>
    </w:p>
    <w:p>
      <w:pPr>
        <w:jc w:val="right"/>
      </w:pPr>
      <w:r>
        <w:t>ﻮﻬﻳ ﺎﺠﺘﻣﺎﻋ ﻢﻨﻈﻣ ﻲﻔﺴﺣ ﻼﻤﺟﻻ ﺄﻣﺎﻣ ﻼﻤﺠﻣﻮﻋﺓ ﻞﺘﺑﺍﺪﻟ ﺍﻵﺭﺍﺀ ﻭﺍﻼﺷﻮﺗﺭﺎﻛ ﻑﻮﻳ ﻼﻤﻧﺎﻘﺷﻭﺓ ﻮﺘﻓﺎﻋﻮﻟ ﺄﻜﺑﻭﺭ</w:t>
      </w:r>
    </w:p>
    <w:p>
      <w:pPr>
        <w:jc w:val="right"/>
      </w:pPr>
      <w:r>
        <w:t>ﺐﻴﻧ ﻼﻣﺩﺮﺑ ﻭﻼﻤﺗﺩﺮﺒﻴﻧ ﻮﻴﺴﺘﺧﺪﻣ ﻒﻳ ﻡﻮﺿﻮﻋﺎﺗ ﻼﻋﻼﻗﺎﺗ ﺍﻺﻨﺳﺎﻨﻳﺓ ﻭﻼﺴﻳﺎﺳﺎﺗ ﺍﻹﺩﺍﺮﻳﺓ.</w:t>
      </w:r>
    </w:p>
    <w:p>
      <w:pPr>
        <w:jc w:val="right"/>
      </w:pPr>
      <w:r>
        <w:t>ﻼﻣﺆﺘﻣﺭﺎﺣ ﻭﻼﻧﺩﻭﺎﺣ ﻮﺤﻠﻗﺎﺣ ﻼﺒﺣﺍ:</w:t>
      </w:r>
    </w:p>
    <w:p>
      <w:pPr>
        <w:jc w:val="right"/>
      </w:pPr>
      <w:r>
        <w:t>ﻲﻧﺓ ﻊﻠﯨ ﻼﻤﺗﺩﺮﺒﻴﻧ ﺖﺟﺮﻳ ﻢﻧﺎﻘﺸﺘﻫﺍ ﻞﺗﺩﺮﻴﺒﻬﻣ ﻊﻠﯨ ﺖﺣﺪﻳﻭﺩ ﻼﻤﺷﻮﻛﻼﺗ ﻭﺄﺳﻮﺑﺎﺒﻫﺍ</w:t>
      </w:r>
    </w:p>
    <w:p>
      <w:pPr>
        <w:jc w:val="right"/>
      </w:pPr>
      <w:r>
        <w:t>ﺖﺘﻀﻤﻧ ﻁﺮﺣ ﻢﺸﻜﻟﺓ ﻢﻋ</w:t>
      </w:r>
    </w:p>
    <w:p>
      <w:pPr>
        <w:jc w:val="right"/>
      </w:pPr>
      <w:r>
        <w:t>ﻭﺎﻘﺗﻭﻭﺭﺎﺣ ﻼﺤﻟﻭﻭﻮﻟ ﻼﻤﻤﻜﻧﻭﻭﺓ ﻞﻫﻭﻭﺍ ﻮﻴﺘﻤﻳﻭﻭﺯ ﻩﻭﻭﺫﺍ ﺍﻸﺳﻭﻮﻟﻮﺑ ﺐﻔﻋﻼﻴﺗﻭﻮﻫ ﻞﺗﻭﻭﻮﻔﻳﺭ ﻢﺷﻭﻭﺍﺮﻛﺓ ﻚﺒﻳﻭﻭﺭﺓ ﻡﻭﻮﻧ ﻖﺑﻭﻮﻟ ﻼﻤﺗﻭﻭﺩﺮﺒﻴﻧ</w:t>
      </w:r>
    </w:p>
    <w:p>
      <w:pPr>
        <w:jc w:val="right"/>
      </w:pPr>
      <w:r>
        <w:t>ﻮﺘﻨﻤﻳﺓ ﻕﺩﺮﺘﻬﻣ ﻊﻠﯨ ﺖﺤﻠﻴﻟ ﻼﻤﺷﻭﺎﻜﻟ ﻭﻮﺿﻮﻋ ﻼﺑﻭﺩﺎﺌﻟ ﻼﻤﺨﺘﻠﻓﻭﺓ ﻮﻣﻮﻧ ﻊﻳﻮﺑﻮﻫ ﺄﻧﻮﻫ ﻻ ﻲﺻﻮﻠﺣ ﺇﻻ ﻑﻮﻳ ﺡﻭﻻ</w:t>
      </w:r>
    </w:p>
    <w:p>
      <w:pPr>
        <w:jc w:val="right"/>
      </w:pPr>
      <w:r>
        <w:t>ﺩﺭﺎﺳﺓ ﻼﺣﻻﺓ:</w:t>
      </w:r>
    </w:p>
    <w:p>
      <w:pPr>
        <w:jc w:val="right"/>
      </w:pPr>
      <w:r>
        <w:t>ﻱﻮﻀﻋ ﻼﻤﺗﺩﺮﺑ ﻒﻳ ﻡﻭﺎﻘﻓ ﻊﻤﻠﻳﺓ ﻢﻌﻴﻧﺓ ﻮﻴﻄﻠﺑ ﻢﻨﻫ ﻢﻋﻼﺟﺓ ﻼﻣﻮﻘﻓ ﺐﺳﻮﻟﻮﻛ ﻒﻌﻟﻮﻳ ﻚﻣﻭﺍ ﻝﻭﻭ ﻙﻭﺎﻧ ﻑﻮﻳ</w:t>
      </w:r>
    </w:p>
    <w:p>
      <w:pPr>
        <w:jc w:val="right"/>
      </w:pPr>
      <w:r>
        <w:t>ﻼﺤﻳﻭﻭﺍﺓ ﻻﻭﺎﻘﻌﻳﻭﻭﺓ ﻲﺳﻭﻮﺘﺧﺪﻣ ﻩﻭﻭﺫﺍ ﺍﻸﺳﻭﻮﻟﻮﺑ ﻑﻭﻮﻳ ﻼﺗﻭﻭﺩﺮﻴﺑ ﻊﻟﻭﻮﯨ ﻼﻤﻫﻭﻭﺍﺭﺎﺗ ﻼﻘﻳﺍﺪﻳﻭﻭﺓ ﻭﺍﻸﻌﻣﻭﻭﻻ ﻼﺗﻭﻮﻳ ﺖﺘﻄﻟﻭﻮﺑ</w:t>
      </w:r>
    </w:p>
    <w:p>
      <w:pPr>
        <w:jc w:val="right"/>
      </w:pPr>
      <w:r>
        <w:t>ﻼﻤﺣﺩﻭﺩﺓ.</w:t>
      </w:r>
    </w:p>
    <w:p>
      <w:pPr>
        <w:jc w:val="right"/>
      </w:pPr>
      <w:r>
        <w:t>ﺍﻸﻋﺩﺍﺩ</w:t>
      </w:r>
    </w:p>
    <w:p>
      <w:pPr>
        <w:jc w:val="right"/>
      </w:pPr>
      <w:r>
        <w:t>ﺄﺴﻟﻮﺑ ﺖﻤﺜﻴﻟ ﺍﻷﺩﻭﺍﺭ:</w:t>
      </w:r>
    </w:p>
    <w:p>
      <w:pPr>
        <w:jc w:val="right"/>
      </w:pPr>
      <w:r>
        <w:t>ﺍﻸﺴﻟﻮﺑ ﻲﻨﻤﻳ ﻕﻭﺩﺭﺓ ﻼﺷﻮﺨﺻ ﻑﻮﻳ ﻼﺘﻌﺒﻳﻭﺭ ﻉﻮﻧ</w:t>
      </w:r>
    </w:p>
    <w:p>
      <w:pPr>
        <w:jc w:val="right"/>
      </w:pPr>
      <w:r>
        <w:t>ﻼﺘﻋﺎﻤﻟ ﻢﻋ ﺍﻶﺧﺮﻴﻧ ﻢﺜﻟ ﻼﻤﺷﺮﻔﻴﻧ ﻭﺮﺟﻻ ﻼﺒﻴﻋ ﻮﻫﺫﺍ</w:t>
      </w:r>
    </w:p>
    <w:p>
      <w:pPr>
        <w:jc w:val="right"/>
      </w:pPr>
      <w:r>
        <w:t>ﺁﺭﺎﺌﻫ ﻮﻨﻘﻠﻫﺍ ﻝﻶﺧﺮﻴﻧ.</w:t>
      </w:r>
    </w:p>
    <w:p>
      <w:pPr>
        <w:jc w:val="right"/>
      </w:pPr>
      <w:r>
        <w:t>ﻼﻤﺑﺍﺮﻳﺎﺣ ﺍﻹﺩﺍﺮﻳﺓ:</w:t>
      </w:r>
    </w:p>
    <w:p>
      <w:pPr>
        <w:jc w:val="right"/>
      </w:pPr>
      <w:r>
        <w:t>ﻲﻘﺴﻣ ﻼﻤﺗﺩﺮﺒﻴﻧ ﻺﯨ ﻑﺮﻴﻘﻴﻧ ﻮﻴﻗﻮﻣ ﻙﻮﻟ ﻑﺮﻳﻮﻗ ﺐﺘﺣﺪﻳﻭﺩ ﻼﻤﺷﻮﻛﻼﺗ ﻭﺄﺳﻮﺑﺎﺒﻫﺍ ﻭﺎﺘﺧﻭﺍﺫ ﻕﻭﺭﺍﺭﺎﺗ ﻢﻌﻴﻧﻭﺓ ﻮﻴﻛﻭﻮﻧ</w:t>
      </w:r>
    </w:p>
    <w:p>
      <w:pPr>
        <w:jc w:val="right"/>
      </w:pPr>
      <w:r>
        <w:t>ﻢﺠﻣﻮﻋﺓ.</w:t>
      </w:r>
    </w:p>
    <w:p>
      <w:pPr>
        <w:jc w:val="right"/>
      </w:pPr>
      <w:r>
        <w:t>ﻞﻜﻟ ﺦﻃﻭﺓ ﻦﻗﺎﻃ ﻮﻔﻳ ﻼﻨﻫﺎﻳﺓ ﺖﻌﻠﻧ ﻦﺘﻴﺟﺓ ﻼﻤﺑﺍﺭﺍﺓ ﺢﺴﺑ ﻼﻨﻗﺎﻃ ﻼﺘﻳ ﺢﺼﻠﺗ ﻊﻠﻴﻫﺍ ﻚﻟ</w:t>
      </w:r>
    </w:p>
    <w:p>
      <w:pPr>
        <w:jc w:val="right"/>
      </w:pPr>
      <w:r>
        <w:t>ﻩﻭﻭﻭﺫﺍ ﺍﻸﺳﻭﻭﻮﻟﻮﺑ ﻲﻧﺎﺳﻭﻭﻮﺑ ﺕﻭﻭﻭﺩﺮﻴﺑ ﺍﻹﺩﺍﺭﺎﺗ ﻼﻌﻠﻳﻭﻭﻭﺍ ﻭﻻﻮﺳﻭﻭﻮﻄﯨ ﻼﺗﻭﻭﻮﻳ ﻲﻛﻭﻭﻭﻮﻧ ﻊﻤﻠﻫﻭﻭﻭﺍ ﺎﺘﺧﻭﻭﻭﺍﺫ ﻼﻗﻭﻭﻭﺭﺍﺭﺎﺗ ﻭﺩﺭﺎﺳﻭﻭﻭﺓ</w:t>
      </w:r>
    </w:p>
    <w:p>
      <w:pPr>
        <w:jc w:val="right"/>
      </w:pPr>
      <w:r>
        <w:t>ﻼﻤﺸﻛﻼﺗ ﻮﻴﻨﻤﻳ ﻝﺪﯨ ﻼﻤﺗﺩﺮﺒﻴﻧ ﻼﻗﺩﺭﺓ ﻊﻠﯨ ﺎﺘﺧﺍﺫ ﻼﻗﺭﺍﺭﺎﺗ ﺇﻻ ﺄﻧ ﺖﻛﻼﻴﻔﻫ ﺏﺎﻬﻇﺓ ﻮﻴﺤﺗﺎﺟ ﻺﯨ ﺦﺑﺭﺎﺗ</w:t>
      </w:r>
    </w:p>
    <w:p>
      <w:pPr>
        <w:jc w:val="right"/>
      </w:pPr>
      <w:r>
        <w:t>ﻊﻠﯨ ﻢﺴﺗﻮﯨ ﻉﻻ.</w:t>
      </w:r>
    </w:p>
    <w:p>
      <w:pPr>
        <w:jc w:val="right"/>
      </w:pPr>
      <w:r>
        <w:t>ﺕﺩﺮﻴﺑ ﻼﺤﺳﺎﺴﻳﺓ:</w:t>
      </w:r>
    </w:p>
    <w:p>
      <w:pPr>
        <w:jc w:val="right"/>
      </w:pPr>
      <w:r>
        <w:t>ﺍﺮﺣﺓ ﺐﻌﺿﻮﻬﻣ ﺏﻭﺁﺭﺎﺌﻬﻣ ﻑﻮﻳ ﺱﻮﻟﻮﻛ ﻙﻮﻟ ﻡﻮﻨﻬﻣ ﺖﺟﻭﺎﻫ ﺍﻶﺧﻭﺮﻴﻧ</w:t>
      </w:r>
    </w:p>
    <w:p>
      <w:pPr>
        <w:jc w:val="right"/>
      </w:pPr>
      <w:r>
        <w:t>ﺐﻤﺻ</w:t>
      </w:r>
    </w:p>
    <w:p>
      <w:pPr>
        <w:jc w:val="right"/>
      </w:pPr>
      <w:r>
        <w:t>ﻲﻗﻮﻣ ﻼﻤﺗﺩﺮﺒﻴﻧ ﺖﺤﺗ ﺈﺷﺭﺎﻓ ﺄﺨﺻﺎﺌﻳ</w:t>
      </w:r>
    </w:p>
    <w:p>
      <w:pPr>
        <w:jc w:val="right"/>
      </w:pPr>
      <w:r>
        <w:t>ﻡﻭﻮﻋ ﻡﺭﺎﻋﻭﻭﺍﺓ ﻼﺻﻭﻭﺭﺎﺣﺓ ﻼﻛﺎﻤﻟﻭﻭﺓ ﻞﻴﺻﻭﻮﺒﺣ ﻙﻭﻮﻟ ﻑﻭﻭﺭﺩ ﻭﺎﻌﻳﻭﻭﺍ ﻞﺗﻭﻭﺄﺜﻳﺭ ﺖﺻﻭﻭﺮﻓﺎﺘﻫ ﻊﻟﻭﻮﯨ ﺍﻶﺧﻭﻭﺮﻴﻧ ﺐﻏﻭﻭﺮﺿ ﺈﺗﺎﺣﻭﻭﺓ</w:t>
      </w:r>
    </w:p>
    <w:p>
      <w:pPr>
        <w:jc w:val="right"/>
      </w:pPr>
      <w:r>
        <w:t>ﻼﻓﺮﺻﻭﻭﻭﺓ ﺄﻣﺎﻣﻭﻭﻮﻫ ﻞﺘﻐﻴﻳﻭﻭﻭﺭ ﺖﻟﻭﻭﻮﻛ ﺍﻸﻨﻣﻭﻭﻭﺎﻃ ﻼﺳﻭﻭﻮﻟﻮﻜﻳﺓ ﻡﻭﻭﻮﺛﻻ ﻡﻭﻭﻮﻧ ﻻﻭﻭﻮﻨﻤﻃ ﻻﻭﻭﻭﺪﻜﺗﺎﺗﻭﺮﻳ ﻑﻭﻭﻮﻳ ﻼﻘﻳﻭﻭﻭﺍﺩﺓ ﻹﻭﻭﻮﯨ ﻻﻭﻭﻮﻨﻤﻃ</w:t>
      </w:r>
    </w:p>
    <w:p>
      <w:pPr>
        <w:jc w:val="right"/>
      </w:pPr>
      <w:r>
        <w:t>ﻻﺪﻴﻤﻗﺭﺎﻄﻳ.</w:t>
      </w:r>
    </w:p>
    <w:p>
      <w:pPr>
        <w:jc w:val="right"/>
      </w:pPr>
      <w:r>
        <w:t>ﺕﺩﺮﻴﺑ ﻊﻠﯨ ﻼﻋﻼﻗﺎﺗ ﺍﻺﻨﺳﺎﻨﻳﺓ ﻮﻴﻤﺗﺍﺯ ﻩﺫﺍ ﺍﻸﺴﻟﻮﺑ ﺏﺰﻳﺍﺩﺓ ﻕﺩﺭﺓ ﻼﻤﺗﺩﺮﺑ</w:t>
      </w:r>
    </w:p>
    <w:p>
      <w:pPr>
        <w:jc w:val="right"/>
      </w:pPr>
      <w:r>
        <w:t>ﻲﺴﺘﺧﺪﻣ ﻩﺫﺍ ﺍﻸﺴﻟﻮﺑ ﻒﻳ ﻻ</w:t>
      </w:r>
    </w:p>
    <w:p>
      <w:pPr>
        <w:jc w:val="right"/>
      </w:pPr>
      <w:r>
        <w:t>ﻶﺧﻭﻭﺮﻴﻧ ﻮﺘﺻﻭﻮﺤﻴﺣ</w:t>
      </w:r>
    </w:p>
    <w:p>
      <w:pPr>
        <w:jc w:val="right"/>
      </w:pPr>
      <w:r>
        <w:t>ﻝ</w:t>
      </w:r>
    </w:p>
    <w:p>
      <w:pPr>
        <w:jc w:val="right"/>
      </w:pPr>
      <w:r>
        <w:t>ﺄﻴﺿﻭﻭﺍ ﻲﺳﻭﻭﺎﻋﺩ ﻼﻤﺗﻭﻭﺩﺮﺑ ﻊﻟﻭﻮﯨ ﺖﻘﺒﻟﻭﻮﻫ</w:t>
      </w:r>
    </w:p>
    <w:p>
      <w:pPr>
        <w:jc w:val="right"/>
      </w:pPr>
      <w:r>
        <w:t>ﻊﻟﻭﻮﯨ ﻒﻫﻭﻮﻣ ﺱﻭﻮﻟﻮﻜﻫ ﻮﻣﻭﻭﺪﯨ ﺕﻭﻭﺄﺜﻳﺮﻫ ﻑﻭﻮﻳ ﺍﻶﺧﻭﻭﺮﻴﻧ</w:t>
      </w:r>
    </w:p>
    <w:p>
      <w:pPr>
        <w:jc w:val="right"/>
      </w:pPr>
      <w:r>
        <w:t>ﻚﺜﻳﻭﻭﺭﺍ ﻡﻭﻮﻧ ﺍﻸﺷﻭﻮﺧﺎﺻ ﻻ ﻲﺘﻘﺒﻟﻭﻭﻮﻧ ﻼﻨﻗﻭﻭﺩ ﻼﺻﻭﻭﺮﻴﺣ</w:t>
      </w:r>
    </w:p>
    <w:p>
      <w:pPr>
        <w:jc w:val="right"/>
      </w:pPr>
      <w:r>
        <w:t>ﻩﻭﻭﺫﺍ ﺍﻸﺳﻭﻮﻟﻮﺑ ﺄﻧ</w:t>
      </w:r>
    </w:p>
    <w:p>
      <w:pPr>
        <w:jc w:val="right"/>
      </w:pPr>
      <w:r>
        <w:t>ﺱﻭﻮﻟﻮﻜﻫ ﺖﺟﻭﻭﺎﻫ ﺍﻶﺧﻭﻭﺮﻴﻧ ﻮﻴﻋﻭﻭﺎﺑ ﻊﻟﻭﻮﯨ</w:t>
      </w:r>
    </w:p>
    <w:p>
      <w:pPr>
        <w:jc w:val="right"/>
      </w:pPr>
      <w:r>
        <w:t>ﺩﺮﺒﻴﻧ ﻸﻨﻬﻣ ﺄﻜﺛﺭ ﺢﺳﺎﺴﻳﺓ ﻢﻧ ﺍﻶﺧﺮﻴﻧ ﻭﺄﻘﻟ ﺚﻗﺓ ﺏﺄﻨﻔﺴﻬﻣ.</w:t>
      </w:r>
    </w:p>
    <w:p>
      <w:pPr>
        <w:jc w:val="right"/>
      </w:pPr>
      <w:r>
        <w:t>ﻭﺮﺒﻣﺍ ﻲﻨﻫﺍﺭ ﺐﻌﺿ ﻼﻤﺗ</w:t>
      </w:r>
    </w:p>
    <w:p>
      <w:pPr>
        <w:jc w:val="right"/>
      </w:pPr>
      <w:r>
        <w:t>ﺺﻋﻮﺑﺓ ﻼﺤﺻﻮﻟ ﻊﻠﯨ ﻢﻌﻟﻮﻣﺎﺗ ﺥﺎﺻﺓ ﺏﻼﻣﻭﺍﺭﺩ ﻼﺒﺷﺮﻳﺓ ﻞﺘﺣﺪﻳﺩ ﺍﻼﺤﺘﻳﺎﺟﺎﺗ ﻼﺗﺩﺮﻴﺒﻳﺓ.</w:t>
      </w:r>
    </w:p>
    <w:p>
      <w:pPr>
        <w:jc w:val="right"/>
      </w:pPr>
      <w:r>
        <w:t>ﻼﻤﺷﺓﻼﺣ ﻼﺘﻳ ﺕﻭﺎﺠﻫ ﻼﺗﺩﺮﻴﺑ:</w:t>
      </w:r>
    </w:p>
    <w:p>
      <w:pPr>
        <w:jc w:val="right"/>
      </w:pPr>
      <w:r>
        <w:t>ﻉﺪﻣ ﻮﺟﻭﺩ ﺖﺨﻄﻴﻃ  ﺕﺩﺮﻴﺒﻳ ﻲﺘﻤﻳﺯ ﺏﻼﺘﻛﺎﻤﻟ ﻭﻼﺸﻣﻮﻟ.</w:t>
      </w:r>
    </w:p>
    <w:p>
      <w:pPr>
        <w:jc w:val="right"/>
      </w:pPr>
      <w:r>
        <w:t>ﻉﺪﻣ ﺎﻘﺘﻧﺎﻋ ﺍﻹﺩﺍﺭﺓ ﻼﻌﻠﻳﺍ ﺏﺄﻬﻤﻳﺓ ﻼﺗﺩﺮﻴﺑ.</w:t>
      </w:r>
    </w:p>
    <w:p>
      <w:pPr>
        <w:jc w:val="right"/>
      </w:pPr>
      <w:r>
        <w:t>ﻉﺪﻣ ﻚﻓﺎﻳﺓ ﺍﻺﻤﻛﺎﻨﻳﺎﺗ ﻻﻻﺰﻣﺓ ﻞﻠﺗﺩﺮﻴﺑ.</w:t>
      </w:r>
    </w:p>
    <w:p>
      <w:pPr>
        <w:jc w:val="right"/>
      </w:pPr>
      <w:r>
        <w:t>ﻉﺪﻣ ﺎﺴﺘﺧﺩﺎﻣ ﺍﻸﺳﻼﻴﺑ ﻼﻌﻠﻤﻳﺓ ﻼﺣﺪﻴﺛﺓ ﻭﺎﻌﺘﻣﺍﺩ ﺍﻸﺳﻼﻴﺑ ﻼﺘﻘﻠﻳﺪﻳﺓ.</w:t>
      </w:r>
    </w:p>
    <w:p>
      <w:pPr>
        <w:jc w:val="right"/>
      </w:pPr>
      <w:r>
        <w:t>ﻉﺪﻣ ﺍﻼﻬﺘﻣﺎﻣ ﺐﻤﺗﺎﺒﻋﺓ ﻼﻤﺗﺩﺮﺑ ﺐﻋﺩ ﺎﻨﺘﻫﺍﺀ ﻼﺗﺩﺮﻴﺑ.</w:t>
      </w:r>
    </w:p>
    <w:p>
      <w:pPr>
        <w:jc w:val="right"/>
      </w:pPr>
      <w:r>
        <w:t>ﻉﺪﻣ ﺎﺸﺗﺭﺎﻛ ﻻﺭﺆﺳﺍﺀ ﻭﻼﻤﺷﺮﻔﻴﻧ ﻒﻳ ﻼﻌﻤﻠﻳﺓ ﻼﺗﺩﺮﻴﺒﻳﺓ.</w:t>
      </w:r>
    </w:p>
    <w:p>
      <w:pPr>
        <w:jc w:val="right"/>
      </w:pPr>
      <w:r>
        <w:t>ﻉﺪﻣ ﻮﺟﻭﺩ ﺡﻭﺎﻓﺯ ﻞﻠﻤﺗﺩﺮﺒﻴﻧ.</w:t>
      </w:r>
    </w:p>
    <w:p>
      <w:pPr>
        <w:jc w:val="right"/>
      </w:pPr>
      <w:r>
        <w:t>ﻞﻣﺩﺮﺒﻴﻧ.</w:t>
      </w:r>
    </w:p>
    <w:p>
      <w:pPr>
        <w:jc w:val="right"/>
      </w:pPr>
      <w:r>
        <w:t>ﻖﻟﺓ ﻉﺩﺩ ﺍ</w:t>
      </w:r>
    </w:p>
    <w:p>
      <w:pPr>
        <w:jc w:val="right"/>
      </w:pPr>
      <w:r>
        <w:t>ﻡﺓﻮﻧﺎﺣ ﻊﻤﻠﻳﺓ ﻼﺗﺩﺮﻴﺑ:</w:t>
      </w:r>
    </w:p>
    <w:p>
      <w:pPr>
        <w:jc w:val="right"/>
      </w:pPr>
      <w:r>
        <w:t>ﻞﺑ ﻊﻤﻠﻳﺓ ﻼﺗﺩﺮﻴﺑ ﻲﻗﻮﻣ ﻊﻠﯨ:</w:t>
      </w:r>
    </w:p>
    <w:p>
      <w:pPr>
        <w:jc w:val="right"/>
      </w:pPr>
      <w:r>
        <w:t>ﻲﺤﺗﺎﺟ ﻺﯨ ﻼﺗﺩﺮﻴﺑ.</w:t>
      </w:r>
    </w:p>
    <w:p>
      <w:pPr>
        <w:jc w:val="right"/>
      </w:pPr>
      <w:r>
        <w:t>ﺖﺤﻠﻴﻟ ﻼﻓﺭﺩ: ﺄﻳ ﺖﺣﺪﻳﺩ ﻢﻧ</w:t>
      </w:r>
    </w:p>
    <w:p>
      <w:pPr>
        <w:jc w:val="right"/>
      </w:pPr>
      <w:r>
        <w:t>ﻲﺘﻀﻤﻧ ﻼﺗﺩﺮﻴﺑ ﺄﻳ ﻡﺍﺫﺍ ﻲﺠﺑ ﺄﻧ ﻲﺘﻌﻠﻣ ﻼﻓﺭﺩ.</w:t>
      </w:r>
    </w:p>
    <w:p>
      <w:pPr>
        <w:jc w:val="right"/>
      </w:pPr>
      <w:r>
        <w:t>ﺖﺤﻠﻴﻟ ﻼﻌﻤﻠﻳﺎﺗ: ﺄﻳ ﺖﺣﺪﻳﺩ ﻡﺍ</w:t>
      </w:r>
    </w:p>
    <w:p>
      <w:pPr>
        <w:jc w:val="right"/>
      </w:pPr>
      <w:r>
        <w:t>ﻼﻘﺴﻣ ﻻﺬﻳ ﻲﺤﺗﺎﺟ ﻞﻠﺗﺩﺮﻴﺑ.</w:t>
      </w:r>
    </w:p>
    <w:p>
      <w:pPr>
        <w:jc w:val="right"/>
      </w:pPr>
      <w:r>
        <w:t>ﺖﺤﻠﻴﻟ ﻼﻤﻨﻈﻣﺓ: ﺄﻳ ﺖﺣﺪﻳﺩ ﺄﻴﻧ</w:t>
      </w:r>
    </w:p>
    <w:p>
      <w:pPr>
        <w:jc w:val="right"/>
      </w:pPr>
      <w:r>
        <w:t>ﺍﻸﺟﻭﺭ ﻮﺘﻘﻴﻴﻣ ﻻﻮﻇﺎﺌﻓ</w:t>
      </w:r>
    </w:p>
    <w:p>
      <w:pPr>
        <w:jc w:val="right"/>
      </w:pPr>
      <w:r>
        <w:t>ﻲﻣ ﻻﻮﻇﺎﺌﻓ.</w:t>
      </w:r>
    </w:p>
    <w:p>
      <w:pPr>
        <w:jc w:val="right"/>
      </w:pPr>
      <w:r>
        <w:t>ﻢﻔﻫﻮﻣ ﺖﻘﻳ</w:t>
      </w:r>
    </w:p>
    <w:p>
      <w:pPr>
        <w:jc w:val="right"/>
      </w:pPr>
      <w:r>
        <w:t>ﻲﻣ ﻻﻮﻇﺎﺌﻓ.</w:t>
      </w:r>
    </w:p>
    <w:p>
      <w:pPr>
        <w:jc w:val="right"/>
      </w:pPr>
      <w:r>
        <w:t>ﻱ</w:t>
      </w:r>
    </w:p>
    <w:p>
      <w:pPr>
        <w:jc w:val="right"/>
      </w:pPr>
      <w:r>
        <w:t>ﺄﻫﺩﺎﻓ ﺖﻗ</w:t>
      </w:r>
    </w:p>
    <w:p>
      <w:pPr>
        <w:jc w:val="right"/>
      </w:pPr>
      <w:r>
        <w:t>ﻲﻣ ﻻﻮﻇﺎﺌﻓ.</w:t>
      </w:r>
    </w:p>
    <w:p>
      <w:pPr>
        <w:jc w:val="right"/>
      </w:pPr>
      <w:r>
        <w:t>ﻱ</w:t>
      </w:r>
    </w:p>
    <w:p>
      <w:pPr>
        <w:jc w:val="right"/>
      </w:pPr>
      <w:r>
        <w:t>ﻢﺳﺅﻮﻠﻳﺓ ﺖﻗ</w:t>
      </w:r>
    </w:p>
    <w:p>
      <w:pPr>
        <w:jc w:val="right"/>
      </w:pPr>
      <w:r>
        <w:t>ﻲﻣ ﻻﻮﻇﺎﺌﻓ.</w:t>
      </w:r>
    </w:p>
    <w:p>
      <w:pPr>
        <w:jc w:val="right"/>
      </w:pPr>
      <w:r>
        <w:t>ﻉﻭﺎﻤﻟ ﺖﻘﻳ</w:t>
      </w:r>
    </w:p>
    <w:p>
      <w:pPr>
        <w:jc w:val="right"/>
      </w:pPr>
      <w:r>
        <w:t>ﻲﻣ ﻻﻮﻇﺎﺌﻓ.</w:t>
      </w:r>
    </w:p>
    <w:p>
      <w:pPr>
        <w:jc w:val="right"/>
      </w:pPr>
      <w:r>
        <w:t>ﻱ</w:t>
      </w:r>
    </w:p>
    <w:p>
      <w:pPr>
        <w:jc w:val="right"/>
      </w:pPr>
      <w:r>
        <w:t>ﺄﺳﻼﻴﺑ ﺖﻗ</w:t>
      </w:r>
    </w:p>
    <w:p>
      <w:pPr>
        <w:jc w:val="right"/>
      </w:pPr>
      <w:r>
        <w:t>ﺄﻬﻤﻳﺓ ﺍﻸﺟﻭﺭ.</w:t>
      </w:r>
    </w:p>
    <w:p>
      <w:pPr>
        <w:jc w:val="right"/>
      </w:pPr>
      <w:r>
        <w:t>ﻉﻭﺎﻤﻟ ﺖﺣﺪﻳﺩ ﺍﻸﺟﻭﺭ.</w:t>
      </w:r>
    </w:p>
    <w:p>
      <w:pPr>
        <w:jc w:val="right"/>
      </w:pPr>
      <w:r>
        <w:t>ﺄﺴﺳ ﺖﺣﺪﻳﺩ ﺍﻸﺟﻭﺭ.</w:t>
      </w:r>
    </w:p>
    <w:p>
      <w:pPr>
        <w:jc w:val="right"/>
      </w:pPr>
      <w:r>
        <w:t>ﻢﻋﺎﻴﻳﺭ ﺖﺣﺪﻳﺩ ﺍﻸﺟﻭﺭ.</w:t>
      </w:r>
    </w:p>
    <w:p>
      <w:pPr>
        <w:jc w:val="right"/>
      </w:pPr>
      <w:r>
        <w:t>ﻢﺑﺍﺪﻫ ﺖﺣﺪﻳﺩ ﺍﻸﺟﻭﺭ.</w:t>
      </w:r>
    </w:p>
    <w:p>
      <w:pPr>
        <w:jc w:val="right"/>
      </w:pPr>
      <w:r>
        <w:t>ﺦﺻﺎﺌﺻ ﻼﻨﻇﺎﻣ ﻼﺴﻠﻴﻣ ﻝﻸﺟﻭﺭ.</w:t>
      </w:r>
    </w:p>
    <w:p>
      <w:pPr>
        <w:jc w:val="right"/>
      </w:pPr>
      <w:r>
        <w:t>ﺄﻨﻈﻣﺓ ﺪﻔﻋ ﺍﻸﺟﻭﺭ.</w:t>
      </w:r>
    </w:p>
    <w:p>
      <w:pPr>
        <w:jc w:val="right"/>
      </w:pPr>
      <w:r>
        <w:t>ﺖﺣﺪﻳﺩ ﻪﻴﻜﻟ ﺍﻸﺟﻭﺭ.</w:t>
      </w:r>
    </w:p>
    <w:p>
      <w:pPr>
        <w:jc w:val="right"/>
      </w:pPr>
      <w:r>
        <w:t>ﺖﻋﺮﻴﻓ ﻼﺣﻭﺎﻓﺯ.</w:t>
      </w:r>
    </w:p>
    <w:p>
      <w:pPr>
        <w:jc w:val="right"/>
      </w:pPr>
      <w:r>
        <w:t>ﺄﻧﻭﺎﻋ ﻼﺣﻭﺎﻓﺯ.</w:t>
      </w:r>
    </w:p>
    <w:p>
      <w:pPr>
        <w:jc w:val="right"/>
      </w:pPr>
      <w:r>
        <w:t>ﻲﻣ ﻻﻮﻇﺎﺌﻓ</w:t>
      </w:r>
    </w:p>
    <w:p>
      <w:pPr>
        <w:jc w:val="right"/>
      </w:pPr>
      <w:r>
        <w:t>ﺍﻸﺟﻭﺭ ﻮﺘﻘﻳ</w:t>
      </w:r>
    </w:p>
    <w:p>
      <w:pPr>
        <w:jc w:val="right"/>
      </w:pPr>
      <w:r>
        <w:t>ﻲﻣ ﻻﻮﻇﺎﺌﻓ:</w:t>
      </w:r>
    </w:p>
    <w:p>
      <w:pPr>
        <w:jc w:val="right"/>
      </w:pPr>
      <w:r>
        <w:t>ﺖﻘﻳ</w:t>
      </w:r>
    </w:p>
    <w:p>
      <w:pPr>
        <w:jc w:val="right"/>
      </w:pPr>
      <w:r>
        <w:t>ﻢﻔﻫﻮﻣ</w:t>
      </w:r>
    </w:p>
    <w:p>
      <w:pPr>
        <w:jc w:val="right"/>
      </w:pPr>
      <w:r>
        <w:t>ﺄﻳ ﺖﺣﺪﻳﺩ ﻼﻘﻴﻣﺓ ﻼﻣﺍﺪﻳﺓ ﻼﻨﺴﺒﻳﺓ ﻞﻜﻟ ﻮﻈﻴﻓﺓ ﻒﻳ ﻼﻤﻨﻈﻣﺓ ﻢﻗﺍﺮﻧﺓ ﺏﻻﻮﻇﻭﺎﺌﻓ ﺍﻸﺧﻭﺮﯨ ﺎﻌﺘﻣﻭﺍﺩﺍ ﻊﻟﻮﯨ ﻡﻭﺍ</w:t>
      </w:r>
    </w:p>
    <w:p>
      <w:pPr>
        <w:jc w:val="right"/>
      </w:pPr>
      <w:r>
        <w:t>ﻉﻭﺍﺪﻟ ﻞﻫﻭﺬﻫ ﻻﻮﻈﻴﻓﻭﺓ ﻊﻟﻮﯨ ﺽﻭﻭﺀ</w:t>
      </w:r>
    </w:p>
    <w:p>
      <w:pPr>
        <w:jc w:val="right"/>
      </w:pPr>
      <w:r>
        <w:t>ﺖﺘﻀﻤﻨﻫ ﻢﻧ ﻭﺎﺠﺑﺎﺗ ﻮﻤﺳﺅﻮﻠﻳﺎﺗ ﻮﻇﺭﻮﻓ ﻊﻤﻟ ﺐﻏﺮﺿ ﺖﺣﺪﻳﺩ ﺄﺟﻭﺭ</w:t>
      </w:r>
    </w:p>
    <w:p>
      <w:pPr>
        <w:jc w:val="right"/>
      </w:pPr>
      <w:r>
        <w:t>ﻉﺩﺓ ﺎﻌﺘﺑﺍﺭﺎﺗ ﺄﺑﺭﺰﻫﺍ ﻼﻤﻫﺍﺭﺓ ﻭﻼﻤﺳﺅﻮﻠﻳﺓ ﻭﻼﺠﻫﺩ ﻼﻔﻛﺮﻳ ﻼﻌﻀﻠﻳ ﻮﻇﺭﻮﻓ ﻼﻌﻤﻟ.</w:t>
      </w:r>
    </w:p>
    <w:p>
      <w:pPr>
        <w:jc w:val="right"/>
      </w:pPr>
      <w:r>
        <w:t>ﻼﻤﻘﺻﻭﺩ ﺏﻼﺘﻘﻴﻴﻣ ﻩﻭ ﺩﺭﺎﺳﺓ ﻻﻮﻇﺎﺌﻓ ﻭﻮﻀﻋ ﻢﺴﺗﻮﻳﺎﺗ ﻡﺍﺪﻳﺓ ﻞﻫﺍ ﻮﻠﻴﺳ ﺖﺣﺪﻳﺩ ﻭﺎﺠﺑﺎﺘﻫﺍ ﻮﻤﺳﺅﻮﻠﻳﺎﺘﻫﺍ.</w:t>
      </w:r>
    </w:p>
    <w:p>
      <w:pPr>
        <w:jc w:val="right"/>
      </w:pPr>
      <w:r>
        <w:t>ﻲﻣ ﻻﻮﻇﺎﺌﻓ:</w:t>
      </w:r>
    </w:p>
    <w:p>
      <w:pPr>
        <w:jc w:val="right"/>
      </w:pPr>
      <w:r>
        <w:t>ﻱ</w:t>
      </w:r>
    </w:p>
    <w:p>
      <w:pPr>
        <w:jc w:val="right"/>
      </w:pPr>
      <w:r>
        <w:t>ﺄﻫﺩﺎﻓ ﻊﻤﻠﻳﺓ ﺖﻗ</w:t>
      </w:r>
    </w:p>
    <w:p>
      <w:pPr>
        <w:jc w:val="right"/>
      </w:pPr>
      <w:r>
        <w:t>ﻱﻭﻭﺓ ﻑﻭﻮﻳ ﺍﻸﺟﻭﻭﻭﺭ: ﻑﻼﻋﺩﻻﻭﻭﺓ ﻻﺩﺎﺨﻠﻳﻭﻭﺓ ﺖﻌﻧﻭﻮﻳ ﻼﻤﺳﻭﻭﺍﻭﺍﺓ ﻑﻭﻮﻳ</w:t>
      </w:r>
    </w:p>
    <w:p>
      <w:pPr>
        <w:jc w:val="right"/>
      </w:pPr>
      <w:r>
        <w:t>ﺖﺤﻘﻳﻭﻮﻗ ﻥﻭﻭﻮﻋ ﻡﻭﻮﻧ ﻼﻋﺩﻻﻭﻭﺓ ﻻﺩﺎﺨﻠﻳﻭﻭﺓ ﻭﻼﺧﺍﺮﺟ</w:t>
      </w:r>
    </w:p>
    <w:p>
      <w:pPr>
        <w:jc w:val="right"/>
      </w:pPr>
      <w:r>
        <w:t>ﺎﺌﻓ</w:t>
      </w:r>
    </w:p>
    <w:p>
      <w:pPr>
        <w:jc w:val="right"/>
      </w:pPr>
      <w:r>
        <w:t>ﻅﻭﻭﻭ</w:t>
      </w:r>
    </w:p>
    <w:p>
      <w:pPr>
        <w:jc w:val="right"/>
      </w:pPr>
      <w:r>
        <w:t>ﺄﺟﻭﻭﻭﻭﺭ ﻻﻮﻇﻭﻭﻭﺎﺌﻓ ﻼﻤﺘﻣﺎﺜﻟﻭﻭﻭﺓ ﻑﻭﻭﻮﻳ ﻦﻓﻭﻭﻮﺳ ﻼﻤﻨﻈﻣﻭﻭﻭﺓ ﺄﻣﻭﻭﻭﺍ ﻼﻋﺩﻻﻭﻭﻭﺓ ﻼﺧﺍﺮﺠﻳﻭﻭﻭﺓ ﺖﻌﻧﻭﻭﻮﻳ ﺖﻧﺎﺳﻭﻭﻮﺑ ﺄﺟﻭﻭﻭﻭﺭ ﻻﻭ</w:t>
      </w:r>
    </w:p>
    <w:p>
      <w:pPr>
        <w:jc w:val="right"/>
      </w:pPr>
      <w:r>
        <w:t>ﻼﻤﺘﻣﺎﺜﻟﺓ ﻢﻋ ﻼﻤﻨﻈﻣﺎﺗ ﺍﻸﺧﺮﯨ.</w:t>
      </w:r>
    </w:p>
    <w:p>
      <w:pPr>
        <w:jc w:val="right"/>
      </w:pPr>
      <w:r>
        <w:t>ﺖﺣﺪﻳﺩ ﻪﻴﻜﻟ ﺍﻸﺟﻭﺭ ﺐﺻﻭﺭﺓ ﻭﺎﻀﺣﺓ ﺐﻧﺍﺀ ﻊﻠﯨ ﻼﻘﻴﻣ ﻼﻨﺴﺒﻳﺓ ﻝﻮﻇﺎﺌﻓ ﻼﻤﻨﻈﻣﺓ.</w:t>
      </w:r>
    </w:p>
    <w:p>
      <w:pPr>
        <w:jc w:val="right"/>
      </w:pPr>
      <w:r>
        <w:t>ﻲﺼﻴﺑ ﻼﻣﻮﻈﻓ ﻦﺘﻴﺟﺓ ﺖﺼﻤﻴﻣ ﺍﻸﺟﻭﺭ ﺐﻃﺮﻴﻗﺓ ﺝﺯﺎﻔﻳﺓ.</w:t>
      </w:r>
    </w:p>
    <w:p>
      <w:pPr>
        <w:jc w:val="right"/>
      </w:pPr>
      <w:r>
        <w:t>ﺇﺯﻻﺓ ﻼﻐﺒﻧ ﻻﺬﻳ</w:t>
      </w:r>
    </w:p>
    <w:p>
      <w:pPr>
        <w:jc w:val="right"/>
      </w:pPr>
      <w:r>
        <w:t>ﺖﺤﺴﻴﻧ ﻢﺴﺗﻮﯨ ﻻﺮﺿﺍ ﻼﻨﻔﺴﻳ ﻭﺮﻔﻋ ﻻﺭﻮﺣ ﻼﻤﻌﻧﻮﻳﺓ.</w:t>
      </w:r>
    </w:p>
    <w:p>
      <w:pPr>
        <w:jc w:val="right"/>
      </w:pPr>
      <w:r>
        <w:t>ﺖﺤﻘﻴﻗ ﻼﻜﻓﺎﻳﺓ ﻞﻠﻋﺎﻤﻠﻴﻧ ﻊﻧ ﻁﺮﻳﻮﻗ ﺖﺤﻘﻳﻮﻗ ﻼﺗﻭﻭﺍﺰﻧ ﺏﻮﻴﻧ ﻚﻤﻳﻭﺓ ﺍﻸﺟﻭﻭﺭ ﻭﺍﻼﻠﺗﺯﺎﻣﻭﺎﺗ ﻼﺿﻭﺭﻭﺮﻳﺓ ﻑﻮﻳ</w:t>
      </w:r>
    </w:p>
    <w:p>
      <w:pPr>
        <w:jc w:val="right"/>
      </w:pPr>
      <w:r>
        <w:t>ﻼﺤﻳﺍﺓ ﻼﻳﻮﻤﻳﺓ.</w:t>
      </w:r>
    </w:p>
    <w:p>
      <w:pPr>
        <w:jc w:val="right"/>
      </w:pPr>
      <w:r>
        <w:t>ﻢﺳﺅﻮﻠﻳﺓ ﺖﻘﻴﻴﻣ ﻻﻮﻇﺎﺌﻓ:</w:t>
      </w:r>
    </w:p>
    <w:p>
      <w:pPr>
        <w:jc w:val="right"/>
      </w:pPr>
      <w:r>
        <w:t>ﻻﻮﻇﻭﺎﺌﻓ ﻮﺘﺨﺘﻟﻮﻓ ﻡﻮﻧ ﻢﻨﻈﻣﻭﺓ ﻸﺧﻭﺮﯨ ﻑﻮﺒﻌﺿ ﻼﻤﻨﻈﻣﻭﺎﺗ</w:t>
      </w:r>
    </w:p>
    <w:p>
      <w:pPr>
        <w:jc w:val="right"/>
      </w:pPr>
      <w:r>
        <w:t>ﻞﻴﺳ ﻪﻧﺎﻛ ﺞﻫﺓ ﻢﺣﺩﺩﺓ ﻢﺳﺅﻮﻟﺓ ﻊﻧ ﺖﻗﻭﻮﻴﻣ</w:t>
      </w:r>
    </w:p>
    <w:p>
      <w:pPr>
        <w:jc w:val="right"/>
      </w:pPr>
      <w:r>
        <w:t>ﻲﻔﻀﻟ ﺖﻛﻭﻮﻴﻧ ﻞﺠﻧﻭﺓ ﺩﺎﺨﻠﻳﻭﺓ ﻭﻻﻮﺒﻌﺿ ﻲﻔﺿﻮﻟ ﺍﻼﺳﻮﺘﻋﺎﻧﺓ ﺐﺠﻫﻭﺎﺗ ﺥﺍﺮﺠﻳﻭﺓ ﻢﺘﺨﺼﺻﻭﺓ ﻭﺍﻸﻔﺿﻮﻟ ﺖﻄﻋﻮﻴﻣ</w:t>
      </w:r>
    </w:p>
    <w:p>
      <w:pPr>
        <w:jc w:val="right"/>
      </w:pPr>
      <w:r>
        <w:t>ﻑﻼﻠﺠﻧﻭﻭﺓ ﻻﺩﺎﺨﻠﻳﻭﻭﺓ ﺄﻗﻭﻭﺩﺭ ﻊﻟﻭﻮﯨ ﻢﻋﺮﻓﻭﻭﺓ ﻂﺒﻴﻋﻭﻭﺓ ﻮﻇﻭﻭﺭﻮﻓ ﻼﻌﻣﻭﻮﻟ ﺇﻻ ﺄﻨﻫﻭﻭﺍ ﺖﻗﻭﻮﻋ ﺏﺄﺨﻃﻭﻭﺍﺀ ﻼﺘﺤﻳﻭﻭﺯ. ﺄﻣﻭﻭﺍ ﻼﺠﻫﻭﻭﺓ</w:t>
      </w:r>
    </w:p>
    <w:p>
      <w:pPr>
        <w:jc w:val="right"/>
      </w:pPr>
      <w:r>
        <w:t>ﻱﺓ ﺖﺤﻘﻗ ﻑﻭﺎﺋﺩ ﺄﻜﺑﺭ ﻮﻨﺗﺎﺌﺟ ﺐﻌﻳﺩﺓ ﻊﻧ ﻼﺘﺤﻳﺯ ﺇﻻ ﺄﻨﻫ ﻕﺩ ﺖﻨﻘﺼﻫﺍ ﻼﻤﻌﻟﻮﻣﺎﺗ ﻼﻛﺎﻔﻳﺓ ﻊﻧ ﻂﺒﻴﻋﺓ</w:t>
      </w:r>
    </w:p>
    <w:p>
      <w:pPr>
        <w:jc w:val="right"/>
      </w:pPr>
      <w:r>
        <w:t>ﻼﺧﺍﺮﺟ</w:t>
      </w:r>
    </w:p>
    <w:p>
      <w:pPr>
        <w:jc w:val="right"/>
      </w:pPr>
      <w:r>
        <w:t>ﻼﻠﺠﻧﺓ ﻻﺩﺎﺨﻠﻳﺓ ﺐﻌﻧﺎﺻﺭ ﺥﺍﺮﺠﻳﺓ ﻢﺘﺨﺼﺻﺓ.</w:t>
      </w:r>
    </w:p>
    <w:p>
      <w:pPr>
        <w:jc w:val="right"/>
      </w:pPr>
      <w:r>
        <w:t>ﻮﻇﺭﻮﻓ ﻼﻌﻤﻟ.</w:t>
      </w:r>
    </w:p>
    <w:p>
      <w:pPr>
        <w:jc w:val="right"/>
      </w:pPr>
      <w:r>
        <w:t>ﻲﻣ ﻻﻮﻇﺎﺌﻓ:</w:t>
      </w:r>
    </w:p>
    <w:p>
      <w:pPr>
        <w:jc w:val="right"/>
      </w:pPr>
      <w:r>
        <w:t>ﻉﻭﺎﻤﻟ ﺖﻘﻳ</w:t>
      </w:r>
    </w:p>
    <w:p>
      <w:pPr>
        <w:jc w:val="right"/>
      </w:pPr>
      <w:r>
        <w:t>ﺍﻷﺩﺍﺀ ﻼﻔﻌﻟﻮﻳ ﻞﻠﻌﻣﻮﻟ ﻭﻼﺗﻮﻳ ﺖﺷﻮﻳﺭ</w:t>
      </w:r>
    </w:p>
    <w:p>
      <w:pPr>
        <w:jc w:val="right"/>
      </w:pPr>
      <w:r>
        <w:t>ﻪﻳ ﻢﺠﻣﻮﻋﻭﺓ ﻼﺨﺑﻭﺭﺎﺗ ﻼﺗﻮﻳ ﺖﻜﺘﺳﻮﺑ ﻉﻭﺍﺩﺓ ﻡﻮﻧ ﺥﻭﻼﻟ</w:t>
      </w:r>
    </w:p>
    <w:p>
      <w:pPr>
        <w:jc w:val="right"/>
      </w:pPr>
      <w:r>
        <w:t>ﻼﻤﻫﺍﺭﺓ:</w:t>
      </w:r>
    </w:p>
    <w:p>
      <w:pPr>
        <w:jc w:val="right"/>
      </w:pPr>
      <w:r>
        <w:t>ﻮﻠﻛﻭﻮﻧ</w:t>
      </w:r>
    </w:p>
    <w:p>
      <w:pPr>
        <w:jc w:val="right"/>
      </w:pPr>
      <w:r>
        <w:t>ﺕﻭﻭﻭﺎﻓﺭ ﻞﻠﻓﻭﻭﺭﺩ ﻼﻤﻌﻟﻮﻣﻭﻭﺎﺗ ﻻﻻﺰﻣﻭﻭﺓ ﻞﻠﻌﻣﻭﻮﻟ</w:t>
      </w:r>
    </w:p>
    <w:p>
      <w:pPr>
        <w:jc w:val="right"/>
      </w:pPr>
      <w:r>
        <w:t>ﻝﻭﻮﯨ ﻡﻭﻭﺪﯨ ﻼﺳﻭﻭﺮﻋﺓ ﻭﻻﺪﻗﻭﻭﺓ ﻼﻤﻄﻟﻭﻭﻮﺒﻴﻧ ﻷﺩﺍﺀ ﻼﻌﻣﻭﻮﻟ ﻒﻗﻭﻭﺩ ﻱ</w:t>
      </w:r>
    </w:p>
    <w:p>
      <w:pPr>
        <w:jc w:val="right"/>
      </w:pPr>
      <w:r>
        <w:t>ﺇ</w:t>
      </w:r>
    </w:p>
    <w:p>
      <w:pPr>
        <w:jc w:val="right"/>
      </w:pPr>
      <w:r>
        <w:t>ﻢﻠﻳﺓ ﻼﺘﻳ ﺖﻤﻜﻧ ﻢﻧ ﺃﺩﺍﺀ ﻼﻌﻣﻮﻟ</w:t>
      </w:r>
    </w:p>
    <w:p>
      <w:pPr>
        <w:jc w:val="right"/>
      </w:pPr>
      <w:r>
        <w:t>ﻉ</w:t>
      </w:r>
    </w:p>
    <w:p>
      <w:pPr>
        <w:jc w:val="right"/>
      </w:pPr>
      <w:r>
        <w:t>ﻲﺒﻘﯨ ﻢﺴﺗﻮﯨ ﺃﺩﺎﺌﻫ ﺩﻮﻧ ﻼﻤﻄﻟﻮﺑ ﻸﻨﻫ ﻲﻔﺘﻗﺩ ﻺﯨ ﺦﺑﺭﺎﺗ ﻼﻤﻣﺍﺮﺳﺓ ﻻ</w:t>
      </w:r>
    </w:p>
    <w:p>
      <w:pPr>
        <w:jc w:val="right"/>
      </w:pPr>
      <w:r>
        <w:t>ﺏﻼﺳﺮﻋﺓ ﻭﻻﺪﻗﺓ ﻼﻤﻄﻟﻮﺒﻴﻧ.</w:t>
      </w:r>
    </w:p>
    <w:p>
      <w:pPr>
        <w:jc w:val="right"/>
      </w:pPr>
      <w:r>
        <w:t>ﺄﻳ ﻼﺠﻫﻭﻭﻭﺩ ﻼﻔﻛﻭﻭﻭﺮﻳ ﻻﻭﺎﺟﻭﻭﻮﺑ ﺏﺬﻟﻭﻭﻮﻫ ﻷﺩﺍﺀ ﻼﻌﻣﻭﻭﻮﻟ ﻮﻴﺘﺿﻭﻭﻮﻤﻧ ﻼﻗﻭﻭﻭﺩﺭﺓ ﻊﻟﻭﻭﻮﯨ ﻼﺘﺤﻠﻳﻭﻭﻮﻟ</w:t>
      </w:r>
    </w:p>
    <w:p>
      <w:pPr>
        <w:jc w:val="right"/>
      </w:pPr>
      <w:r>
        <w:t>ﻼﻗﺍﺍﺍﺩﺭﺓ ﻼﻌﻘﻠﻳﺍﺍﺍﺓ:</w:t>
      </w:r>
    </w:p>
    <w:p>
      <w:pPr>
        <w:jc w:val="right"/>
      </w:pPr>
      <w:r>
        <w:t>ﻭﺍﻼﺴﺘﻨﺗﺎﺟ ﻭﻼﻤﺣﺎﻜﻣﺓ ﻭﻼﻗﺩﺭﺓ ﻊﻠﯨ ﻼﺗﺄﻘﻠﻣ ﻭﺩﺮﺟﺓ ﻼﺘﺤﺼﻴﻟ ﻼﻌﻠﻤﻳ ﻭﻼﻤﺴﺗﻮﯨ ﻼﺜﻗﺎﻔﻳ.</w:t>
      </w:r>
    </w:p>
    <w:p>
      <w:pPr>
        <w:jc w:val="right"/>
      </w:pPr>
      <w:r>
        <w:t>ﺄﻳ ﻼﺠﻫﺩ ﻼﻌﻀﻠﻳ ﻻﻭﺎﺠﺑ ﺏﺬﻠﻫ ﻷﺩﺍﺀ ﻊﻤﻟ ﻢﻌﻴﻧ.</w:t>
      </w:r>
    </w:p>
    <w:p>
      <w:pPr>
        <w:jc w:val="right"/>
      </w:pPr>
      <w:r>
        <w:t>ﻼﻗﺩﺭﺓ ﻼﺑﺪﻨﻳﺓ:</w:t>
      </w:r>
    </w:p>
    <w:p>
      <w:pPr>
        <w:jc w:val="right"/>
      </w:pPr>
      <w:r>
        <w:t>ﻢﺛﻭﻭﻮﻟ: ﻼﻤﺳﻭﻭﻭﺅﻮﻠﻳﺓ ﻉﻭﻭﻮﻧ ﻼﻣﻭﻭﻭﻭﺍﺩ ﻭﻼﻤﻨﺘﺟﻭﻭﻭﺎﺗ  ﻭ</w:t>
      </w:r>
    </w:p>
    <w:p>
      <w:pPr>
        <w:jc w:val="right"/>
      </w:pPr>
      <w:r>
        <w:t>ﻡﻭﻭﻭﺍ ﻲﺤﺗﻮﻳﻭﻭﻮﻫ ﺃﺩﺍﺀ ﻼﻌﻣﻭﻭﻮﻟ ﻡﻭﻭﻮﻧ ﻢﺳﻭﻭﻭﺅﻮﻠﻳﺎﺗ</w:t>
      </w:r>
    </w:p>
    <w:p>
      <w:pPr>
        <w:jc w:val="right"/>
      </w:pPr>
      <w:r>
        <w:t>ﻼﻤﺳﺍﺍﺍﺅﻮﻠﻳﺓ:</w:t>
      </w:r>
    </w:p>
    <w:p>
      <w:pPr>
        <w:jc w:val="right"/>
      </w:pPr>
      <w:r>
        <w:t>ﻼﻤﺳﻭﻭﻭﺅﻮﻠﻳﺓ ﻉﻭﻭﻮﻧ ﺍﻸﺠﻫﻭﻭﻭﺯﺓ ﻭﺍﻵﻼﺗ  ﻭ ﻼﻤﺳﻭﻭﻭﺅﻮﻠﻳﺓ ﻉﻭﻭﻮﻧ ﺍﻸﻓﻭﻭﻭﺭﺍﺩ ﻭﺄﺨﻃﻭﻭﻭﺍﺭ ﻼﻌﻣﻭﻭﻮﻟ  ﻭ ﻼﻤﺳﻭﻭﻭﺅﻮﻠﻳﺓ ﻉﻭﻭﻮﻧ ﻼﻣﻭﻭﻭﻭﺍﺭﺩ</w:t>
      </w:r>
    </w:p>
    <w:p>
      <w:pPr>
        <w:jc w:val="right"/>
      </w:pPr>
      <w:r>
        <w:t>ﻼﻨﻗﺪﻳﺓ ﻭ ﻼﻤﺳﺅﻮﻠﻳﺓ ﻊﻧ ﻼﻤﻌﻟﻮﻣﺎﺗ.</w:t>
      </w:r>
    </w:p>
    <w:p>
      <w:pPr>
        <w:jc w:val="right"/>
      </w:pPr>
      <w:r>
        <w:t>ﻢﺠﻣﻮﻋﺓ ﻼﻣﺆﺛﺭﺎﺗ ﻼﺘﻳ ﻲﺨﻀﻋ ﻞﻫﺍ ﻼﻓﻭﺭﺩ ﺄﺜﻧﻭﺍﺀ ﻖﻳﺎﻣﻮﻫ ﺏﻼﻌﻣﻮﻟ ﻙﻮﺟﻭﻭﺪﻫ ﻑﻮﻳ ﻼﻋﻭﺭﺍﺀ</w:t>
      </w:r>
    </w:p>
    <w:p>
      <w:pPr>
        <w:jc w:val="right"/>
      </w:pPr>
      <w:r>
        <w:t>ﻅﺭﻮﻓ ﻼﻌﻤﻟ:</w:t>
      </w:r>
    </w:p>
    <w:p>
      <w:pPr>
        <w:jc w:val="right"/>
      </w:pPr>
      <w:r>
        <w:t>ﻼﺗ ﻭﺄﻴﺿﺍ ﻼﺿﻮﺿﺍﺀ ﻭﻼﺘﻫﻮﻳﺓ ﻭﻻﺮﻃﻮﺑﺓ ﻭﻼﺣﺭﺍﺭﺓ ﻭﻼﻨﻇﺎﻓﺓ ﻭﻼﺘﻟﻮﺛ.</w:t>
      </w:r>
    </w:p>
    <w:p>
      <w:pPr>
        <w:jc w:val="right"/>
      </w:pPr>
      <w:r>
        <w:t>ﻲﻣ ﻻﻮﻇﺎﺌﻓ:</w:t>
      </w:r>
    </w:p>
    <w:p>
      <w:pPr>
        <w:jc w:val="right"/>
      </w:pPr>
      <w:r>
        <w:t>ﻱ</w:t>
      </w:r>
    </w:p>
    <w:p>
      <w:pPr>
        <w:jc w:val="right"/>
      </w:pPr>
      <w:r>
        <w:t>ﺃﻭ ﺐﻴﻧ ﺍﻵ</w:t>
      </w:r>
    </w:p>
    <w:p>
      <w:pPr>
        <w:jc w:val="right"/>
      </w:pPr>
      <w:r>
        <w:t>ﺄﺳﻼﻴﺑ ﺖﻗ</w:t>
      </w:r>
    </w:p>
    <w:p>
      <w:pPr>
        <w:jc w:val="right"/>
      </w:pPr>
      <w:r>
        <w:t>ﺍﻸﺳﻼﻴﺑ ﺮﻳﺭ ﻻﺔﻤﻳﺓ )ﻮﺼﻔﻳﺓ(:</w:t>
      </w:r>
    </w:p>
    <w:p>
      <w:pPr>
        <w:jc w:val="right"/>
      </w:pPr>
      <w:r>
        <w:t>ﻎﻳﺭﺓ ﺫﺎﺗ</w:t>
      </w:r>
    </w:p>
    <w:p>
      <w:pPr>
        <w:jc w:val="right"/>
      </w:pPr>
      <w:r>
        <w:t>ﺹﻭﻭ</w:t>
      </w:r>
    </w:p>
    <w:p>
      <w:pPr>
        <w:jc w:val="right"/>
      </w:pPr>
      <w:r>
        <w:t>ﺕﺮﺘﻳﻭﻮﺑ ﻻﻮﻇﻭﻭﺎﺌﻓ ﺖﻧﺍﺰﻠﻳﻭﻭﺍ ﺢﺳﻭﻮﺑ ﺍﻸﻬﻤﻳﻭﻭﺓ ﻮﺘﺻﻭﻮﻠﺣ ﻑﻭﻮﻳ ﻼﻤﻨﻈﻣﻭﻭﺎﺗ ﻻ</w:t>
      </w:r>
    </w:p>
    <w:p>
      <w:pPr>
        <w:jc w:val="right"/>
      </w:pPr>
      <w:r>
        <w:t>ﻁﺮﻴﻗﺍﺍﺓ ﻼﺗﺮﺘﻳﺍﺎﺑ:</w:t>
      </w:r>
    </w:p>
    <w:p>
      <w:pPr>
        <w:jc w:val="right"/>
      </w:pPr>
      <w:r>
        <w:t>-ﺃ</w:t>
      </w:r>
    </w:p>
    <w:p>
      <w:pPr>
        <w:jc w:val="right"/>
      </w:pPr>
      <w:r>
        <w:t>ﻲﻗﺓ ﻼﺗﺮﺘﻴﺑ ﻼﻣﺯﺩﻮﺟ.</w:t>
      </w:r>
    </w:p>
    <w:p>
      <w:pPr>
        <w:jc w:val="right"/>
      </w:pPr>
      <w:r>
        <w:t>ﻼﻋﺩﺩ ﻼﻘﻠﻴﻟ ﻢﻧ ﻻﻮﻇﺎﺌﻓ. ﻪﻧﺎﻛ ﻁﺮﻴﻗﺓ ﻼﺗﺮﺘﻴﺑ ﻼﺒﺴﻴﻃ ﻮﻃﺭ</w:t>
      </w:r>
    </w:p>
    <w:p>
      <w:pPr>
        <w:jc w:val="right"/>
      </w:pPr>
      <w:r>
        <w:t>ﺖﺻﻭﻮﻨﻴﻓ ﻻﻮﻇﻭﻭﺎﺌﻓ ﻑﻭﻮﻳ ﻢﺠﻣﻮﻋﻭﻭﺎﺗ ﺖﻤﺛﻭﻮﻟ ﻙﻭﻮﻟ ﻢﻨﻫﻭﻭﺍ ﺩﺮﺟﻭﻭﺓ ﻢﻌﻴﻧﻭﻭﺓ</w:t>
      </w:r>
    </w:p>
    <w:p>
      <w:pPr>
        <w:jc w:val="right"/>
      </w:pPr>
      <w:r>
        <w:t>ﻁﺮﻴﻗﺍﺍﺓ ﻼﺗﺍﺍﺩﺮﺟ ﺃﻭ ﻼﺘﺻﺍﺎﻨﻴﻓ:</w:t>
      </w:r>
    </w:p>
    <w:p>
      <w:pPr>
        <w:jc w:val="right"/>
      </w:pPr>
      <w:r>
        <w:t>-ﺏ</w:t>
      </w:r>
    </w:p>
    <w:p>
      <w:pPr>
        <w:jc w:val="right"/>
      </w:pPr>
      <w:r>
        <w:t>ﻮﺘﻛﻮﻧ ﻭﺎﺠﺑﺎﺘﻫﺍ ﻮﻤﺳﺅﻮﻠﻳﺎﺘﻫﺍ ﻢﺘﻗﺍﺮﺑﺓ ﻢﺜﻟ ﻮﻇﺎﺌﻓ ﻒﻨﻳﺓ ﻭ ﺇﺩﺍﺮﻳﺓ ﻭ ﺎﺴﺘﺷﺍﺮﻳﺓ ﺚﻣ ﻲﺘﻣ ﺖﺣﺪﻳﺩ ﻼﻘﻴﻣﺓ ﻼﻣﻼﻳﺓ</w:t>
      </w:r>
    </w:p>
    <w:p>
      <w:pPr>
        <w:jc w:val="right"/>
      </w:pPr>
      <w:r>
        <w:t>ﻞﻜﻟ ﺩﺮﺟﺓ.</w:t>
      </w:r>
    </w:p>
    <w:p>
      <w:pPr>
        <w:jc w:val="right"/>
      </w:pPr>
      <w:r>
        <w:t>ﺍﻸﺳﻼﻴﺑ ﻻﺔﻤﻳﺓ:</w:t>
      </w:r>
    </w:p>
    <w:p>
      <w:pPr>
        <w:jc w:val="right"/>
      </w:pPr>
      <w:r>
        <w:t>ﻢﻌﻴﻧﻭﻭﺓ ﻮﺘﻌﻃﻭﻮﯨ ﻞﻛﻭﻮﻟ ﻉﺎﻣﻭﻮﻟ ﻉﻭﻭﺩﺩ ﻡﻭﻮﻧ ﻼﻨﻗﻭﻭﺎﻃ ﻮﺒﺠﻣﻭﻮﻋ ﻩﻭﻭﺬﻫ ﻻﻭﻮﻨﻘﻃ ﻱﻭﻮﺘﻣ</w:t>
      </w:r>
    </w:p>
    <w:p>
      <w:pPr>
        <w:jc w:val="right"/>
      </w:pPr>
      <w:r>
        <w:t>ﺖﺣﻭﻭﺩﺩ ﻉﻭﺎﻣﻭﻮﻟ</w:t>
      </w:r>
    </w:p>
    <w:p>
      <w:pPr>
        <w:jc w:val="right"/>
      </w:pPr>
      <w:r>
        <w:t>ﻁﺮﻴﻗﺍﺍﺓ ﻻﺍﺎﻨﻘﻃ:</w:t>
      </w:r>
    </w:p>
    <w:p>
      <w:pPr>
        <w:jc w:val="right"/>
      </w:pPr>
      <w:r>
        <w:t>-ﺃ</w:t>
      </w:r>
    </w:p>
    <w:p>
      <w:pPr>
        <w:jc w:val="right"/>
      </w:pPr>
      <w:r>
        <w:t>ﺖﺣﺪﻳﺩ ﺄﻬﻤﻳﺓ ﻻﻮﻈﻴﻓﺓ ﻚﻠﻣﺍ ﻙﺎﻧ ﻉﺩﺩ ﻼﻨﻗﺎﻃ ﻼﺘﻳ ﺖﺤﺼﻟ ﻊﻠﻴﻫﺍ ﻻﻮﻈﻴﻓﺓ ﺄﻌﻠﯨ ﻚﻠﻣﺍ ﻙﺎﻧ ﺍﻸﺟﻭﺭ ﺄﻌﻟﻮﯨ</w:t>
      </w:r>
    </w:p>
    <w:p>
      <w:pPr>
        <w:jc w:val="right"/>
      </w:pPr>
      <w:r>
        <w:t>ﻮﻣﻭﻭﻮﻧ ﻩﻭﻭﻭﺬﻫ ﻼﻋﻭﺎﻣﻭﻭﻮﻟ ﻼﻤﺳﻭﻭﻭﺅﻮﻠﻳﺓ ﻭﻼﺠﻫﻭﻭﻭﺩ ﻼﺑﻭﻭﻭﺪﻨﻳ ﻭﻼﺠﻫﻭﻭﻭﺩ ﻻﻭﻭﻭﺬﻬﻨﻳ ﻭﻼﻤﻫﻭﻭﻭﺍﺭﺓ ﻮﻇﻭﻭﻭﺭﻮﻓ ﻼﻌﻣﻭﻭﻮﻟ ﺖﻤﺗﻭﻭﻭﺍﺯ ﻩﻭﻭﻭﺬﻫ</w:t>
      </w:r>
    </w:p>
    <w:p>
      <w:pPr>
        <w:jc w:val="right"/>
      </w:pPr>
      <w:r>
        <w:t>ﻊﻠﯨ ﻼﺘﺤﻠﻴﻟ ﻭﻼﺘﺟﺰﺋﺓ ﻮﻳﺆﺧﺫ ﻊﻠﻴﻫﺍ ﺡﺎﺠﺘﻫﺍ ﻹﻮﯨ ﻻﻮﻗﻮﺗ ﻮﺻﻮﻋﻮﺒﺘﻫﺍ ﻑﻮﻳ</w:t>
      </w:r>
    </w:p>
    <w:p>
      <w:pPr>
        <w:jc w:val="right"/>
      </w:pPr>
      <w:r>
        <w:t>ﺖﻗﻮﻣ</w:t>
      </w:r>
    </w:p>
    <w:p>
      <w:pPr>
        <w:jc w:val="right"/>
      </w:pPr>
      <w:r>
        <w:t>ﺫ</w:t>
      </w:r>
    </w:p>
    <w:p>
      <w:pPr>
        <w:jc w:val="right"/>
      </w:pPr>
      <w:r>
        <w:t>ﺮﻴﻗﺓ ﺏﻼﻣﻮﺿﻮﻌﻳﺓ ﺇ</w:t>
      </w:r>
    </w:p>
    <w:p>
      <w:pPr>
        <w:jc w:val="right"/>
      </w:pPr>
      <w:r>
        <w:t>ﻼﻃ</w:t>
      </w:r>
    </w:p>
    <w:p>
      <w:pPr>
        <w:jc w:val="right"/>
      </w:pPr>
      <w:r>
        <w:t>ﻢﺟﺍﻼﺗ ﻉﺪﻳﺩﺓ ﺇﺫ ﻲﺼﻌﺑ ﺖﻘﺴﻴﻣ ﻻﻮﻈﻴﻓﺓ ﺏﻼﻨﺴﺑﺓ ﻞﻟﻮﻇﺎﺌﻓ ﻼﺧﺪﻤﻳﺓ.</w:t>
      </w:r>
    </w:p>
    <w:p>
      <w:pPr>
        <w:jc w:val="right"/>
      </w:pPr>
      <w:r>
        <w:t>ﻲﺘﻣ ﺈﻨﺟﺍﺯ ﻩﺬﻫ ﻼﻃﺮﻴﻗﺓ ﺢﺴﺑ ﻼﻣﺭﺎﺤﻟ ﻼﺗﻼﻳﺓ:</w:t>
      </w:r>
    </w:p>
    <w:p>
      <w:pPr>
        <w:jc w:val="right"/>
      </w:pPr>
      <w:r>
        <w:t>ﺖﻘﻴﻣ ﺍﻸﻌﻣﻻ ﻼﻣﺭﺍﺩ ﺖﻘﻴﻴﻤﻫﺍ ﻺﯨ ﻢﺠﻣﻮﻋﺎﺗ ﻮﻈﻴﻔﻳﺓ ﻢﺘﺷﺎﺒﻫﺓ.</w:t>
      </w:r>
    </w:p>
    <w:p>
      <w:pPr>
        <w:jc w:val="right"/>
      </w:pPr>
      <w:r>
        <w:t>ﻼﺘﻘﻴﻴﻣ ﻊﻠﯨ ﺄﺳﺎﺴﻫﺍ.</w:t>
      </w:r>
    </w:p>
    <w:p>
      <w:pPr>
        <w:jc w:val="right"/>
      </w:pPr>
      <w:r>
        <w:t>ﺖﺣﺪﻳﺩ ﻼﻋﻭﺎﻤﻟ ﻼﺘﻳ ﺖﺘﻣ ﻊﻤﻠﻳﺓ</w:t>
      </w:r>
    </w:p>
    <w:p>
      <w:pPr>
        <w:jc w:val="right"/>
      </w:pPr>
      <w:r>
        <w:t>ﺈﻌﻃﺍﺀ ﻖﻴﻣﺓ ﺮﻘﻤﻳﺓ ﻞﻜﻟ ﻉﺎﻤﻟ ﺢﺴﺑ ﺄﻬﻤﻴﺘﻫ.</w:t>
      </w:r>
    </w:p>
    <w:p>
      <w:pPr>
        <w:jc w:val="right"/>
      </w:pPr>
      <w:r>
        <w:t>ﺖﻫﻭﺪﻓ ﻹﻮﯨ ﻮﺿﻮﻋ ﻉﻼﻗﻭﺎﺗ ﻦﺳﻮﺒﻳﺓ ﺏﻮﻴﻧ ﻻﻮﻇﻭﺎﺌﻓ ﻼﻤﺨﺘﻠﻓﻭﺓ ﻮﻳﻮﺘﻣ ﺈﻨﺟﺍﺰﻫﻭﺍ</w:t>
      </w:r>
    </w:p>
    <w:p>
      <w:pPr>
        <w:jc w:val="right"/>
      </w:pPr>
      <w:r>
        <w:t>ﻁﺮﻴﻗﺓ ﻢﻗﺍﺮﻧﺓ ﻼﻋﻭﺎﻤﻟ:</w:t>
      </w:r>
    </w:p>
    <w:p>
      <w:pPr>
        <w:jc w:val="right"/>
      </w:pPr>
      <w:r>
        <w:t>-ﺏ</w:t>
      </w:r>
    </w:p>
    <w:p>
      <w:pPr>
        <w:jc w:val="right"/>
      </w:pPr>
      <w:r>
        <w:t>ﺓ(.</w:t>
      </w:r>
    </w:p>
    <w:p>
      <w:pPr>
        <w:jc w:val="right"/>
      </w:pPr>
      <w:r>
        <w:t>ﺎﺨﺘﻳﺍﺭ ﻉﺩﺩ ﻢﻧ ﻻﻮﻇﺎﺌﻓ ﺍﻸﺳﺎﺴﻳﺓ ﻭﻼﻤﻤﺜﻟﺓ ﻝﻮﻇﺎﺌﻓ ﻼﻤﻨﻈﻣﺓ )ﻒﻨﻳﺓ ﻭ ﻊﻠﻤﻳﺓ ﻭ ﺇﺩﺍﺮﻳﺓ ﻭ ﺈﺷﺭﺎﻔﻳ</w:t>
      </w:r>
    </w:p>
    <w:p>
      <w:pPr>
        <w:jc w:val="right"/>
      </w:pPr>
      <w:r>
        <w:t>ﺢﺴﺑ ﻼﻣﺭﺎﺤﻟ ﻼﺗﻼﻳﺓ:</w:t>
      </w:r>
    </w:p>
    <w:p>
      <w:pPr>
        <w:jc w:val="right"/>
      </w:pPr>
      <w:r>
        <w:t>ﺖﺣﺪﻳﻭﻭﺩ ﻼﻋﻭﺎﻣﻭﻮﻟ ﻼﺗﻭﻮﻳ ﺱﻭﻮﻴﺘﻣ ﺖﻘﻴﻴﻤﻫﻭﻭﺍ ﺩﺎﺧﻭﻮﻟ ﻙﻭﻮﻟ ﻮﻈﻴﻓﻭﻭﺓ ﻢﺛﻭﻮﻟ )ﻼﻤﻫﻭﻭﺍﺭﺓ  ﻭ ﻼﻤﺳﻭﻭﺅﻮﻠﻳﺓ  ﻭ ﻼﺠﻫﻭﻭﺩ ﻻﻭﻭﺬﻬﻨﻳ</w:t>
      </w:r>
    </w:p>
    <w:p>
      <w:pPr>
        <w:jc w:val="right"/>
      </w:pPr>
      <w:r>
        <w:t>ﺕﺮﺘﻴﺑ ﻻﻮﻇﺎﺌﻓ ﻮﻔﻗﺍ ﻞﻠﻋﻭﺎﻤﻟ ﻼﺳﺎﺒﻗﺓ ﺖﺒﻋﺍ ﻸﻬﻤﻳﺓ ﻚﻟ ﻉﺎﻤﻟ ﺏﻼﻨﺴﺑﺓ ﻞﻟﻮﻈﻴﻓﺓ.</w:t>
      </w:r>
    </w:p>
    <w:p>
      <w:pPr>
        <w:jc w:val="right"/>
      </w:pPr>
      <w:r>
        <w:t>ﺕﻭﺰﻴﻋ ﺍﻸﺟﺭ ﻻﺬﻳ ﻲﻌﻄﯨ ﻞﻜﻟ ﻮﻈﻴﻓﺓ ﻊﻠﯨ ﻼﻋﻭﺎﻤﻟ ﺍﻸﺳﺎﺴﻳﺓ.</w:t>
      </w:r>
    </w:p>
    <w:p>
      <w:pPr>
        <w:jc w:val="right"/>
      </w:pPr>
      <w:r>
        <w:t>ﻩﺬﻫ ﻼﻃﺮﻴﻗﺓ ﺏﺄﻨﻫﺍ ﺖﺠﻤﻋ ﺐﻴﻧ ﻁﺮﻴﻗﺓ ﻼﺗﺮﺘﻴﺑ ﻮﻃﺮﻴﻗﺓ ﻼﻨﻘﻃ ﻮﻳﺆﺧﺫ ﻊﻠﻴﻫﺍ ﺲﻠﺒﻳﺎﺗ ﻼﻃﺮﻴﻘﺘﻴﻧ.</w:t>
      </w:r>
    </w:p>
    <w:p>
      <w:pPr>
        <w:jc w:val="right"/>
      </w:pPr>
      <w:r>
        <w:t>ﺖﻤﺗﺍﺯ</w:t>
      </w:r>
    </w:p>
    <w:p>
      <w:pPr>
        <w:jc w:val="right"/>
      </w:pPr>
      <w:r>
        <w:t>ﻭﻼﺑﺪﻨﻳ ﻭ ﻅﺭﻮﻓ ﻼﻌﻤﻟ(.</w:t>
      </w:r>
    </w:p>
    <w:p>
      <w:pPr>
        <w:jc w:val="right"/>
      </w:pPr>
      <w:r>
        <w:t>ﺎﺨﺘﻳﺍﺭ ﻁﺮﻴﻗﺓ ﻼﺘﻘﻴﻴﻣ ﻲﺠﺑ ﺄﻧ ﻲﺘﻣ ﻒﻳ ﺽﻭﺀ ﻼﻤﺣﺩﺩﺎﺗ ﺍﻶﺘﻳﺓ:</w:t>
      </w:r>
    </w:p>
    <w:p>
      <w:pPr>
        <w:jc w:val="right"/>
      </w:pPr>
      <w:r>
        <w:t>ﻼﻤﺘﻄﻠﺑﺎﺗ ﻭﺍﻼﻌﺘﺑﺍﺭﺎﺗ ﻼﻗﺎﻧﻮﻨﻳﺓ ﻭﺍﻼﺠﺘﻣﺎﻌﻳﺓ.</w:t>
      </w:r>
    </w:p>
    <w:p>
      <w:pPr>
        <w:jc w:val="right"/>
      </w:pPr>
      <w:r>
        <w:t>ﻼﺸﻜﻟ ﻼﺘﻨﻈﻴﻤﻳ ﻞﻠﻤﻨﻈﻣﺓ: ﻼﻤﻨﻈﻣﺎﺗ ﻼﺼﻐﻳﺭﺓ ﻲﻧﺎﺴﺒﻫﺍ ﻁﺮﻴﻗﺓ ﻼﺗﺮﺘﻴﺑ.</w:t>
      </w:r>
    </w:p>
    <w:p>
      <w:pPr>
        <w:jc w:val="right"/>
      </w:pPr>
      <w:r>
        <w:t>ﻉﻼﻗﻭﻭﺎﺗ ﺍﻹﺩﺍﺭﺓ ﺏﻼﻋﻭﻭﺎﻤﻠﻴﻧ: ﺎﺘﻓﻭﻭﺎﻗ ﺍﻹﺩﺍﺭﺓ ﻭﻼﻋﻭﻭﺎﻤﻠﻴﻧ ﻊﻟﻭﻮﯨ ﻁﺮﻴﻗﻭﻭﺓ ﻢﺣﻭﻭﺩﺩﺓ ﻲﺠﻋﻭﻮﻟ ﺎﺳﻭﻮﺘﺧﺩﺎﻤﻫﺍ ﺄﻴﺳﻭﻭﺭ</w:t>
      </w:r>
    </w:p>
    <w:p>
      <w:pPr>
        <w:jc w:val="right"/>
      </w:pPr>
      <w:r>
        <w:t>ﻭﺄﺳﺮﻋ.</w:t>
      </w:r>
    </w:p>
    <w:p>
      <w:pPr>
        <w:jc w:val="right"/>
      </w:pPr>
      <w:r>
        <w:t>ﻼﺘﻜﻠﻓﺓ ﻮﺘﺘﻀﻤﻧ ﻻﻮﻘﺗ ﻭﻼﻣﻻ.</w:t>
      </w:r>
    </w:p>
    <w:p>
      <w:pPr>
        <w:jc w:val="right"/>
      </w:pPr>
      <w:r>
        <w:t>ﺍﻸﺟﻭﺭ</w:t>
      </w:r>
    </w:p>
    <w:p>
      <w:pPr>
        <w:jc w:val="right"/>
      </w:pPr>
      <w:r>
        <w:t>ﺄﻬﻤﻳﺓ ﺍﻸﺟﻭﺭ:</w:t>
      </w:r>
    </w:p>
    <w:p>
      <w:pPr>
        <w:jc w:val="right"/>
      </w:pPr>
      <w:r>
        <w:t>ﺖﻌﺘﺑﻭﻭﻭﺭ ﺍﻸﺟﻭﻭﻭﻭﺭ ﺄﺣﻭﻭﻭﺩ ﺄﻫﻭﻭﻮﻣ ﺡﻭﻭﻭﻭﺎﻓﺯ ﻼﻌﻣﻭﻭﻮﻟ ﻒﻣﻭﻭﻮﻧ ﻮﺠﻫﻭﻭﻭﺓ ﻦﻇﻭﻭﻭﺭ ﻼﻋﻭﻭﻭﺎﻤﻠﻴﻧ ﻮﺘﻌﺘﺑﻭﻭﻭﺭ ﻮﺳﻭﻭﻮﻴﻟﺓ ﺄﺳﺎﺳﻭﻭﻮﻳﺓ ﻺﺷﻭﻭﻮﺑﺎﻋ</w:t>
      </w:r>
    </w:p>
    <w:p>
      <w:pPr>
        <w:jc w:val="right"/>
      </w:pPr>
      <w:r>
        <w:t>ﻭﺍﻼﺠﺘﻣﺎﻌﻳﺓ ﻮﻤﻧ ﺄﻜﺛﺭ ﻼﻋﻭﺎﻤﻟ ﺕﺄﺜﻳﺭﺍ ﻒﻳ ﺎﻧﺪﻓﺎﻋ ﻼﻓﺭﺩ ﻞﻠﻌﻤﻟ ﻭﺰﻳﺍﺩﺓ ﺈﻨﺗﺎﺠﻴﺘﻫ.</w:t>
      </w:r>
    </w:p>
    <w:p>
      <w:pPr>
        <w:jc w:val="right"/>
      </w:pPr>
      <w:r>
        <w:t>ﺡﺎﺟﺎﺘﻬﻣ ﻼﻣﺍﺪﻳﺓ</w:t>
      </w:r>
    </w:p>
    <w:p>
      <w:pPr>
        <w:jc w:val="right"/>
      </w:pPr>
      <w:r>
        <w:t>ﻮﻬﻳ ﻢﻧ ﻮﺠﻫﺓ ﻦﻇﺭ ﻼﻤﻨﻈﻣﺓ ﺖﻤﺛﻮﻟ ﻊﻨﺻﻭﺭﺍ ﺄﺳﺎﺳﻮﻳﺍ ﻡﻮﻧ ﻊﻧﺎﺻﻭﺭ ﻼﺘﻜﻠﻓﻭﺓ ﻭﻼﻤﺑﻭﺩﺃ ﺍﻸﺳﺎﺳﻮﻳ ﻼﺗﻮﻳ ﺖﻗﻭﻮﻣ</w:t>
      </w:r>
    </w:p>
    <w:p>
      <w:pPr>
        <w:jc w:val="right"/>
      </w:pPr>
      <w:r>
        <w:t>ﻊﻠﻳﻭﻮﻫ ﺦﻃﻭﻭﺓ ﺍﻸﺟﻭﻭﻭﺭ ﺖﺤﻘﻳﻭﻮﻗ ﻼﺗﻭﻭﻭﺍﺰﻧ ﺏﻭﻮﻴﻧ ﻡﻭﻭﺍ ﺖﺤﺻﻭﻮﻟ ﻊﻠﻳﻭﻮﻫ ﻼﻤﻨﻈﻣﻭﻭﺓ ﻡﻭﻮﻧ ﻊﻣﻭﻮﻟ ﺍﻸﻓﻭﻭﺭﺍﺩ ﻮﺑﻭﻮﻴﻧ ﻡﻭﻭﺍ ﺕﺪﻔﻋﻭﻮﻫ</w:t>
      </w:r>
    </w:p>
    <w:p>
      <w:pPr>
        <w:jc w:val="right"/>
      </w:pPr>
      <w:r>
        <w:t>ﻡﻭﻮﻧ ﺄﺟﻭﻭﻭﺭ ﻮﻤﻛﺎﻓﻭﻭﺂﺗ ﺐﺤﻳﻭﻮﺛ ﺖﻛﻭﻭﻮﻧ ﻼﻤﺤﺻﻭﻮﻟﺓ ﻞﺻﻭﻭﻼﺣ ﻼﻤﻨﻈﻣﻭﻭﺓ ﻭﻼﻓﻭﻭﺭﺩ ﻭﻼﻤﺠﺘﻣﻭﻮﻋ ﻊﻟﻭﻮﯨ ﺡﻭﻭﺩ</w:t>
      </w:r>
    </w:p>
    <w:p>
      <w:pPr>
        <w:jc w:val="right"/>
      </w:pPr>
      <w:r>
        <w:t>ﻢﻗﺎﺑﻭﻮﻟ ﺬﻟﻭﻮﻛ</w:t>
      </w:r>
    </w:p>
    <w:p>
      <w:pPr>
        <w:jc w:val="right"/>
      </w:pPr>
      <w:r>
        <w:t>ﻑﻼﻤﻨﻈﻣﺓ ﺖﺴﻌﯨ ﻢﻧ ﺥﻼﻟ ﻮﻀﻋ ﻦﻇﺎﻣ ﻝﻸﺟﻭﺭ ﻺﯨ:</w:t>
      </w:r>
    </w:p>
    <w:p>
      <w:pPr>
        <w:jc w:val="right"/>
      </w:pPr>
      <w:r>
        <w:t>ﺱﻭﺍﺀ.</w:t>
      </w:r>
    </w:p>
    <w:p>
      <w:pPr>
        <w:jc w:val="right"/>
      </w:pPr>
      <w:r>
        <w:t>ﺖﺤﻘﻴﻗ ﻼﻋﺩﻻﺓ ﻼﻨﺴﺒﻳﺓ ﺐﻴﻧ ﺵﺎﻐﻠﻳ ﻻﻮﻇﺎﺌﻓ ﺐﺤﻴﺛ ﻲﻌﻛﻮﺳ ﺎﺧﻮﺗﻼﻓ ﺍﻸﺟﻭﻭﺭ ﺎﺨﺗﻼﻓﻭﺍ ﻑﻮﻳ ﻢﺳﻮﺗﻮﯨ</w:t>
      </w:r>
    </w:p>
    <w:p>
      <w:pPr>
        <w:jc w:val="right"/>
      </w:pPr>
      <w:r>
        <w:t>ﺺﻋﻮﺑﺓ ﻻﻮﻈﻴﻓﺓ.</w:t>
      </w:r>
    </w:p>
    <w:p>
      <w:pPr>
        <w:jc w:val="right"/>
      </w:pPr>
      <w:r>
        <w:t>ﻞﺗﻮﻔﻳﻭﻭﻮﻗ ﻕﻭﻭﺩﺭ ﺍﻺﻤﻛﻭﻭﺎﻧ ﺏﻭﻮﻴﻧ ﻢﺻﻭﻭﻼﺣ ﻼﻤﻨﻈﻣﻭﻭﺓ ﻮﻤﺻﻭﻭﻭﻼﺣ</w:t>
      </w:r>
    </w:p>
    <w:p>
      <w:pPr>
        <w:jc w:val="right"/>
      </w:pPr>
      <w:r>
        <w:t>ﻼﺤﺻﻭﻭﻮﻟ ﻊﻟﻭﻮﯨ ﺄﻘﺻﻭﻮﯨ ﺈﻨﺗﺎﺠﻳﻭﻭﺓ ﻢﻤﻜﻧﻭﻭﺓ ﻭﺍ</w:t>
      </w:r>
    </w:p>
    <w:p>
      <w:pPr>
        <w:jc w:val="right"/>
      </w:pPr>
      <w:r>
        <w:t>ﺍﻸﻓﺭﺍﺩ.</w:t>
      </w:r>
    </w:p>
    <w:p>
      <w:pPr>
        <w:jc w:val="right"/>
      </w:pPr>
      <w:r>
        <w:t>ﺖﺤﻘﻴﻗ ﻻﺮﺿﺍ ﻼﻨﻔﺴﻳ ﻝﻸﻓﺭﺍﺩ.</w:t>
      </w:r>
    </w:p>
    <w:p>
      <w:pPr>
        <w:jc w:val="right"/>
      </w:pPr>
      <w:r>
        <w:t>ﻪﻧﺎﻛ ﻉﺩﺩ ﻢﻧ ﺍﻼﻌﺘﺑﺍﺭﺎﺗ ﺖﻌﺘﻣﺩ ﻊﻠﻴﻫﺍ ﻼﻤﻨﺷﺃﺓ ﻒﻳ ﺖﺣﺪﻳﺩ ﻢﻋﺪﻟ ﺍﻸﺟﻭﺭ:</w:t>
      </w:r>
    </w:p>
    <w:p>
      <w:pPr>
        <w:jc w:val="right"/>
      </w:pPr>
      <w:r>
        <w:t>ﻢﻋﺪﻟ ﺍﻸﺟﻭﺭ ﻭﻻﺭﻭﺎﺘﺑ ﻼﺳﺎﺋﺩ ﻒﻳ ﻼﺳﻮﻗ.</w:t>
      </w:r>
    </w:p>
    <w:p>
      <w:pPr>
        <w:jc w:val="right"/>
      </w:pPr>
      <w:r>
        <w:t>ﻼﻤﻗﺩﺭﺓ ﻼﻣﻼﻳﺓ ﻞﻠﻤﻨﺷﺃﺓ.</w:t>
      </w:r>
    </w:p>
    <w:p>
      <w:pPr>
        <w:jc w:val="right"/>
      </w:pPr>
      <w:r>
        <w:t>ﻢﺴﺗﻮﯨ ﺍﻸﺴﻋﺍﺭ.</w:t>
      </w:r>
    </w:p>
    <w:p>
      <w:pPr>
        <w:jc w:val="right"/>
      </w:pPr>
      <w:r>
        <w:t>ﻭ</w:t>
      </w:r>
    </w:p>
    <w:p>
      <w:pPr>
        <w:jc w:val="right"/>
      </w:pPr>
      <w:r>
        <w:t>ﻢﺴﺗﻮﯨ ﻼﻤﻌﻴﺷﺓ</w:t>
      </w:r>
    </w:p>
    <w:p>
      <w:pPr>
        <w:jc w:val="right"/>
      </w:pPr>
      <w:r>
        <w:t>ﻕﺩﺭﺓ ﻼﺷﺭﺎﺌﻳﺓ ﻞﻠﻋﺎﻤﻠﻴﻧ ﻒﻳ ﻼﻤﻨﺷﺃﺓ.</w:t>
      </w:r>
    </w:p>
    <w:p>
      <w:pPr>
        <w:jc w:val="right"/>
      </w:pPr>
      <w:r>
        <w:t>ﻻ -4</w:t>
      </w:r>
    </w:p>
    <w:p>
      <w:pPr>
        <w:jc w:val="right"/>
      </w:pPr>
      <w:r>
        <w:t>ﻉﻭﺎﻤﻟ ﺖﺣﺪﻳﺩ ﺍﻸﺟﻭﺭ:</w:t>
      </w:r>
    </w:p>
    <w:p>
      <w:pPr>
        <w:jc w:val="right"/>
      </w:pPr>
      <w:r>
        <w:t>ﻝﻸﺟﻭﻭﻭﺭ ﻮﺠﻫﻭﻭﻭﺎﻧ ﻮﺟﻭﻭﻮﻫ ﻲﻤﺛﻭﻭﻮﻟ ﻼﺘﻜﻠﻓﻭﻭﻭﺓ ﺏﻼﻨﺳﻭﻭﻮﺑﺓ ﻞﺻﻭﻭﻭﺎﺤﺑ ﻼﻌﻣﻭﻭﻮﻟ ﻭﻮﺟﻭﻭﻮﻫ ﻲﻤﺛﻭﻭﻮﻟ</w:t>
      </w:r>
    </w:p>
    <w:p>
      <w:pPr>
        <w:jc w:val="right"/>
      </w:pPr>
      <w:r>
        <w:t>ﻼﻋﻭﺎﻣﺍﺍﻻ ﺍﻼﻘﺘﺻﺍﺍﺍﺍﺪﻳﺓ:</w:t>
      </w:r>
    </w:p>
    <w:p>
      <w:pPr>
        <w:jc w:val="right"/>
      </w:pPr>
      <w:r>
        <w:t>ﻻﺪﺨﻟ ﺏﻼﻨﺴﺑﺓ ﻞﻠﻋﺎﻤﻟ.</w:t>
      </w:r>
    </w:p>
    <w:p>
      <w:pPr>
        <w:jc w:val="right"/>
      </w:pPr>
      <w:r>
        <w:t>ﺍﻸﺟﺭ ﺮﻣﺯ ﻞﻠﻣﺮﻛﺯ ﺍﻷﺪﺒﻳ ﻻﺬﻳ ﻲﻤﺜﻠﻫ.</w:t>
      </w:r>
    </w:p>
    <w:p>
      <w:pPr>
        <w:jc w:val="right"/>
      </w:pPr>
      <w:r>
        <w:t>ﻼﻋﻭﺎﻤﻟ ﺍﻼﺠﺘﻣﺎﻌﻳﺓ:</w:t>
      </w:r>
    </w:p>
    <w:p>
      <w:pPr>
        <w:jc w:val="right"/>
      </w:pPr>
      <w:r>
        <w:t>ﻼﺣﺎﺟﺎﺗ ﻼﻨﻔﺴﻳﺓ ﻞﻠﻋﺎﻤﻠﻴﻧ ﻮﺤﻓﺰﻬﻣ ﻞﻠﻌﻤﻟ.</w:t>
      </w:r>
    </w:p>
    <w:p>
      <w:pPr>
        <w:jc w:val="right"/>
      </w:pPr>
      <w:r>
        <w:t>ﺍﻸﺟﺭ ﻮﺴﻴﻟﺓ ﻺﺸﺑﺎﻋ</w:t>
      </w:r>
    </w:p>
    <w:p>
      <w:pPr>
        <w:jc w:val="right"/>
      </w:pPr>
      <w:r>
        <w:t>ﻼﻋﻭﺎﻤﻟ ﻼﻨﻔﺴﻳﺓ:</w:t>
      </w:r>
    </w:p>
    <w:p>
      <w:pPr>
        <w:jc w:val="right"/>
      </w:pPr>
      <w:r>
        <w:t>ﺍﻸﺟﻭﺭ ﻲﺠﺑ ﺄﻧ ﺖﻛﻮﻧ ﻉﺍﺪﻟﺓ.</w:t>
      </w:r>
    </w:p>
    <w:p>
      <w:pPr>
        <w:jc w:val="right"/>
      </w:pPr>
      <w:r>
        <w:t>ﻼﻋﻭﺎﻤﻟ ﺍﻸﺧﻼﻘﻳﺓ:</w:t>
      </w:r>
    </w:p>
    <w:p>
      <w:pPr>
        <w:jc w:val="right"/>
      </w:pPr>
      <w:r>
        <w:t>ﺍﻸﺟﻭﺭ ﻡﺮﺘﺒﻃﺓ ﺐﻤﺤﺗﻮﯨ ﻻﻮﻈﻴﻓﺓ ﻚﻣﺍ ﻲﺒﻴﻨﻫﺍ ﺖﺤﻠﻴﻟ ﻻﻮﻇﺎﺌﻓ.</w:t>
      </w:r>
    </w:p>
    <w:p>
      <w:pPr>
        <w:jc w:val="right"/>
      </w:pPr>
      <w:r>
        <w:t>ﻼﻋﻭﺎﻤﻟ ﺍﻹﺩﺍﺮﻳﺓ:</w:t>
      </w:r>
    </w:p>
    <w:p>
      <w:pPr>
        <w:jc w:val="right"/>
      </w:pPr>
      <w:r>
        <w:t>ﺄﺴﺳ ﺖﺣﺪﻳﺩ ﺍﻸﺟﻭﺭ:</w:t>
      </w:r>
    </w:p>
    <w:p>
      <w:pPr>
        <w:jc w:val="right"/>
      </w:pPr>
      <w:r>
        <w:t>ﺹﻮﻋﻮﺒﺘﻫﺍ</w:t>
      </w:r>
    </w:p>
    <w:p>
      <w:pPr>
        <w:jc w:val="right"/>
      </w:pPr>
      <w:r>
        <w:t>ﻲﺠﺑ ﺄﻧ ﺖﻌﻜﺳ ﺎﺨﺗﻼﻓﺎﺗ ﺍﻸﺟﻭﺭ ﺍﻼﺨﺗﻼﻓﺎﺗ ﻼﺤﻘﻴﻘﻳﺓ ﺐﻴﻧ ﻻﻮﻇﺎﺌﻓ ﻢﻧ ﺢﻴﺛ ﺩﺮﺟﻭﺓ</w:t>
      </w:r>
    </w:p>
    <w:p>
      <w:pPr>
        <w:jc w:val="right"/>
      </w:pPr>
      <w:r>
        <w:t>ﻲﺠﺑ ﺄﻧ ﺖﺘﻧﺎﺴﺑ ﻢﻋﺩﻼﺗ ﺍﻸﺟﻭﺭ ﻒﻳ ﻼﻤﻨﻈﻣﺓ ﻢﻋ ﻢﺜﻳﻼﺘﻫﺍ ﻒﻳ ﻼﻤﻨﻈﻣﺎﺗ ﺍﻸﺧﺮﯨ.</w:t>
      </w:r>
    </w:p>
    <w:p>
      <w:pPr>
        <w:jc w:val="right"/>
      </w:pPr>
      <w:r>
        <w:t>ﻼﺗﻭﺍﺰﻧ ﺐﻴﻧ ﻡﺍ ﺖﺤﺼﻟ ﻊﻠﻴﻫ ﻼﻤﻨﻈﻣﺓ ﻢﻧ ﻊﻤﻟ ﺍﻸﻓﺭﺍﺩ ﻮﺒﻴﻧ ﻡﺍ ﺕﺪﻔﻌﻫ ﻞﻬﻣ.</w:t>
      </w:r>
    </w:p>
    <w:p>
      <w:pPr>
        <w:jc w:val="right"/>
      </w:pPr>
      <w:r>
        <w:t>ﻭﻭﺎﺠﺑﺎﺘﻫﺍ.</w:t>
      </w:r>
    </w:p>
    <w:p>
      <w:pPr>
        <w:jc w:val="right"/>
      </w:pPr>
      <w:r>
        <w:t>ﻼﺘﻧﺎﺴﺑ ﺐﻴﻧ ﺍﻸﺟﻭﺭ ﻮﺘﻛﻼﻴﻓ ﻼﻤﻌﻴﺷﺓ.</w:t>
      </w:r>
    </w:p>
    <w:p>
      <w:pPr>
        <w:jc w:val="right"/>
      </w:pPr>
      <w:r>
        <w:t>ﺍﻻﺮﺘﺑﺎﻃ ﺐﻴﻧ ﻡﺍ ﻱﺪﻔﻋ ﻞﻠﻋﺎﻤﻟ ﻮﺒﻴﻧ ﺃﺩﺎﺌﻫ ﻼﻔﻌﻠﻳ.</w:t>
      </w:r>
    </w:p>
    <w:p>
      <w:pPr>
        <w:jc w:val="right"/>
      </w:pPr>
      <w:r>
        <w:t>ﺄﻧ ﻲﺘﻧﺎﺴﺑ ﻦﻇﺎﻣ ﺍﻸﺟﻭﺭ ﻢﻋ ﻼﻗﺩﺭﺓ ﻼﻣﻼﻳﺓ ﻞﻠﻤﻨﻈﻣﺓ.</w:t>
      </w:r>
    </w:p>
    <w:p>
      <w:pPr>
        <w:jc w:val="right"/>
      </w:pPr>
      <w:r>
        <w:t>ﻢﻋﺎﻴﻳﺭ ﺖﺣﺪﻳﺩ ﺍﻸﺟﻭﺭ:</w:t>
      </w:r>
    </w:p>
    <w:p>
      <w:pPr>
        <w:jc w:val="right"/>
      </w:pPr>
      <w:r>
        <w:t>ﻲﺠﺑ ﺄﻧ ﻲﺘﻧﺎﺴﺑ ﺍﻸﺟﺭ ﻢﻋ ﺍﻷﺩﺍﺀ ﻚﻣﺍ ﻮﻧﻮﻋﺍ.</w:t>
      </w:r>
    </w:p>
    <w:p>
      <w:pPr>
        <w:jc w:val="right"/>
      </w:pPr>
      <w:r>
        <w:t>ﻊﻧﻭﻭﺩ ﺹﻭﻮﻋﻮﺑﺓ ﺎﺳﻭﻮﺘﺧﺩﺎﻣ ﻢﻌﻳﻭﻭﺍﺭ ﺍﻷﺩﺍﺀ ﺖﺳﻭﻮﺘﺧﺪﻣ ﻢﻌﻳﻭﻭﺍﺭ ﻼﺠﻫﻭﻭﺩ ﻻﻭﻭﺬﻬﻨﻳ ﻭﻼﺑﻭﻭﺪﻨﻳ )ﻻﻮﻇﻭﻭﺎﺌﻓ</w:t>
      </w:r>
    </w:p>
    <w:p>
      <w:pPr>
        <w:jc w:val="right"/>
      </w:pPr>
      <w:r>
        <w:t>ﺍﻷﺩﺍﺀ:</w:t>
      </w:r>
    </w:p>
    <w:p>
      <w:pPr>
        <w:jc w:val="right"/>
      </w:pPr>
      <w:r>
        <w:t>ﻼﺠﻫﺍﺍﺩ:</w:t>
      </w:r>
    </w:p>
    <w:p>
      <w:pPr>
        <w:jc w:val="right"/>
      </w:pPr>
      <w:r>
        <w:t>ﺍﻹﺩﺍﺮﻳﺓ(.</w:t>
      </w:r>
    </w:p>
    <w:p>
      <w:pPr>
        <w:jc w:val="right"/>
      </w:pPr>
      <w:r>
        <w:t>ﻦﻇﺎﻣ ﻼﺧﺪﻣﺓ ﻼﻣﺪﻨﻳﺓ ﻒﻳ ﻼﺠﻫﺍﺯ ﻼﺤﻛﻮﻤﻳ.</w:t>
      </w:r>
    </w:p>
    <w:p>
      <w:pPr>
        <w:jc w:val="right"/>
      </w:pPr>
      <w:r>
        <w:t>ﻮﻬﻳ ﺄﻜﺛﺭ ﺎﺴﺘﺧﺩﺎﻣﺍ ﻒﻳ</w:t>
      </w:r>
    </w:p>
    <w:p>
      <w:pPr>
        <w:jc w:val="right"/>
      </w:pPr>
      <w:r>
        <w:t>ﻼﺘﻳ ﻲﺘﻤﻳﺯ ﺐﻫﺍ ﻼﺸﺨﺻ ﻮﺘﻀﻣ ﻼﻣﺆﻬﻟ ﻼﻌﻠﻤﻳ ﻭﻼﺨﺑﺭﺓ.</w:t>
      </w:r>
    </w:p>
    <w:p>
      <w:pPr>
        <w:jc w:val="right"/>
      </w:pPr>
      <w:r>
        <w:t>ﺍﻸﻗﺪﻤﻳﺓ:</w:t>
      </w:r>
    </w:p>
    <w:p>
      <w:pPr>
        <w:jc w:val="right"/>
      </w:pPr>
      <w:r>
        <w:t>ﻼﻤﻫﺍﺭﺓ:</w:t>
      </w:r>
    </w:p>
    <w:p>
      <w:pPr>
        <w:jc w:val="right"/>
      </w:pPr>
      <w:r>
        <w:t>ﻼﻌﻣﻭﻮﻟ ﻻﻭﻭﺬﻳ ﻲﺘﻄﻟﻭﻮﺑ ﺱﻭﻭﺎﻋﺎﺗ ﺄﻃﻭﻭﻮﻟ ﺃﻭ ﻲﻨﺟﻭﻭﺯ ﻑﻭﻮﻳ ﻅﻭﻭﺭﻮﻓ ﻕﺎﺳﻭﻮﻳﺓ ﻲﺳﻭﻮﺘﺤﻗ ﺄﺟﻭﻭﺭ</w:t>
      </w:r>
    </w:p>
    <w:p>
      <w:pPr>
        <w:jc w:val="right"/>
      </w:pPr>
      <w:r>
        <w:t>ﺹﺍﺎﻋﻮﺑﺓ ﻼﻌﻣﺍﻻ:</w:t>
      </w:r>
    </w:p>
    <w:p>
      <w:pPr>
        <w:jc w:val="right"/>
      </w:pPr>
      <w:r>
        <w:t>ﺄﻌﻠﯨ.</w:t>
      </w:r>
    </w:p>
    <w:p>
      <w:pPr>
        <w:jc w:val="right"/>
      </w:pPr>
      <w:r>
        <w:t>ﻢﺑﺍﺪﺋ ﺖﺣﺪﻳﺩ ﺍﻸﺟﻭﺭ:</w:t>
      </w:r>
    </w:p>
    <w:p>
      <w:pPr>
        <w:jc w:val="right"/>
      </w:pPr>
      <w:r>
        <w:t>ﺝﺮﻳ ﻊﻠﯨ ﺞﻤﻴﻋ ﻼﻋﺎﻤﻠﻴﻧ ﺩﻮﻧ ﺖﻓﺮﻗﺓ ﺃﻭ</w:t>
      </w:r>
    </w:p>
    <w:p>
      <w:pPr>
        <w:jc w:val="right"/>
      </w:pPr>
      <w:r>
        <w:t>ﻢﺑﺩﺃ ﻼﻋﺩﻻﺓ: ﺄﻧ ﻱﺮﺘﻛﺯ ﺖﺣﺪﻳﺩ ﺍﻸﺟﻭﺭ ﻊﻠﯨ ﺄﺴﺳ ﺙﺎﺒﺗﺓ ﺕ</w:t>
      </w:r>
    </w:p>
    <w:p>
      <w:pPr>
        <w:jc w:val="right"/>
      </w:pPr>
      <w:r>
        <w:t>ﻢﺑﺩﺃ ﻼﻤﺳﺍﻭﺍﺓ: ﺄﻧ ﺖﺘﺳﺍﻮﯨ ﺄﺟﻭﺭ ﻻﻮﻇﺎﺌﻓ ﻼﺘﻳ ﺖﺘﺷﺎﺒﻫ ﻒﻳ ﻼﻤﺳﺅﻮﻠﻳﺎﺗ ﻭﻻﻭﺎﺠﺑﺎﺗ.</w:t>
      </w:r>
    </w:p>
    <w:p>
      <w:pPr>
        <w:jc w:val="right"/>
      </w:pPr>
      <w:r>
        <w:t>ﻢﺣﺎﺑﺍﺓ ﺃﻭ ﻢﺤﺳﻮﺒﻳﺓ.</w:t>
      </w:r>
    </w:p>
    <w:p>
      <w:pPr>
        <w:jc w:val="right"/>
      </w:pPr>
      <w:r>
        <w:t>ﻢﺑﻭﻭﺩﺃ ﻼﻜﻓﺎﻳﻭﻭﺓ: ﺄﻧ ﻲﻛﻭﻭﻮﻧ ﻻﺭﺎﺗﻭﻮﺑ ﻙﺎﻔﻳﻭﻭﺍ ﻞﻣﻭﺎﺠﻫﻭﻭﺓ ﻼﺗﺯﺎﻣﻭﻭﺎﺗ ﻼﻣﻮﻇﻭﻮﻓ ﺃﻭ ﻼﻋﺎﻣﻭﻮﻟ ﻼﺿﻭﻭﺭﻭﺮﻳﺓ ﻮﻴﺳﻭﻭﺎﻋﺩ</w:t>
      </w:r>
    </w:p>
    <w:p>
      <w:pPr>
        <w:jc w:val="right"/>
      </w:pPr>
      <w:r>
        <w:t>ﻼﺤﻛﻮﻤﻳﺓ ﻦﺷﺎﻃ ﻼﻨﻗﺎﺑﺎﺗ ﻼﻌﻣﻼﻳﺓ.</w:t>
      </w:r>
    </w:p>
    <w:p>
      <w:pPr>
        <w:jc w:val="right"/>
      </w:pPr>
      <w:r>
        <w:t>ﻊﻠﯨ ﺾﻣﺎﻧ ﻢﺑﺩﺃ ﻼﻜﻓﺎﻳﺓ: ﻼﺘﺷﺮﻴﻋﺎﺗ</w:t>
      </w:r>
    </w:p>
    <w:p>
      <w:pPr>
        <w:jc w:val="right"/>
      </w:pPr>
      <w:r>
        <w:t>ﻝﻸﺟﻭﺭ:</w:t>
      </w:r>
    </w:p>
    <w:p>
      <w:pPr>
        <w:jc w:val="right"/>
      </w:pPr>
      <w:r>
        <w:t>ﺦﺻﺎﺌﺳ ﻼﻨﻇﺎﻣ ﻼﺴﻠﻴﻣ</w:t>
      </w:r>
    </w:p>
    <w:p>
      <w:pPr>
        <w:jc w:val="right"/>
      </w:pPr>
      <w:r>
        <w:t>ﻼﻋﺩﻻﺓ: ﻮﺘﺘﻀﻤﻧ:</w:t>
      </w:r>
    </w:p>
    <w:p>
      <w:pPr>
        <w:jc w:val="right"/>
      </w:pPr>
      <w:r>
        <w:t>ﻼﻋﺩﻻﺓ ﻼﺧﺍﺮﺠﻳﺓ: ﻼﻋﺩﻻﺓ ﺏﻼﻨﺴﺑﺓ ﻝﻸﺟﻭﺭ ﻼﺘﻳ ﺖﻤﻨﺤﻫﺍ ﻢﻨﻈﻣﺎﺗ ﺄﺧﺮﯨ ﻞﻨﻔﺳ ﻻﻮﻈﻴﻓﺓ.</w:t>
      </w:r>
    </w:p>
    <w:p>
      <w:pPr>
        <w:jc w:val="right"/>
      </w:pPr>
      <w:r>
        <w:t>-ﺃ</w:t>
      </w:r>
    </w:p>
    <w:p>
      <w:pPr>
        <w:jc w:val="right"/>
      </w:pPr>
      <w:r>
        <w:t>ﻼﻋﺩﻻﺓ ﻻﺩﺎﺨﻠﻳﺓ: ﻼﻋﺩﻻﺓ ﺐﻴﻧ ﻻﻮﻈﻴﻓﺓ ﻮﺒﻴﻧ ﻻﻮﻇﺎﺌﻓ ﻼﻤﺷﺎﺒﻫﺓ ﺾﻤﻧ ﻦﻔﺳ ﻼﻤﻨﻈﻣﺓ.</w:t>
      </w:r>
    </w:p>
    <w:p>
      <w:pPr>
        <w:jc w:val="right"/>
      </w:pPr>
      <w:r>
        <w:t>-ﺏ</w:t>
      </w:r>
    </w:p>
    <w:p>
      <w:pPr>
        <w:jc w:val="right"/>
      </w:pPr>
      <w:r>
        <w:t>ﻢﻛﺎﻔﺋﻭﻭﻭﺓ: ﺖﻜﺷﻭﻮﻓ ﻉﻭﻭﻮﻧ ﻼﺘﻤﻴﻳﻭﻭﺯ ﻼﻤﺘﻌﻣﻭﻭﻭﺩ ﺏﻭﻮﻴﻧ ﻻﺮﺟﻭﻭﻭﻻ ﻭﻼﻨﺳﻭﻭﺍﺀ ﻭﺍ  ﻊﻃﻭﻭﻭﺍﺀ ﻻﻮﻇﻭﻭﺎﺌﻓ ﻼﻨﺳﻭﻭﻭﻮﻳﺓ</w:t>
      </w:r>
    </w:p>
    <w:p>
      <w:pPr>
        <w:jc w:val="right"/>
      </w:pPr>
      <w:r>
        <w:t>ﻼﻘﻴﻣﻭﻭﺓ ﻻ</w:t>
      </w:r>
    </w:p>
    <w:p>
      <w:pPr>
        <w:jc w:val="right"/>
      </w:pPr>
      <w:r>
        <w:t>-ﺝ</w:t>
      </w:r>
    </w:p>
    <w:p>
      <w:pPr>
        <w:jc w:val="right"/>
      </w:pPr>
      <w:r>
        <w:t>ﺄﺟﻭﺭ ﺄﻘﻟ ﻢﻧ ﻮﻇﺎﺌﻓ ﻻﺮﺟﻻ ﻼﻤﻧﺎﻇﺭﺓ.</w:t>
      </w:r>
    </w:p>
    <w:p>
      <w:pPr>
        <w:jc w:val="right"/>
      </w:pPr>
      <w:r>
        <w:t>ﻼﺘﺤﻳﺯ ﻎﻳﺭ ﻢﺤﺻﻭﺭ ﺏﻼﻣﺭﺃﺓ ﺐﻟ ﻲﻤﺗ ﻺﯨ ﺄﻘﻠﻳﺎﺗ ﻭﺄﻋﺭﺎﻗ ﻢﻌﻴﻧﺓ.</w:t>
      </w:r>
    </w:p>
    <w:p>
      <w:pPr>
        <w:jc w:val="right"/>
      </w:pPr>
      <w:r>
        <w:t>-ﺩ</w:t>
      </w:r>
    </w:p>
    <w:p>
      <w:pPr>
        <w:jc w:val="right"/>
      </w:pPr>
      <w:r>
        <w:t>ﻻﻮﺿﻭﻭﻮﺣ: ﺄﻧ ﻲﺨﺿﻭﻮﻋ ﻦﻇﻭﻭﺎﻣ ﺍﻸﺟﻭﻭﻭﺭ ﻞﻗﻭﺎﻋﻭﻭﺩ ﻭﺎﺿﻭﻮﺣﺓ ﺐﺤﻳﻭﻮﺛ ﻲﻤﻛﻭﻮﻧ ﻞﻛﻭﻮﻟ ﻑﻭﻭﺭﺩ ﺄﻧ ﻲﻋﻭﻭﺮﻓ ﻚﻳﻭﻮﻓ ﺕﻭﻮﻣ</w:t>
      </w:r>
    </w:p>
    <w:p>
      <w:pPr>
        <w:jc w:val="right"/>
      </w:pPr>
      <w:r>
        <w:t>ﺍﻼﺴﺘﻗﺭﺍﺭ ﻭﻼﺜﺑﺎﺗ: ﻼﻨﻇﺎﻣ ﻼﺴﻠﻴﻣ ﻻ ﻲﺘﻣ ﺖﻐﻴﻳﺮﻫ ﺇﻻ ﻊﻧﺩ ﺕﻮﻓﺭ ﺵﺭﻮﻃ ﻡﻮﺿﻮﻌﻳﺓ ﺖﺴﺗﺪﻌﻳ ﺬﻠﻛ.</w:t>
      </w:r>
    </w:p>
    <w:p>
      <w:pPr>
        <w:jc w:val="right"/>
      </w:pPr>
      <w:r>
        <w:t>ﻼﺸﻓﺎﻔﻳﺓ: ﺄﻧ ﻲﻛﻮﻧ ﻼﻨﻇﺎﻣ ﻢﻌﻠﻧﺍ ﻮﻠﻴﺳ ﺱﺮﻳﺍ ﻮﻏﻼﺑﺍ ﺖﺴﺘﺧﺪﻣ ﻼﺳﺮﻳﺓ ﻞﻠﺘﻌﺘﻴﻣ ﻊﻠﯨ ﻼﺘﺤﻳﺯ.</w:t>
      </w:r>
    </w:p>
    <w:p>
      <w:pPr>
        <w:jc w:val="right"/>
      </w:pPr>
      <w:r>
        <w:t>ﺍﺮﺘﺑﺎﻃ ﺍﻸﺟﺭ ﺏﺍﻷﺩﺍﺀ ﻼﻔﻌﻠﻳ ﻞﻠﻓﺭﺩ: ﺍﻹﺩﺍﺭﺓ ﻼﺘﻳ ﺕﺪﻔﻋ ﺄﺟﺭ ﺐﻐﺿ ﻼﻨﻇﺭ</w:t>
      </w:r>
    </w:p>
    <w:p>
      <w:pPr>
        <w:jc w:val="right"/>
      </w:pPr>
      <w:r>
        <w:t>ﻊﻧ ﺃﺩﺍﺀ ﻼﻓﺭﺩ ﺖﺨﺳﺭ.</w:t>
      </w:r>
    </w:p>
    <w:p>
      <w:pPr>
        <w:jc w:val="right"/>
      </w:pPr>
      <w:r>
        <w:t>ﺭ ﻝﻮﻈﻴﻔﺘﻫ.</w:t>
      </w:r>
    </w:p>
    <w:p>
      <w:pPr>
        <w:jc w:val="right"/>
      </w:pPr>
      <w:r>
        <w:t>ﺖﺣﺪﻳﺩ ﺍﻸﺟ</w:t>
      </w:r>
    </w:p>
    <w:p>
      <w:pPr>
        <w:jc w:val="right"/>
      </w:pPr>
      <w:r>
        <w:t>ﺄﻨﻈﻣﺓ ﺪﻔﻋ ﺍﻸﺟﻭﺭ:</w:t>
      </w:r>
    </w:p>
    <w:p>
      <w:pPr>
        <w:jc w:val="right"/>
      </w:pPr>
      <w:r>
        <w:t>ﻦﻇﺎﻣ ﺍﻸﺟﺭ ﻻﺰﻤﻨﻳ:</w:t>
      </w:r>
    </w:p>
    <w:p>
      <w:pPr>
        <w:jc w:val="right"/>
      </w:pPr>
      <w:r>
        <w:t>ﺄﻳ ﺪﻔﻋ ﺄﺟﺭ ﻢﺣﺩﺩ ﻊﻧ ﻮﺣﺩﺓ ﺰﻤﻨﻳﺓ ﻢﻌﻴﻧﺓ ﻲﻘﻀﻴﻫﺍ ﻼﻓﺭﺩ ﻒﻳ ﻊﻤﻠﻫ )ﺲﻧﺓ، ﺶﻫﺭ، ﺄﺴﺑﻮﻋ، ﻱﻮﻣ، ﺱﺎﻋﺓ(</w:t>
      </w:r>
    </w:p>
    <w:p>
      <w:pPr>
        <w:jc w:val="right"/>
      </w:pPr>
      <w:r>
        <w:t>ﻩﻭ ﺄﻜﺛﺭ ﺍﻸﻨﻈﻣﺓ ﺶﻳﻮﻋﺍ ﻒﻳ ﻢﻌﻈﻣ ﻼﻤﻨﺷﺂﺗ.</w:t>
      </w:r>
    </w:p>
    <w:p>
      <w:pPr>
        <w:jc w:val="right"/>
      </w:pPr>
      <w:r>
        <w:t>ﻡﺯﺎﻳﺍ ﻦﻇﺎﻣ ﺍﻸﺟﺭ ﻻﺰﻤﻨﻳ:</w:t>
      </w:r>
    </w:p>
    <w:p>
      <w:pPr>
        <w:jc w:val="right"/>
      </w:pPr>
      <w:r>
        <w:t>ﺏﻮﺣﻭﻭﻭﻭﻭﺩﺎﺗ ﻚﻤﻳﻭﻭﻭﻭﻭﺓ ﻙﻮﻇﻭﻭﻭﻭﻭﺎﺌﻓ ﺍﻹﺩﺍﺭﺓ، ﻼﻤﺣﺎﺳﻭﻭﻭﻭﻮﺑﺓ،</w:t>
      </w:r>
    </w:p>
    <w:p>
      <w:pPr>
        <w:jc w:val="right"/>
      </w:pPr>
      <w:r>
        <w:t>ﻲﺻﻭﻭﻭﻭﻮﻠﺣ ﻝﻸﻌﻣﻭﻭﻭﻭﻭﻻ ﻼﺗﻭﻭﻭﻭﻮﻳ ﻲﺻﻭﻭﻭﻭﻮﻌﺑ ﺖﻗﻭﻭﻭﻭﻭﺪﻳﺭ ﺈﻨﺗﺎﺠﻫﻭﻭﻭﻭﻭﺍ</w:t>
      </w:r>
    </w:p>
    <w:p>
      <w:pPr>
        <w:jc w:val="right"/>
      </w:pPr>
      <w:r>
        <w:t>ﻼﻬﻧﺪﺳﺓ.</w:t>
      </w:r>
    </w:p>
    <w:p>
      <w:pPr>
        <w:jc w:val="right"/>
      </w:pPr>
      <w:r>
        <w:t>ﻲﺼﻠﺣ ﻝﻸﻌﻣﻻ ﻼﺘﻳ ﻲﻬﺘﻣ ﻒﻴﻫﺍ ﺏﻼﺟﻭﺩﺓ ﺄﻜﺛﺭ ﻢﻧ ﻚﻤﻳﺓ ﺍﻺﻨﺗﺎﺟ.</w:t>
      </w:r>
    </w:p>
    <w:p>
      <w:pPr>
        <w:jc w:val="right"/>
      </w:pPr>
      <w:r>
        <w:t>ﻲﺼﻠﺣ ﺇﺫﺍ ﻙﺎﻧ ﺍﻺﻨﺗﺎﺟ ﻲﺣﺪﺛ ﻒﻴﻫ ﺄﻌﻃﻻ ﻚﺜﻳﺭﺓ ﺃﻭ ﺱﺮﻋﺓ ﺍﻺﻨﺗﺎﺟ ﻡﺮﺘﺒﻃﺓ ﺐﺳﺮﻋﺓ ﺍﻶﻟﺓ.</w:t>
      </w:r>
    </w:p>
    <w:p>
      <w:pPr>
        <w:jc w:val="right"/>
      </w:pPr>
      <w:r>
        <w:t>ﻼﻤﺑﺫﻮﻟ.</w:t>
      </w:r>
    </w:p>
    <w:p>
      <w:pPr>
        <w:jc w:val="right"/>
      </w:pPr>
      <w:r>
        <w:t>ﻲﻬﺘﻣ ﻒﻳ ﻼﺣﺍﻼﺗ ﻼﺘﻳ ﻻ ﻲﺘﻀﺣ ﻒﻴﻫﺍ ﻼﻋﻼﻗﺓ ﺐﻴﻧ ﺍﻺﻨﺗﺎﺟ ﻭﻼﺠﻫﺩ</w:t>
      </w:r>
    </w:p>
    <w:p>
      <w:pPr>
        <w:jc w:val="right"/>
      </w:pPr>
      <w:r>
        <w:t>ﻲﻬﺘﻣ ﻒﻳ ﻼﺣﺍﻼﺗ ﻼﺘﻳ ﻻ ﻲﻛﻮﻧ ﻒﻴﻫﺍ ﺍﻺﺷﺭﺎﻓ ﺪﻘﻴﻗﺍ ﺐﻣﺍ ﻲﻤﻜﻧ ﻢﻌﻫ ﺾﺒﻃ ﺍﻺﻨﺗﺎﺟ.</w:t>
      </w:r>
    </w:p>
    <w:p>
      <w:pPr>
        <w:jc w:val="right"/>
      </w:pPr>
      <w:r>
        <w:t>ﺲﻬﻟ ﻼﺘﻄﺒﻴﻗ ﺢﻴﺛ ﻻ ﻲﺘﻄﻠﺑ ﻊﻤﻠﻳﺎﺗ ﺢﺳﺎﺒﻳﺓ ﻢﻌﻗﺩﺓ.</w:t>
      </w:r>
    </w:p>
    <w:p>
      <w:pPr>
        <w:jc w:val="right"/>
      </w:pPr>
      <w:r>
        <w:t>ﻩﺫﺍ ﻼﻨﻇﺎﻣ ﺄﻜﺛﺭ ﻖﺑﻭﻻ ﻢﻧ ﻼﻗﻮﯨ ﻼﻋﺎﻤﻟﺓ ﻮﻨﻗﺎﺑﺎﺘﻬﻣ ﻞﺸﻋﻭﺮﻬﻣ ﺐﻋﺪﻣ ﺎﺴﺘﻏﻼﻟ ﺍﻹﺩﺍﺭﺓ ﻞﻬﻣ.</w:t>
      </w:r>
    </w:p>
    <w:p>
      <w:pPr>
        <w:jc w:val="right"/>
      </w:pPr>
      <w:r>
        <w:t>ﻉ ﺭﻮﺣ ﺍﻼﺒﺘﻛﺍﺭ ﻭﻻ ﻱﻮﻓﺭ ﺡﺎﻓﺯﺍ ﻝﺮﻔﻋ ﻼﻜﻓﺎﻳﺓ ﺍﻺﻨﺗﺎﺠﻳﺓ.</w:t>
      </w:r>
    </w:p>
    <w:p>
      <w:pPr>
        <w:jc w:val="right"/>
      </w:pPr>
      <w:r>
        <w:t>ﻻ ﻲﺸﺟ</w:t>
      </w:r>
    </w:p>
    <w:p>
      <w:pPr>
        <w:jc w:val="right"/>
      </w:pPr>
      <w:r>
        <w:t>ﻊﻳﻮﺑ ﻦﻇﺎﻣ ﺍﻸﺟﺭ ﻻﺰﻤﻨﻳ:</w:t>
      </w:r>
    </w:p>
    <w:p>
      <w:pPr>
        <w:jc w:val="right"/>
      </w:pPr>
      <w:r>
        <w:t>ﻲﺘﺳﺍﻮﯨ ﺄﺟﺭ ﻼﻋﺎﻤﻟ ﻼﻤﻤﺗﺍﺯ ﻢﻋ ﺄﺟﺭ ﺰﻤﻴﻠﻫ ﻢﺗﻮﺴﻃ ﻼﻜﻓﺍﺀﺓ ﺄﻳ ﻻ ﻱﺭﺎﻌﻳ ﻼﻓﺭﻮﻗ ﻼﻓﺭﺪﻳﺓ.</w:t>
      </w:r>
    </w:p>
    <w:p>
      <w:pPr>
        <w:jc w:val="right"/>
      </w:pPr>
      <w:r>
        <w:t>ﻢﻟ ﻸﻧ ﺬﻠﻛ ﻞﻧ ﻱﺆﺛﺭ ﻊﻠﯨ ﺄﺟﺮﻫ.</w:t>
      </w:r>
    </w:p>
    <w:p>
      <w:pPr>
        <w:jc w:val="right"/>
      </w:pPr>
      <w:r>
        <w:t>ﻲﺼﻌﺑ ﻢﻌﻫ ﻼﺘﻨﺑﺅ ﻢﻗﺪﻣﺍ ﺐﺘﻜﻠﻓﺓ ﻼﻌﻤﻟ ﻚﻌﻨﺻﺭ ﻢﻧ ﻊﻧﺎﺻﺭ ﺍﻺﻨﺗﺎﺟ.</w:t>
      </w:r>
    </w:p>
    <w:p>
      <w:pPr>
        <w:jc w:val="right"/>
      </w:pPr>
      <w:r>
        <w:t>ﻼﻋﺎﻤﻟ ﻼﻨﺸﻴﻃ ﻲﺤﻤﻳ ﺰﻤﻴﻠﻫ ﻼﺒﻄﻳﺀ ﻭﺬﻠﻛ ﺐﺘﺑﺎﻄﺌﻫ ﻒﻳ ﻼﻋ</w:t>
      </w:r>
    </w:p>
    <w:p>
      <w:pPr>
        <w:jc w:val="right"/>
      </w:pPr>
      <w:r>
        <w:t>ﻲﺗﻮﻘﻓ ﺄﺟﺭ ﻼﻓﺭﺩ ﻊﻠﯨ ﺈﻨﺗﺎﺠﻴﺘﻫ ﻮﻫﻭ ﺵﺎﺌﻋ ﺍﻼﺴﺘﺧﺩﺎﻣ ﻒﻳ ﺖﺣﺪﻳﺩ ﺄﺟﻭﺭ ﻊﻣﻻ ﺍﻺﻨﺗﺎﺟ.</w:t>
      </w:r>
    </w:p>
    <w:p>
      <w:pPr>
        <w:jc w:val="right"/>
      </w:pPr>
      <w:r>
        <w:t>ﻦﻇﺎﻣ ﺍﻸﺟﺭ ﺏﺍﻺﻨﺗﺎﺟ ﺃﻭ ﺍﻸﺟﺭ ﻼﺘﺸﺠﻴﻌﻳ:</w:t>
      </w:r>
    </w:p>
    <w:p>
      <w:pPr>
        <w:jc w:val="right"/>
      </w:pPr>
      <w:r>
        <w:t>ﻡﺯﺎﻳﺍ ﻦﻇﺎﻣ ﺍﻸﺟﺭ ﻼﺘﺸﺠﻴﻌﻳ:</w:t>
      </w:r>
    </w:p>
    <w:p>
      <w:pPr>
        <w:jc w:val="right"/>
      </w:pPr>
      <w:r>
        <w:t>ﻲﻋﺩ ﺡﺎﻓﺯﺍ ﻢﺑﺎﺷﺭﺍ ﻞﻠﻋﺎﻤﻠﻴﻧ ﻊﻠﯨ ﺰﻳﺍﺩﺓ ﺍﻺﻨﺗﺎﺟ.</w:t>
      </w:r>
    </w:p>
    <w:p>
      <w:pPr>
        <w:jc w:val="right"/>
      </w:pPr>
      <w:r>
        <w:t>ﻢﻧﺎﺴﺑ ﻝﻸﻌﻣﻻ ﻼﺘﻳ ﻲﺴﻬﻟ ﻖﻳﺎﺳ</w:t>
      </w:r>
    </w:p>
    <w:p>
      <w:pPr>
        <w:jc w:val="right"/>
      </w:pPr>
      <w:r>
        <w:t>ﺈﻨﺗﺎﺠﻫﺍ ﺏﻮﺣﺩﺎﺗ ﺮﻘﻤﻳﺓ.</w:t>
      </w:r>
    </w:p>
    <w:p>
      <w:pPr>
        <w:jc w:val="right"/>
      </w:pPr>
      <w:r>
        <w:t>ﻮﺗﻭﻮﺘﻣ ﻼﻌﻤﻠﻳﻭﻭﺓ</w:t>
      </w:r>
    </w:p>
    <w:p>
      <w:pPr>
        <w:jc w:val="right"/>
      </w:pPr>
      <w:r>
        <w:t>ﻢﻧﺎﺳﻭﻮﺑ ﻑﻭﻮﻳ ﻼﺣﻭﻭﺍﻼﺗ ﻼﺗﻭﻮﻳ ﻲﻛﻭﻭﻮﻧ ﻒﻴﻫﻭﻭﺍ ﺍﻺﻨﺗﻭﻭﺎﺟ ﺥﺎﺿﻭﻮﻋﺍ ﻞﻣﻭﺎﺻﻭﻮﻓﺎﺗ ﻦﻤﻄﻳﻭﻭﺓ ﻢﻌﻴﻧﻭﻭﺓ</w:t>
      </w:r>
    </w:p>
    <w:p>
      <w:pPr>
        <w:jc w:val="right"/>
      </w:pPr>
      <w:r>
        <w:t>ﺏﺩﻮﻧ ﺄﻌﻃﻻ.</w:t>
      </w:r>
    </w:p>
    <w:p>
      <w:pPr>
        <w:jc w:val="right"/>
      </w:pPr>
      <w:r>
        <w:t>ﺍﻺﻨﺗﺎﺠﻳﺓ</w:t>
      </w:r>
    </w:p>
    <w:p>
      <w:pPr>
        <w:jc w:val="right"/>
      </w:pPr>
      <w:r>
        <w:t>ﻒﻴﻫﺍ ﺍﻼﻬﺘﻣﺎﻣ ﻺﯨ ﻚﻤﻳﺓ ﺍﻺﻨﺗﺎﺟ ﺄﻜﺛﺭ ﻢﻧ ﺝﻭﺪﺘﻫ.</w:t>
      </w:r>
    </w:p>
    <w:p>
      <w:pPr>
        <w:jc w:val="right"/>
      </w:pPr>
      <w:r>
        <w:t>ﻢﻧﺎﺴﺑﺓ ﻒﻳ ﻼﺣﺍﻼﺗ ﻼﺘﻳ ﻱﻮﺠﻫ</w:t>
      </w:r>
    </w:p>
    <w:p>
      <w:pPr>
        <w:jc w:val="right"/>
      </w:pPr>
      <w:r>
        <w:t>ﻉﻻ.</w:t>
      </w:r>
    </w:p>
    <w:p>
      <w:pPr>
        <w:jc w:val="right"/>
      </w:pPr>
      <w:r>
        <w:t>ﻲﺼﻠﺣ ﺇﺫﺍ ﻙﺎﻧ ﺍﻺﺷﺭﺎﻓ ﻊﻠﯨ ﺍﻺﻨﺗﺎﺟ ﻎﻳﺭ ﺪﻘﻴﻗ ﻮﻐﻳﺭ ﻑ</w:t>
      </w:r>
    </w:p>
    <w:p>
      <w:pPr>
        <w:jc w:val="right"/>
      </w:pPr>
      <w:r>
        <w:t>ﻲﻤﻜﻧ ﺖﻗﺪﻳﺭ ﺖﻜﻠﻓﺓ ﻼﻌﻤﻟ ﻢﻗﺪﻣﺍ ﻞﻜﻟ ﻮﺣﺩﺓ ﻢﻨﺘﺟﺓ.</w:t>
      </w:r>
    </w:p>
    <w:p>
      <w:pPr>
        <w:jc w:val="right"/>
      </w:pPr>
      <w:r>
        <w:t>ﻲﺤﻘﻗ ﻼﻋﺩﻻﺓ ﻒﻳ ﻼﻤﻋﺎﻤﻟﺓ ﻸﻧ ﻼﺘﻤﻴﻳﺯ ﺐﻴﻧ ﻼﻋﺎﻤﻠﻴﻧ ﻲﻛﻮﻧ ﻊﻠﯨ ﺄﺳﺎﺳ ﻼﺠﻫﺩ ﻼﻤﺑﺫﻮﻟ.</w:t>
      </w:r>
    </w:p>
    <w:p>
      <w:pPr>
        <w:jc w:val="right"/>
      </w:pPr>
      <w:r>
        <w:t>ﻲﺳﺎﻋﺩ ﻊﻠﯨ ﺦﻠﻗ ﺭﻮﺣ ﺍﻼﺒﺘﻛﺍﺭ ﻝﺪﯨ ﻼﻋﺎﻤﻠﻴﻧ ﻮﺘﺤﺴﻴﻧ ﺄﺴﻟﻮﺑ ﻊﻤﻠﻬﻣ.</w:t>
      </w:r>
    </w:p>
    <w:p>
      <w:pPr>
        <w:jc w:val="right"/>
      </w:pPr>
      <w:r>
        <w:t>ﻊﻳﻮﺑ ﻦﻇﺎﻣ ﺍﻸﺟﺭ ﻼﺘﺸﺠﻴﻌﻳ:</w:t>
      </w:r>
    </w:p>
    <w:p>
      <w:pPr>
        <w:jc w:val="right"/>
      </w:pPr>
      <w:r>
        <w:t>ﺈﻨﺗﺎﺟ ﺞﻤﻴﻋ ﺍﻸﻌﻣﻻ ﻮﺧﺎﺻﺓ ﺍﻹﺩﺍﺮﻳﺓ.</w:t>
      </w:r>
    </w:p>
    <w:p>
      <w:pPr>
        <w:jc w:val="right"/>
      </w:pPr>
      <w:r>
        <w:t>ﺺﻋﻮﺑﺓ ﺈﻴﺟﺍﺩ ﻢﻗﺎﻴﻴﺳ ﻲﻗﺎﺳ ﺐﻫﺍ</w:t>
      </w:r>
    </w:p>
    <w:p>
      <w:pPr>
        <w:jc w:val="right"/>
      </w:pPr>
      <w:r>
        <w:t>ﻲﻧﺎﺴﺑ ﻩﺫﺍ ﻼﻨﻇﺎﻣ ﻼﻋﺎﻤﻠﻴﻧ ﺍﻸﻜﻓﺍﺀ ﻒﻘﻃ.</w:t>
      </w:r>
    </w:p>
    <w:p>
      <w:pPr>
        <w:jc w:val="right"/>
      </w:pPr>
      <w:r>
        <w:t>ﺇﺫﺍ ﻙﺎﻨﺗ ﻼﺟﻭﺩﺓ ﻞﻫﺍ ﺎﻌﺘﺑﺍﺮﻫﺍ ﻒﻫﺫﺍ ﻼﻨﻇﺎﻣ ﻱﺅﺪﻳ ﻺﯨ ﺦﻔﺿ ﻢﺴﺗﻮﯨ ﻼﺟﻭﺩﺓ.</w:t>
      </w:r>
    </w:p>
    <w:p>
      <w:pPr>
        <w:jc w:val="right"/>
      </w:pPr>
      <w:r>
        <w:t>ﻻ ﻲﻌﻄﻳ ﺎﻬﺘﻣﺎﻣﺍ ﻙﺎﻔﻳﺍ ﻞﻣﺮﻛﺯ ﻼﻓﺭﺩ ﻒﻳ ﻼﻨﺷﺃﺓ ﻭﺄﻗﺪﻤﻴﺘﻫ.</w:t>
      </w:r>
    </w:p>
    <w:p>
      <w:pPr>
        <w:jc w:val="right"/>
      </w:pPr>
      <w:r>
        <w:t>ﻲﻤﻜﻧ ﺄﻧ ﻲﺴﺒﺑ ﻒﻳ ﺈﺠﻫﺍﺩ ﻼﻋﺎﻤﻠﻴﻧ.</w:t>
      </w:r>
    </w:p>
    <w:p>
      <w:pPr>
        <w:jc w:val="right"/>
      </w:pPr>
      <w:r>
        <w:t>ﺍﻸﺟﻭﺭ:</w:t>
      </w:r>
    </w:p>
    <w:p>
      <w:pPr>
        <w:jc w:val="right"/>
      </w:pPr>
      <w:r>
        <w:t>ﺖﺣﺪﻳﺩ ﻪﻳﺔﻟ</w:t>
      </w:r>
    </w:p>
    <w:p>
      <w:pPr>
        <w:jc w:val="right"/>
      </w:pPr>
      <w:r>
        <w:t>ﻲﻣ ﻻﻮﻇﻭﻭﺎﺌﻓ ﻒﺒﻋﻭﻭﺩ ﺖﺣﺪﻳﻭﻭﺩ ﻼﻘﻴﻣﻭﻭﺓ ﻼﻨﺳﻭﻮﺒﻳﺓ ﻞﻛﻭﻮﻟ ﻮﻈﻴﻓﻭﻭﺓ</w:t>
      </w:r>
    </w:p>
    <w:p>
      <w:pPr>
        <w:jc w:val="right"/>
      </w:pPr>
      <w:r>
        <w:t>ﻸﺟﻭﻭﻭﺭ ﻼﻌﻤﻠﻳﻭﻭﺓ ﻻﻼﺤﻗﻭﻭﺓ ﻞﻌﻤﻠﻳﻭﻭﺓ ﺖﻘﻳﻭﻭ</w:t>
      </w:r>
    </w:p>
    <w:p>
      <w:pPr>
        <w:jc w:val="right"/>
      </w:pPr>
      <w:r>
        <w:t>ﻲﻌﺘﺑﻭﻭﺭ ﻪﻴﻛﻭﻮﻟ ﺍ</w:t>
      </w:r>
    </w:p>
    <w:p>
      <w:pPr>
        <w:jc w:val="right"/>
      </w:pPr>
      <w:r>
        <w:t>ﻭﺄﻬﻤﻴﺘﻫﻭﻭﺍ ﺏﻼﻨﺳﻭﻮﺑﺓ ﻞﺒﻘﻳﻭﻭﺓ ﻻﻮﻇﻭﻭﺎﺌﻓ ﻱﻭﻮﺘﻣ ﺖﺣﻮﻳﻭﻮﻟ ﻼﻘﻴﻣﻭﻭﺓ ﻼﻨﺳﻭﻮﺒﻳﺓ ﻹﻭﻮﯨ ﻖﻴﻣﻭﻭﺓ ﻦﻗﺪﻳﻭﻭﺓ ﺖﺘﻓﻭﻮﻗ ﻢﻌﻫﻭﻭﺍ. ﻭﺬﻟﻭﻮﻛ ﻮﻓﻭﻮﻗ</w:t>
      </w:r>
    </w:p>
    <w:p>
      <w:pPr>
        <w:jc w:val="right"/>
      </w:pPr>
      <w:r>
        <w:t>ﻡﺮﺤﻠﺘﻴﻧ:</w:t>
      </w:r>
    </w:p>
    <w:p>
      <w:pPr>
        <w:jc w:val="right"/>
      </w:pPr>
      <w:r>
        <w:t>ﺖﺣﺪﻳﺩ ﻪﻳﺔﻟ ﻻﻮﻇﺎﺌﻓ:</w:t>
      </w:r>
    </w:p>
    <w:p>
      <w:pPr>
        <w:jc w:val="right"/>
      </w:pPr>
      <w:r>
        <w:t>ﻑﻭﻮﻳ ﻢﺠﻣﻮﻋﻭﻭﺎﺗ ﺃﻭ ﺩﺮﺟﻭﻭﺎﺗ ﺐﻫﻭﻭﺪﻓ ﺖﺻﻭﻮﻤﻴﻣ ﻪﻴﻛﻭﻮﻟ ﻝﻸﺟﻭﻭﻭﺭ</w:t>
      </w:r>
    </w:p>
    <w:p>
      <w:pPr>
        <w:jc w:val="right"/>
      </w:pPr>
      <w:r>
        <w:t>ﺄﻳ ﻮﺿﻭﻮﻋ ﻻﻮﻇﻭﻭﺎﺌﻓ ﺫﺎﺗ ﻼﻄﺒﻴﻋﻭﻭﺓ ﻻﻭﺎﺣﻭﻭﺩﺓ</w:t>
      </w:r>
    </w:p>
    <w:p>
      <w:pPr>
        <w:jc w:val="right"/>
      </w:pPr>
      <w:r>
        <w:t>ﻲﻀﻤﻧ ﻼﻋﺩﻻﺓ ﻭﻼﺘﻧﺎﺴﻗ ﻒﻳ ﺍﻸﺟﻭﺭ. ﻮﺘﺠﻤﻳﻮﻋ ﻻﻮﻇﻭﺎﺌﻓ ﻑﻮﻳ ﻉﻭﺩﺩ ﻢﺣﻭﺩﻭﺩ ﻡﻮﻧ ﻻﻭﺩﺮﺟﺎﺗ ﻲﺠﻧﻮﺑ ﺍﻹﺩﺍﺭﺓ</w:t>
      </w:r>
    </w:p>
    <w:p>
      <w:pPr>
        <w:jc w:val="right"/>
      </w:pPr>
      <w:r>
        <w:t>ﻢﺸﻗﺓ ﺖﺴﻌﻳﺭ ﻚﻟ ﻮﻈﻴﻓﺓ ﻊﻠﯨ ﺡﺩﺓ ﻮﻴﻌﺘﻣﺩ ﺖﺣﺪﻳﺩ ﻉﺩﺩ ﻻﺩﺮﺟﺎﺗ ﻊﻠﯨ ﻉﺩﺓ ﻉﻭﺎﻤﻟ:</w:t>
      </w:r>
    </w:p>
    <w:p>
      <w:pPr>
        <w:jc w:val="right"/>
      </w:pPr>
      <w:r>
        <w:t>ﻉﺓ ﻼﻨﺷﺎﻃ: ﻚﻠﻣﺍ ﻙﺎﻨﺗ ﺍﻸﻨﺸﻃﺓ ﻢﺘﻧﺎﺴﺑﺓ ﺺﻌﺑ ﺈﻴﺟﺍﺩ ﻑﻭﺎﺼﻟ ﻭﺎﻀﺣﺓ ﺐﻴﻨﻫﺍ.</w:t>
      </w:r>
    </w:p>
    <w:p>
      <w:pPr>
        <w:jc w:val="right"/>
      </w:pPr>
      <w:r>
        <w:t>ﺢﺠﻣ ﻼﻨﺷﺎﻃ: ﻚﻠﻣﺍ ﻙﺎﻧ ﻚﺒﻳﺭﺍ ﻙﺎﻧ ﻉﺩﺩ ﻻﺩﺮﺟﺎﺗ ﺄﻜﺑﺭ.</w:t>
      </w:r>
    </w:p>
    <w:p>
      <w:pPr>
        <w:jc w:val="right"/>
      </w:pPr>
      <w:r>
        <w:t>ﻂﺒﻳ</w:t>
      </w:r>
    </w:p>
    <w:p>
      <w:pPr>
        <w:jc w:val="right"/>
      </w:pPr>
      <w:r>
        <w:t>ﻲﻣ: ﻒﻗﺩ ﻲﺸﻤﻟ ﻚﻟ ﻻﻮﻇﺎﺌﻓ ﻮﻴﻛﻮﻧ ﻉﺩﺩ ﻻﻭﺩﺮﺟﺎﺗ ﺄﻜﺑﻭﺭ ﻢﻣﻭﺍ ﻝﻭﻭ</w:t>
      </w:r>
    </w:p>
    <w:p>
      <w:pPr>
        <w:jc w:val="right"/>
      </w:pPr>
      <w:r>
        <w:t>ﺲﻳﺎﺳﺓ ﺍﻹﺩﺍﺭﺓ ﺖﺟﺎﻫ ﺍﻸﺟﻭﺭ ﻭﻼﺘﻘﻳ</w:t>
      </w:r>
    </w:p>
    <w:p>
      <w:pPr>
        <w:jc w:val="right"/>
      </w:pPr>
      <w:r>
        <w:t>ﺩﺩ ﻻﺩﺮﺟﺎﺗ ﺄﻜﺑﺭ.</w:t>
      </w:r>
    </w:p>
    <w:p>
      <w:pPr>
        <w:jc w:val="right"/>
      </w:pPr>
      <w:r>
        <w:t>ﻼﺘﻓﺍﻮﺗ ﺐﻴﻧ ﻼﺣﺩ ﺍﻷﺪﻨﯨ ﻭﻼﺣﺩ ﺍﻸﻌﻠﯨ ﻝﻸﺟﻭﺭ ﺇﺫﺍ ﻙﺎﻧ ﻚﺒﻳﺭﺍ ﻙﺎﻧ ﻉ</w:t>
      </w:r>
    </w:p>
    <w:p>
      <w:pPr>
        <w:jc w:val="right"/>
      </w:pPr>
      <w:r>
        <w:t>ﻮﻴﺘﻣ ﺖﺣﺪﻳﺩ ﻪﻴﻜﻟ ﻻﻮﻇﺎﺌﻓ ﺢﺴﺑ ﻁﺮﻴﻗﺓ ﻼﺗﺮﺘﻴﺑ ﺃﻭ ﻁﺮﻴﻗﺓ ﻼﺗﺩﺮﺟ ﺃﻭ ﻁﺮﻴﻗﻭﺓ ﻻﻮﻨﻘﻃ ﺃﻭ ﻁﺮﻴﻗﻭﺓ ﻢﻗﺍﺮﻧﻭﺓ</w:t>
      </w:r>
    </w:p>
    <w:p>
      <w:pPr>
        <w:jc w:val="right"/>
      </w:pPr>
      <w:r>
        <w:t>ﺶﻤﻟ ﻼﺘﻘﻴﻴﻣ ﻉﺩﺩ ﻢﺣﺩﻭﺩ ﻢﻧ ﻻﻮﻇﺎﺌﻓ.</w:t>
      </w:r>
    </w:p>
    <w:p>
      <w:pPr>
        <w:jc w:val="right"/>
      </w:pPr>
      <w:r>
        <w:t>ﻼﻋﻭﺎﻤﻟ.</w:t>
      </w:r>
    </w:p>
    <w:p>
      <w:pPr>
        <w:jc w:val="right"/>
      </w:pPr>
      <w:r>
        <w:t>ﺖﺜﻤﻴﻧ ﻻﻮﻇﺎﺌﻓ:</w:t>
      </w:r>
    </w:p>
    <w:p>
      <w:pPr>
        <w:jc w:val="right"/>
      </w:pPr>
      <w:r>
        <w:t>ﺖﻫﻭﻭﺪﻓ ﻩﻭﻭﺬﻫ ﻼﻣﺮﺤﻟﻭﻭﺓ ﻹﻭﻮﯨ ﺖﺣﺪﻳﻭﻭﺩ ﻪﻴﻛﻭﻮﻟ ﻝﻸﺟﻭﻭﻭﺭ ﻲﻗﺎﺑﻭﻮﻟ ﻪﻴﻛﻭﻮﻟ ﻻﻮﻇﻭﻭﺎﺌﻓ ﻮﺘﺜﻣﻭﻮﻴﻧ ﻻﻮﻇﻭﻭﺎﺌﻓ ﻲﻌﻧﻭﻮﻳ ﺖﺣﺪﻳﻭﻭﺩ</w:t>
      </w:r>
    </w:p>
    <w:p>
      <w:pPr>
        <w:jc w:val="right"/>
      </w:pPr>
      <w:r>
        <w:t>ﻒﺋﺎﺗ ﺍﻸﺟﺭ ﻼﻤﻗﺎﺒﻟﺓ ﻞﻟﺩﺮﺟﺎﺗ ﻻﻮﻈﻴﻔﻳﺓ.</w:t>
      </w:r>
    </w:p>
    <w:p>
      <w:pPr>
        <w:jc w:val="right"/>
      </w:pPr>
      <w:r>
        <w:t>ﻪﻧﺎﻛ ﻢﻧ ﻲﺣﺩﺩ ﺄﺟﺭ ﻡﻮﺣﺩ ﻞﻜﻟ ﻻﻮﻇﺎﺌﻓ ﻻﺩﺎﺨﻟﺓ ﻒﻳ ﻼﻔﺋﺓ )ﻻﺩﺮﺟﻭﺓ( ﻮﻫﻭﺫﺍ ﺍﻸﺳﻮﻟﻮﺑ ﻎﻳﻭﺭ ﺱﻮﻠﻴﻣ ﻸﻧﻮﻫ</w:t>
      </w:r>
    </w:p>
    <w:p>
      <w:pPr>
        <w:jc w:val="right"/>
      </w:pPr>
      <w:r>
        <w:t>ﻭ</w:t>
      </w:r>
    </w:p>
    <w:p>
      <w:pPr>
        <w:jc w:val="right"/>
      </w:pPr>
      <w:r>
        <w:t>ﻻ ﻲﺳﻭﻮﻤﺣ ﺏﻭﻭﺎﺨﺗﻼﻓ ﺍﻸﺟﻭﻭﻭﺭ ﻑﻭﻮﻳ ﻼﻔﺋﻭﻭﺓ ﻻﻭﺎﺣﻭﻭﺩﺓ ﻸﻧ ﻒﻳﻭﻮﻫ ﺈﺠﺣﻭﻭﺎﻓ ﺐﺣﻭﻮﻗ ﻼﻤﻤﻳﻭﻭﺰﻴﻧ ﺃﻭ ﺍﻸﻜﻓﻭﻭﺍﺀ ﺩﺎﺧﻭﻮﻟ ﻙﻭﻮﻟ</w:t>
      </w:r>
    </w:p>
    <w:p>
      <w:pPr>
        <w:jc w:val="right"/>
      </w:pPr>
      <w:r>
        <w:t>ﻒﺋﺓ ﻭﻼﺤﻟ ﻩﻭ ﺎﺴﺘﺧﺩﺎﻣ ﻦﻃﺎﻗ ﺍﻸﺟﻭﺭ ﺩﺎﺧﻮﻟ ﻙﻮﻟ ﻒﺋﻭﺓ ﺃﻭ ﺩﺮﺟﻭﺓ ﻮﻳﻮﺘﻣ ﺬﻟﻮﻛ ﺏﻮﺿﻮﻋ ﺡﻭﺩ ﺃﺪﻧﻮﯨ ﻮﺣﻭﺩ ﺄﻌﻟﻮﯨ</w:t>
      </w:r>
    </w:p>
    <w:p>
      <w:pPr>
        <w:jc w:val="right"/>
      </w:pPr>
      <w:r>
        <w:t>ﻝﻸﺟﺭ ﺾﻤﻧ ﻼﻔﺋﺓ ﻻﻭﺎﺣﺩﺓ.</w:t>
      </w:r>
    </w:p>
    <w:p>
      <w:pPr>
        <w:jc w:val="right"/>
      </w:pPr>
      <w:r>
        <w:t>ﻑ ﻻﺬﻳ ﻝﺪﻴﻫ ﻢﺴﺗﻮﯨ ﺃﺩﺍﺀ ﺾﻌﻴﻓ ﻲﺤﺼﻟ ﻊﻠﯨ ﺄﻘﻟ ﺭﺎﺘﺑ ﻡﻮﺟﻭﺩ ﻒﻳ ﻼﻔﺋﺓ ﻭﻼﻣﻮﻈﻓ ﻼﻤﺘﻤﻳﺯ</w:t>
      </w:r>
    </w:p>
    <w:p>
      <w:pPr>
        <w:jc w:val="right"/>
      </w:pPr>
      <w:r>
        <w:t>ﻑﻼﻣﻮﻇ</w:t>
      </w:r>
    </w:p>
    <w:p>
      <w:pPr>
        <w:jc w:val="right"/>
      </w:pPr>
      <w:r>
        <w:t>ﻲﺤﺻﻭﻮﻟ ﻊﻟﻭﻮﯨ ﺄﻌﻟﻭﻮﯨ ﺭﺎﺗﻭﻮﺑ ﻑﻭﻮﻳ ﻼﻔﺋﻭﻭﺓ ﻮﻬﻛﻭﻭﺫﺍ ﻲﻔﻳﻭﻭﺪﻧﺍ ﻦﻃﻭﻭﺎﻗ ﺍﻸﺟﻭﻭﺭ ﻑﻭﻮﻳ ﻼﺗﻭﻭﺩﺮﺟ ﻑﻭﻮﻳ ﺰﻳﻭﻭﺍﺩﺓ ﻻﺭﺎﺗﻭﻮﺑ ﺽﻭﻮﻤﻧ</w:t>
      </w:r>
    </w:p>
    <w:p>
      <w:pPr>
        <w:jc w:val="right"/>
      </w:pPr>
      <w:r>
        <w:t>ﻦﻈﻣﻭﻭﺓ ﻮﻫﻭﻮﻳ ﺖﻣﻭﻭﺭ ﺏﻭﻭﺃﺮﺒﻋ ﻡﺭﺎﺣﻭﻮﻟ:</w:t>
      </w:r>
    </w:p>
    <w:p>
      <w:pPr>
        <w:jc w:val="right"/>
      </w:pPr>
      <w:r>
        <w:t>ﻻﺩﺮﺟﻭﻭﺓ ﻻﻭﺎﺣﻭﻭﺩﺓ ﻮﻔﻗﻭﻭﺍ ﻞﻠﻜﻓﻭﻭﺍﺀﺓ ﻭﻼﺟﻭﻭﺩﺍﺭﺓ. ﻮﻴﺗﻭﻭﺄﺛﺭ ﺍﻸﺟﻭﻭﺭ ﺏﻭﻭﺩﻭﺭﺓ ﺢﻳﻭﻭﺍﺓ ﻼﻣ</w:t>
      </w:r>
    </w:p>
    <w:p>
      <w:pPr>
        <w:jc w:val="right"/>
      </w:pPr>
      <w:r>
        <w:t>ﻡﺮﺤﻟﺓ ﻼﺑﺩﺀ ﻭ ﻼﻨﻣﻭ ﻭ ﻼﻨﺿﻮﺟ ﻭ ﺍﻼﻨﺣﺩﺍﺭ ﻮﻴﺨﺘﻠﻓ ﻢﻧ ﻡﺮﺤﻟﺓ ﻸﺧﺮﯨ.</w:t>
      </w:r>
    </w:p>
    <w:p>
      <w:pPr>
        <w:jc w:val="right"/>
      </w:pPr>
      <w:r>
        <w:t>ﻼﻋﻭﺎﻤﻟ ﻼﻣﺆﺛﺭﺓ ﻒﻳ ﺖﺣﺪﻳﺩ ﻪﻳﺔﻟ ﺍﻸﺟﻭﺭ:</w:t>
      </w:r>
    </w:p>
    <w:p>
      <w:pPr>
        <w:jc w:val="right"/>
      </w:pPr>
      <w:r>
        <w:t>ﻼﻋﻭﺎﻤﻟ ﻼﺧﺍﺮﺠﻳﺓ:</w:t>
      </w:r>
    </w:p>
    <w:p>
      <w:pPr>
        <w:jc w:val="right"/>
      </w:pPr>
      <w:r>
        <w:t>ﺎﺳﺓ ﻻﺩﻮﻟﺓ ﺖﺟﺎﻫ ﻼﻌﻣﻻﺓ ﻭﺍﻸﺟﻭﺭ.</w:t>
      </w:r>
    </w:p>
    <w:p>
      <w:pPr>
        <w:jc w:val="right"/>
      </w:pPr>
      <w:r>
        <w:t>ﻲﺳ -1</w:t>
      </w:r>
    </w:p>
    <w:p>
      <w:pPr>
        <w:jc w:val="right"/>
      </w:pPr>
      <w:r>
        <w:t>ﺖﺨﺿﻮﻋ ﻢﻋﻭﺩﻼﺗ ﺍﻸﺟﻭﻭﺭ</w:t>
      </w:r>
    </w:p>
    <w:p>
      <w:pPr>
        <w:jc w:val="right"/>
      </w:pPr>
      <w:r>
        <w:t>ﻂﺒﻴﻋﺓ ﻼﻨﻇﺎﻣ ﺍﻼﻘﺘﺻﺍﺪﻳ ﻼﺳﺎﺋﺩ ﻒﻳ ﻼﻤﺠﺘﻤﻋ: ﻒﻔﻳ ﺍﻸﻨﻈﻣﺓ ﻻﺭﺄﺴﻣﻼﻳﺓ</w:t>
      </w:r>
    </w:p>
    <w:p>
      <w:pPr>
        <w:jc w:val="right"/>
      </w:pPr>
      <w:r>
        <w:t>ﻡﻭﻭﻮﻧ ﻼﻌﻣﻻﻭﻭﻭﺓ ﻮﻠﻤﺳﻭﻭﻮﺗﻮﯨ ﺍﻸﺟﻭﻭﻭﻭﺭ ﻼﻣﺪﻓﻮﻋﻭﻭﻭﺓ ﻑﻭﻭﻮﻳ ﻼﻤﻨﻈﻣﻭﻭﻭﺎﺗ ﺍﻸﺧﻭﻭﻭﺮﯨ ﻮﻠﻄﺒﻴﻋﻭﻭﻭﺓ</w:t>
      </w:r>
    </w:p>
    <w:p>
      <w:pPr>
        <w:jc w:val="right"/>
      </w:pPr>
      <w:r>
        <w:t>ﻞﻗﻭﻭﻭﻮﯨ ﻼﻋﻭﻭﻭﺮﺿ ﻭﻼﻄﻟﻭﻭﻮﺑ</w:t>
      </w:r>
    </w:p>
    <w:p>
      <w:pPr>
        <w:jc w:val="right"/>
      </w:pPr>
      <w:r>
        <w:t>ﻼﻋﻼﻗﻭﻭﺎﺗ ﻼﺳﻭﻭﺎﺋﺩﺓ ﺏﻭﻮﻴﻧ ﺃﺮﺑﻭﻭﺎﺑ ﻼﻌﻣﻭﻮﻟ ﻭﻼﻨﻗﺎﺑﻭﻭﺎﺗ ﻼﻌﻣﻼﻳﻭﻭﺓ ﺄﻣﻭﻭﺍ ﻑﻭﻮﻳ ﺍﻸﻨﻈﻣﻭﻭﺓ ﺍﻼﺷﻭﻮﺗﺭﺎﻜﻳﺓ ﺖﺘﺣﻭﻭﺩﺩ ﻢﻋﻭﻭﺩﻼﺗ</w:t>
      </w:r>
    </w:p>
    <w:p>
      <w:pPr>
        <w:jc w:val="right"/>
      </w:pPr>
      <w:r>
        <w:t>ﻼﺳﻭﻮﺘﺧﺩﺎﻣ ﻞﻠﺠﻤﻳﻭﻮﻋ</w:t>
      </w:r>
    </w:p>
    <w:p>
      <w:pPr>
        <w:jc w:val="right"/>
      </w:pPr>
      <w:r>
        <w:t>ﺍﻸﺟﻭﻭﻭﺭ ﺢﺳﻭﻮﺑ ﺄﻫﻭﻭﺩﺎﻓ ﺦﻃﻭﻮﻃ ﻼﺘﻨﻤﻳﻭﻭﺓ ﺍﻼﻘﺘﺻﻭﻭﺍﺪﻳﺓ ﻼﺗﻭﻮﻳ ﻡﻭﻮﻧ ﺄﻬﻤﻫﻭﻭﺍ: ﺕﻭﻭﺄﻤﻴﻧ ﻑﻭﻭﺮﺻ ﺍ</w:t>
      </w:r>
    </w:p>
    <w:p>
      <w:pPr>
        <w:jc w:val="right"/>
      </w:pPr>
      <w:r>
        <w:t>ﻮﻀﻣﺎﻧ ﻢﺴﺗﻮﯨ ﺪﺨﻟ ﻑﺭﺪﻳ ﻲﺸﺒﻋ ﻼﺣﺎﺟﺎﺗ ﻼﻣﺍﺪﻳﺓ ﻭﻼﻤﻌﻧﻮﻳﺓ ﻝﻸﻓﺭﺍﺩ ﻭﻼﺘﺨﻔﻴﻓ ﻢﻧ ﺡﺩﺓ ﻼﻓﻭﻭﺍﺮﻗ ﺏﻮﻴﻧ</w:t>
      </w:r>
    </w:p>
    <w:p>
      <w:pPr>
        <w:jc w:val="right"/>
      </w:pPr>
      <w:r>
        <w:t>ﻼﺣﺩ ﺍﻸﻌﻠﯨ ﻭﺍﻷﺪﻨﯨ ﻝﻸﺟﻭﺭ.</w:t>
      </w:r>
    </w:p>
    <w:p>
      <w:pPr>
        <w:jc w:val="right"/>
      </w:pPr>
      <w:r>
        <w:t>ﻼﻋﻭﺎﻤﻟ ﻻﺩﺎﺨﻠﻳﺓ:</w:t>
      </w:r>
    </w:p>
    <w:p>
      <w:pPr>
        <w:jc w:val="right"/>
      </w:pPr>
      <w:r>
        <w:t>ﻼﻗﻭﻭﺩﺭﺓ ﻼﺘﻧﺎﻔﺳﻭﻮﻳﺓ ﻞﻠﻤﻨﻈﻣﻭﻭﺓ: ﺇﺫﺍ ﻙﺎﻧﻭﻮﺗ ﻼﻣﻭﻮﻨﻈﻣ ﺖﺤﺗﻭﻮﻟ ﻡﺮﻛﻭﻭﺯﺍ ﺖﻧﺎﻔﺳﻭﻮﻳﺍ ﻕﻮﻳﻭﻭﺍ ﻑﺈﻨﻫﻭﻭﺍ ﺖﺘﻤﺗﻭﻮﻋ ﺐﻓﻭﻭﺮﺻ ﺄﻜﺑﻭﻭﺭ</w:t>
      </w:r>
    </w:p>
    <w:p>
      <w:pPr>
        <w:jc w:val="right"/>
      </w:pPr>
      <w:r>
        <w:t>ﺲﺗﻮﻳﺎﺘﻫﺍ ﺄﺟﻭﺭ ﻉﺎﻤﻠﻴﻫﺍ.</w:t>
      </w:r>
    </w:p>
    <w:p>
      <w:pPr>
        <w:jc w:val="right"/>
      </w:pPr>
      <w:r>
        <w:t>ﻞﺘﺤﺴﻴﻧ ﻡ</w:t>
      </w:r>
    </w:p>
    <w:p>
      <w:pPr>
        <w:jc w:val="right"/>
      </w:pPr>
      <w:r>
        <w:t>ﺲﻳﺎﺳﺓ ﺍﻹﺩﺍﺭﺓ ﻼﻤﺘﺒﻋﺓ ﻒﻳ ﻢﺟﻭﻼﻳ ﻼﺗﺮﻔﻳﻮﻋ ﻮﺣﻭﺩﻭﺩ ﺍﻸﺟﻭﺭ )ﺍﻸﻌﻟﻮﯨ ﻭﺍﻷﺪﻧﻮﯨ(: ﻒﻗﻭﺩ ﺕﻭﺮﯨ ﻉﻭﺪﻣ ﺰﻳﻭﺍﺩﺓ</w:t>
      </w:r>
    </w:p>
    <w:p>
      <w:pPr>
        <w:jc w:val="right"/>
      </w:pPr>
      <w:r>
        <w:t>ﺍﻸﺟﺭ ﺇﻻ ﻒﻳ ﺡﻻﺓ ﻼﺗﺮﻔﻴﻋ ﻢﻧ ﺩﺮﺟﺓ ﻸﺧﺮﯨ ﻮﻫﺫﺍ ﻲﻌﻨﻳ ﺖﻀﻴﻴﻗ ﻦﻃﻭﺎﻗ ﺍﻸﺟﻭﺭ ﺽﻮﻤﻧ ﻻﺩﺮﺟﻭﺓ ﻻﻭﺎﺣﻭﺩﺓ</w:t>
      </w:r>
    </w:p>
    <w:p>
      <w:pPr>
        <w:jc w:val="right"/>
      </w:pPr>
      <w:r>
        <w:t>ﺫﺍ ﻲﻌﻧﻮﻳ ﺕﻮﺳﻮﻴﻋ ﻦﻃﻭﺎﻗ ﺍﻸﺟﻭﺭ ﺽﻮﻤﻧ</w:t>
      </w:r>
    </w:p>
    <w:p>
      <w:pPr>
        <w:jc w:val="right"/>
      </w:pPr>
      <w:r>
        <w:t>ﺐﻴﻨﻣﺍ ﺇﺫﺍ ﻙﺎﻨﺗ ﺕﺮﯨ ﻻﺰﻳﺍﺩﺓ ﻑﻮﻳ ﺍﻸﺟﻭﺭ ﺽﻮﻤﻧ ﻻﺩﺮﺟﻭﺓ ﻻﻭﺎﺣﻭﺩﺓ ﻒﻫﻭ</w:t>
      </w:r>
    </w:p>
    <w:p>
      <w:pPr>
        <w:jc w:val="right"/>
      </w:pPr>
      <w:r>
        <w:t>ﻻﺩﺮﺟﺓ ﻻﻭﺎﺣﺩﺓ.</w:t>
      </w:r>
    </w:p>
    <w:p>
      <w:pPr>
        <w:jc w:val="right"/>
      </w:pPr>
      <w:r>
        <w:t>ﺄﻨﻈﻣﺓ ﻼﺣﻭﺎﻓﺯ</w:t>
      </w:r>
    </w:p>
    <w:p>
      <w:pPr>
        <w:jc w:val="right"/>
      </w:pPr>
      <w:r>
        <w:t>ﻼﻣﺆﺛﺭﺎﺗ ﻼﺧﺍﺮﺠﻳﺓ ﻼﺘﻳ ﺖﺸﺠﻋ ﺍﻺﻨﺳﺎﻧ ﻮﺘﺤﻓﺰﻫ ﻷﺩﺍﺀ ﺄﻔﻀﻟ.</w:t>
      </w:r>
    </w:p>
    <w:p>
      <w:pPr>
        <w:jc w:val="right"/>
      </w:pPr>
      <w:r>
        <w:t>ﺖﻋﺮﻴﻓ ﻼﺣﻭﺎﻓﺯ:</w:t>
      </w:r>
    </w:p>
    <w:p>
      <w:pPr>
        <w:jc w:val="right"/>
      </w:pPr>
      <w:r>
        <w:t>ﻪﻧﺎﻛ ﻑﺍﺮﻗﺍ ﺐﻴﻧ ﻼﺣﺎﻓﺯ ﻭﻻﺩﺎﻔﻋ: ﻑﻼﺣﺎﻓﺯ ﺶﻳﺀ ﺥﺍﺮﺠﻳ ﻡﻮﺟﻭﻭﺩ ﻑﻮﻳ ﻼﺒﻴﺋﻭﺓ ﺕﻭﻮﻓﺮﻫ ﻼﻤﻨﺷﻭﺃﺓ ﻞﻠﻋﻭﺎﻤﻠﻴﻧ ﻒﻴﻫﻭﺍ</w:t>
      </w:r>
    </w:p>
    <w:p>
      <w:pPr>
        <w:jc w:val="right"/>
      </w:pPr>
      <w:r>
        <w:t>ﻞﻠﺤﺻﻭﻭﻮﻟ ﻊﻠﻳﻭﻮﻫ ﺄﻣﻭﻭﺍ ﻻﻭﻭﺩﺎﻔﻋ ﺵﻭﻮﻳﺀ ﺩﺎﺨﻟﻭﻮﻳ ﻥﻭﻭﺎﺒﻋ ﻡﻭﻮﻧ ﺩﺎﺧﻭﻮﻟ ﻼﻓﻭﻭﺭﺩ ﻮﻫﻭﻭﻭ</w:t>
      </w:r>
    </w:p>
    <w:p>
      <w:pPr>
        <w:jc w:val="right"/>
      </w:pPr>
      <w:r>
        <w:t>ﻺﺛﻭﻭﺍﺭﺓ ﺩﻭﺎﻔﻌﻫﻭﻮﻣ ﻭﺮﻐﺑﻭﻮﺘﻬﻣ ﻞﻠﺳﻭﻮﻌﻳ</w:t>
      </w:r>
    </w:p>
    <w:p>
      <w:pPr>
        <w:jc w:val="right"/>
      </w:pPr>
      <w:r>
        <w:t>ﺖﻌﺒﻳﺭ ﻊﻧ ﺡﺎﺟﺓ ﻡﺍ ﻲﺤﺜﻫ ﻊﻠﯨ ﻼﻌﻤﻟ ﻞﻠﺤﺻﻮﻟ ﻊﻠﯨ ﻼﺣﺎﻓﺯ ﻼﻤﺗﺎﺣ ﻮﺑﻼﺗﻼﻳ ﺈﺸﺑﺎﻋ ﻼﺣﺎﺟﺓ.</w:t>
      </w:r>
    </w:p>
    <w:p>
      <w:pPr>
        <w:jc w:val="right"/>
      </w:pPr>
      <w:r>
        <w:t>ﺄﻧﻭﺎﻋ ﻼﺣﻭﺎﻓﺯ:</w:t>
      </w:r>
    </w:p>
    <w:p>
      <w:pPr>
        <w:jc w:val="right"/>
      </w:pPr>
      <w:r>
        <w:t>ﺍﻹﺩﺍﺭﺓ ﻻﻭﺪﻨﻳﺍ ﺢﻳﻮﺛ</w:t>
      </w:r>
    </w:p>
    <w:p>
      <w:pPr>
        <w:jc w:val="right"/>
      </w:pPr>
      <w:r>
        <w:t>ﻡﻮﻧ ﺄﻫﻮﻣ ﺄﻧﻭﻭﺎﻋ ﻼﺣﻭﻭﺎﻓﺯ ﺥﺎﺻﻭﺓ ﺏﻼﻨﺳﻮﺑﺓ ﻝﻸﻓﻭﺭﺍﺩ ﻑﻮﻳ ﻢﺳﻮﺗﻮﯨ</w:t>
      </w:r>
    </w:p>
    <w:p>
      <w:pPr>
        <w:jc w:val="right"/>
      </w:pPr>
      <w:r>
        <w:t>ﺃﻭﻻﺍ: ﻼﺣﻭﺎﻓﺯ ﺍﻺﻴﺟﺎﺒﻳﺓ:</w:t>
      </w:r>
    </w:p>
    <w:p>
      <w:pPr>
        <w:jc w:val="right"/>
      </w:pPr>
      <w:r>
        <w:t>ﻼﺣﻭﺎﻓﺯ ﻼﻨﻗﺪﻳﺍﺓ:</w:t>
      </w:r>
    </w:p>
    <w:p>
      <w:pPr>
        <w:jc w:val="right"/>
      </w:pPr>
      <w:r>
        <w:t>ﺄﻧ ﻼﺣﺎﺟﺎﺗ ﺍﻸﺳﺎﺴﻳﺓ ﻞﻣ ﺖﺸﺒﻋ ﺐﻋﺩ ﺏﻼﻛﺎﻤﻟ ﻮﺘﻌﺘﺑﻭﺭ ﻼﻨﻗﻭﻭﺩ ﺩﺎﻔﻋﻭﺍ ﻕﻮﻳﻭﺍ ﻞﻠﺳﻮﻟﻮﻛ ﺍﻺﻨﺳﻭﺎﻨﻳ ﻺﺷﻮﺑﺎﻋ ﻩﻭﺬﻫ</w:t>
      </w:r>
    </w:p>
    <w:p>
      <w:pPr>
        <w:jc w:val="right"/>
      </w:pPr>
      <w:r>
        <w:t>ﻼﺣﺎﺟﺎﺗ، ﻮﻠﻫﺍ ﻉﺩﺓ ﺄﻧﻭﺎﻋ:</w:t>
      </w:r>
    </w:p>
    <w:p>
      <w:pPr>
        <w:jc w:val="right"/>
      </w:pPr>
      <w:r>
        <w:t>ﺍﻸﺟﻭﻭﺭ: ﻲﺗﻭﻮﻴﺣ ﻞﻠﻓﻭﻭﺭﺩ ﺖﺤﻘﻳﻭﻮﻗ ﻼﻜﺜﻳﻭﻭﺭ ﻡﻭﻮﻧ ﻼﺣﺎﺟﻭﻭﺎﺗ ﺍﻷﻮﻠﻳﻭﻭﺓ ﻙﻼﻣﺄﻛﻭﻮﻟ ﻭﻼﻤﺳﻭﻮﻜﻧ ﻭﻼﻤﻟﻭﻮﺒﺳ ﻮﻴﻤﻛﻭﻮﻧ ﻉﻭﻮﻧ</w:t>
      </w:r>
    </w:p>
    <w:p>
      <w:pPr>
        <w:jc w:val="right"/>
      </w:pPr>
      <w:r>
        <w:t>-ﺃ</w:t>
      </w:r>
    </w:p>
    <w:p>
      <w:pPr>
        <w:jc w:val="right"/>
      </w:pPr>
      <w:r>
        <w:t>ﻞﺠﻳﺩﺓ ﻭﺮﻔﻋ  ﺍﻺﻨﺗﺎﺟ ﻊﻧ ﻁﺮﻴﻗ ﺮﺒﻃ ﺍﻸﺟﺭ ﺏﺍﻺﻨﺗﺎﺠﻳﺓ.</w:t>
      </w:r>
    </w:p>
    <w:p>
      <w:pPr>
        <w:jc w:val="right"/>
      </w:pPr>
      <w:r>
        <w:t>ﻁﺮﻴﻗ ﺍﻸﺟﺭ ﺎﺴﺘﻘﻃﺎﺑ ﻮﺟﺬﺑ ﻼﻌﻣﻻﺓ ﺍ</w:t>
      </w:r>
    </w:p>
    <w:p>
      <w:pPr>
        <w:jc w:val="right"/>
      </w:pPr>
      <w:r>
        <w:t>ﻻﺰﻳﻭﻭﻭﻭﺍﺩﺎﺗ ﻼﺳﻭﻭﻭﻮﻧﻮﻳﺓ: ﻩﻭﻭﻭﻮﻳ ﺡﻭﻭﻭﻭﺎﺟﺯ ﻊﻟﻭﻭﻭﻮﯨ ﻼﻌﻣﻭﻭﻭﻮﻟ ﺇﺫﺍ ﺮﺒﻃﻭﻭﻭﻮﺗ ﺏﺍﻺﻨﺗﻭﻭﻭﻭﺎﺟ ﺄﻣﻭﻭﻭﻭﺍ ﺇﺫﺍ ﺎﻌﺘﻣﻭﻭﻭﻭﺩ ﻡﻭﻭﻭﻮﻨﺣ ﻻﺰﻳﻭﻭﻭﻭﺍﺩﺓ</w:t>
      </w:r>
    </w:p>
    <w:p>
      <w:pPr>
        <w:jc w:val="right"/>
      </w:pPr>
      <w:r>
        <w:t>-ﺏ</w:t>
      </w:r>
    </w:p>
    <w:p>
      <w:pPr>
        <w:jc w:val="right"/>
      </w:pPr>
      <w:r>
        <w:t>ﺏﺍﻸﻗﺪﻤﻳﺓ ﻒﻫﺫﺍ ﻼﺣﺎﻓﺯ ﻲﻔﻗﺩ ﺄﻬﻤﻴﺘﻫ.</w:t>
      </w:r>
    </w:p>
    <w:p>
      <w:pPr>
        <w:jc w:val="right"/>
      </w:pPr>
      <w:r>
        <w:t>ﻼﻤﻛﺎﻓﺂﺗ: ﻮﻬﻳ ﻢﺒﻠﻏ ﻢﻧ ﻼﻣﻻ ﻲﻌﻄﯨ ﻞﻠﻓﺭﺩ ﻼﻋﺎﻤﻟ ﻞﻗﺍﺀ ﻖﻳﺎﻤﻫ ﺐﻌﻤﻟ ﻢﺘﻤﻳﺯ.</w:t>
      </w:r>
    </w:p>
    <w:p>
      <w:pPr>
        <w:jc w:val="right"/>
      </w:pPr>
      <w:r>
        <w:t>-ﺝﻭ</w:t>
      </w:r>
    </w:p>
    <w:p>
      <w:pPr>
        <w:jc w:val="right"/>
      </w:pPr>
      <w:r>
        <w:t>ﺍﻷﺮﺑﻭﻭﺎﺣ: ﺄﻳ ﻦﺳﻭﻮﺑﺓ ﻢﺋﻮﻳﻭﻭﺓ ﻡﻭﻮﻧ ﺍﻷﺮﺑﻭﻭﺎﺣ ﻼﺳﻭﻮﻧﻮﻳﺓ ﺖﺣﻭﻭﺩﺪﻫﺍ ﺇﺩﺍﺭﺓ ﻼﻤﻨﺷﻭﻭﺃﺓ ﻞﻳﻭﻮﺘﻣ ﺕﻭﺰﻴﻌﻫﻭﻭﺍ</w:t>
      </w:r>
    </w:p>
    <w:p>
      <w:pPr>
        <w:jc w:val="right"/>
      </w:pPr>
      <w:r>
        <w:t>ﻼﻤﺷﻭﻭﺍﺮﻛﺓ ﻑﻭﻮﻳ</w:t>
      </w:r>
    </w:p>
    <w:p>
      <w:pPr>
        <w:jc w:val="right"/>
      </w:pPr>
      <w:r>
        <w:t>-ﺩ</w:t>
      </w:r>
    </w:p>
    <w:p>
      <w:pPr>
        <w:jc w:val="right"/>
      </w:pPr>
      <w:r>
        <w:t>ﻊﻠﯨ ﻼﻋﺎﻤﻠﻴﻧ ﺈﻣﺍ ﻊﻠﯨ ﺄﺳﺎﺳ ﺍﻷﺮﺑﺎﺣ ﺍﻺﺠﻣﻼﻳﺓ ﺃﻭ ﻊﻠﯨ ﺄﺳﺎﺳ ﺍﻷﺮﺑﺎﺣ ﻼﺻﺎﻔﻳﺓ.</w:t>
      </w:r>
    </w:p>
    <w:p>
      <w:pPr>
        <w:jc w:val="right"/>
      </w:pPr>
      <w:r>
        <w:t>ﺄﻳ ﻼﺗﻭﻮﻳ ﻻ ﺖﻌﺘﻣﻭﻭﺩ ﻊﻟﻭﻮﯨ ﻼﻣﻭﻭﻻ ﻑﻭﻮﻳ ﺈﺛﻭﻭﺍﺭﺓ ﻮﺘﺤﻔﻳﻭﻭﺯ ﻼﻋﻭﻭﺎﻤﻠﻴﻧ ﻊﻟﻭﻮﯨ ﻼﻌﻣﻭﻮﻟ ﺏﻭﻮﻟ</w:t>
      </w:r>
    </w:p>
    <w:p>
      <w:pPr>
        <w:jc w:val="right"/>
      </w:pPr>
      <w:r>
        <w:t>ﻼﺣﺍﺍﻭﺎﻓﺯ ﻼﻤﻌﻧﻮﻳﺍﺍﺓ:</w:t>
      </w:r>
    </w:p>
    <w:p>
      <w:pPr>
        <w:jc w:val="right"/>
      </w:pPr>
      <w:r>
        <w:t>ﺓ ﺄﺳﺎﺳﻭﻮﻫﺍ ﺎﺤﺗﻭﻭﺭﺎﻣ ﻼﻌﻨﺻﻭﻭﺭ ﻼﺒﺷﻭﻭﺮﻳ ﻮﻫﻭﻭﻭ ﻙﻭﻭﺎﺌﻧ ﺡﻭﻮﻳ ﻝﻭﻮﻫ ﺄﺣﺎﺳﻭﻮﻴﺳ ﻮﺘﻄﻠﻋﻭﻭﺎﺗ</w:t>
      </w:r>
    </w:p>
    <w:p>
      <w:pPr>
        <w:jc w:val="right"/>
      </w:pPr>
      <w:r>
        <w:t>ﺖﻌﺘﻣﻭﻭﺩ ﻊﻟﻭﻮﯨ ﻮﺳﻭﻭﺎﺌﻟ ﻢﻌﻧﻮﻳﻭﻭ</w:t>
      </w:r>
    </w:p>
    <w:p>
      <w:pPr>
        <w:jc w:val="right"/>
      </w:pPr>
      <w:r>
        <w:t>ﺎﺠﺘﻣﺎﻌﻳﺓ ﻲﺴﻌﯨ ﻞﺘﺤﻘﻴﻘﻫﺍ. ﺄﻬﻤﻫﺍ:</w:t>
      </w:r>
    </w:p>
    <w:p>
      <w:pPr>
        <w:jc w:val="right"/>
      </w:pPr>
      <w:r>
        <w:t>ﻑﺮﺻ ﻼﺗﺮﻘﻳﺓ: ﺖﻌﺘﺑﺭ ﻚﺣﺎﻓﺯ ﺇﺫﺍ ﺍﺮﺘﺒﻄﺗ ﺏﺍﻺﻨﺗﺎﺠﻳﺓ ﻑﺇﺫﺍ ﻙﺎﻧ ﻞﻠﻋﻭﺎﻤﻠﻴﻧ ﺮﻐﺑﻭﺓ ﻞﺷﻮﻐﻟ ﻡﺭﺎﻛﻭﺯ ﻮﻈﻴﻔﻳﻭﺓ</w:t>
      </w:r>
    </w:p>
    <w:p>
      <w:pPr>
        <w:jc w:val="right"/>
      </w:pPr>
      <w:r>
        <w:t>-ﺃ</w:t>
      </w:r>
    </w:p>
    <w:p>
      <w:pPr>
        <w:jc w:val="right"/>
      </w:pPr>
      <w:r>
        <w:t>ﺕ ﻼﺗﺮﻘﻳﻭﻭﻭﺓ</w:t>
      </w:r>
    </w:p>
    <w:p>
      <w:pPr>
        <w:jc w:val="right"/>
      </w:pPr>
      <w:r>
        <w:t>ﺄﻌﻟﻭﻭﻮﯨ ﺖﺤﻘﻴﻗﻭﻭﻭﺍ ﻞﻣﺮﻛﻭﻭﻭﺯ ﺎﺠﺘﻣﻭﻭﻭﺎﻌﻳ ﺄﻌﻟﻭﻭﻮﯨ ﺱﻭﻭﻮﺘﻛﻮﻧ ﻼﺗﺮﻘﻳﻭﻭﻭﺓ ﺡﻭﻭﻭﺎﻓﺯ ﻊﻟﻭﻭﻮﯨ ﻼﻌﻣﻭﻭﻮﻟ ﺄﻣﻭﻭﻭﺍ ﺇﺫﺍ ﺍﺮﺘﺒﻃﻭﻭﻭ</w:t>
      </w:r>
    </w:p>
    <w:p>
      <w:pPr>
        <w:jc w:val="right"/>
      </w:pPr>
      <w:r>
        <w:t>ﺏﺍﻸﻗﺪﻤﻳﺓ ﺲﺘﻔﻗﺩ ﺄﺛﺮﻫﺍ ﻒﻳ ﻼﺘﺤﻔﻳﺯ.</w:t>
      </w:r>
    </w:p>
    <w:p>
      <w:pPr>
        <w:jc w:val="right"/>
      </w:pPr>
      <w:r>
        <w:t>ﺞﻫﻭﻭﻭﻭﻭﺩ ﻼﻋﻭﻭﻭﻭﺎﻤﻠﻴﻧ: ﻚﻣﻭﻭﻭﻮﻨﺣ ﺵﻭﻭﻭﻮﻫﺍﺩﺎﺗ ﺖﻗﻭﻭﻭﻭﺪﻳﺭ ﺃﻭ ﺮﺳﻭﻭﻭﻭﺎﺌﻟ ﺵﻭﻭﻭﻮﻛﺭ ﻞﻠﻋﻭﻭﻭﻭﺎﻤﻠﻴﻧ ﺍﻸﻜﻓﻭﻭﻭﻭﺍﺀ ﺃﻭ ﺖﺳﻭﻭﻭﻮﺠﻴﻟ</w:t>
      </w:r>
    </w:p>
    <w:p>
      <w:pPr>
        <w:jc w:val="right"/>
      </w:pPr>
      <w:r>
        <w:t>ﺖﻗﻭﻭﻭﻭﺪﻳﺭ</w:t>
      </w:r>
    </w:p>
    <w:p>
      <w:pPr>
        <w:jc w:val="right"/>
      </w:pPr>
      <w:r>
        <w:t>-ﺏ</w:t>
      </w:r>
    </w:p>
    <w:p>
      <w:pPr>
        <w:jc w:val="right"/>
      </w:pPr>
      <w:r>
        <w:t>ﺄﺴﻣﺎﺌﻬﻣ ﻊﻠﯨ ﻝﻮﺣﺓ ﻼﺷﺮﻓ ﺃﻭ ﻮﻀﻋ ﺹﻭﺮﻬﻣ ﻼﺸﺨﺼﻳﺓ ﻊﻠﯨ ﻼﻟﻮﺣﺓ ﻼﺘﻳ ﺖﻌﻠﻗ ﺐﻤﻛﺎﻧ ﺏﺍﺭﺯ.</w:t>
      </w:r>
    </w:p>
    <w:p>
      <w:pPr>
        <w:jc w:val="right"/>
      </w:pPr>
      <w:r>
        <w:t>ﺞﻟﻭﻭﻭﻮﺳ ﺍﻹﺩﺍﺭﺓ ﻲﺳﻭﻭﻭﻭﺎﻬﻣﻮﻧ ﻑﻭﻭﻭﻮﻳ ﺮﺳﻭﻭﻭﻮﻣ</w:t>
      </w:r>
    </w:p>
    <w:p>
      <w:pPr>
        <w:jc w:val="right"/>
      </w:pPr>
      <w:r>
        <w:t>ﺈﺷﻭﻭﻭﻭﺭﺎﻛ ﻼﻋﻭﻭﻭﻭﺎﻤﻠﻴﻧ ﻑﻭﻭﻭﻮﻳ ﺍﻹﺩﺍﺭﺓ: ﺏﻭﻭﻭﻭﺄﻧ ﻲﻛﻭﻭﻭﻭﻮﻧ ﻞﻫﻭﻭﻭﻮﻣ ﻢﻤﺜﻟﻭﻭﻭﻮﻴﻧ ﻑﻭﻭﻭﻮﻳ ﻡ</w:t>
      </w:r>
    </w:p>
    <w:p>
      <w:pPr>
        <w:jc w:val="right"/>
      </w:pPr>
      <w:r>
        <w:t>-ﺝ</w:t>
      </w:r>
    </w:p>
    <w:p>
      <w:pPr>
        <w:jc w:val="right"/>
      </w:pPr>
      <w:r>
        <w:t>ﺲﻳﺎﺳﺎﺗ ﻼﻤﻨﺷﺃﺓ ﻭﺎﺘﺧﺍﺫ ﻼﻗﺭﺍﺭﺎﺗ ﻭﻼﻫﺪﻓ ﺖﺤﻔﻳﺯ ﻼﻋﺎﻤﻠﻴﻧ ﻊﻧ ﻁﺮﻴﻗ ﺈﺸﻋﺍﺮﻬﻣ ﺏﺄﻬﻤﻴﺘﻬﻣ.</w:t>
      </w:r>
    </w:p>
    <w:p>
      <w:pPr>
        <w:jc w:val="right"/>
      </w:pPr>
      <w:r>
        <w:t>ﺾﻣﺎﻧ ﺎﺴﺘﻗﺭﺍﺭ ﻼﻌﻤﻟ: ﻲﻌﺘﺑﺭ ﺡﺎﻓﺯ ﻝﻮﻫ ﺕﻭﺄﺜﻳﺭ ﻚﺒﻳﻭﺭ ﻊﻟﻮﯨ ﻼﻤﻌﻧﻮﻳﻭﺎﺗ ﻮﺑﻼﺗﻭﻼﻳ ﻊﻟﻮﯨ ﺍﻺﻨﺗﺎﺠﻳﻭﺓ ﻸﻧ</w:t>
      </w:r>
    </w:p>
    <w:p>
      <w:pPr>
        <w:jc w:val="right"/>
      </w:pPr>
      <w:r>
        <w:t>-ﺩ</w:t>
      </w:r>
    </w:p>
    <w:p>
      <w:pPr>
        <w:jc w:val="right"/>
      </w:pPr>
      <w:r>
        <w:t>ﺡﻭﺓ ﻭﺎﻄﻤﺌﻧﻭﺎﻧ ﺩﻮﻧ ﺥﻭﻮﻓ ﻡﻮﻧ</w:t>
      </w:r>
    </w:p>
    <w:p>
      <w:pPr>
        <w:jc w:val="right"/>
      </w:pPr>
      <w:r>
        <w:t>ﻼﻌﻤﻟ ﻼﻤﺴﺘﻗﺭ ﻲﻀﻤﻧ ﺪﺨﻟ ﺙﺎﺒﺗ ﻲﻌﻴﺷ ﺐﻫ ﻼﻋﺎﻤﻟ ﻡﻮﻋ ﺄﻓﻭﺭﺍﺩ ﺄﺳﻭﺮﺘﻫ ﺏﺭﺍ</w:t>
      </w:r>
    </w:p>
    <w:p>
      <w:pPr>
        <w:jc w:val="right"/>
      </w:pPr>
      <w:r>
        <w:t>ﺕﻮﺴﻴﻋ ﻼﻌﻤﻟ: ﺄﻳ ﺈﺿﺎﻓﺓ ﻢﻬﻣﺎﺗ ﻭﻭﺎﺠﺑﺎﺗ ﺝﺪﻳﺩﺓ ﻞﻠﻌﻤﻟ ﻢﻣﺍ ﻱﺰﻳﺩ ﻢﻧ ﺮﻐﺑﺓ ﻼﻣﻮﻈﻓ ﻑﻮﻳ ﻼﻌﻣﻮﻟ</w:t>
      </w:r>
    </w:p>
    <w:p>
      <w:pPr>
        <w:jc w:val="right"/>
      </w:pPr>
      <w:r>
        <w:t>-ﻩﻭ</w:t>
      </w:r>
    </w:p>
    <w:p>
      <w:pPr>
        <w:jc w:val="right"/>
      </w:pPr>
      <w:r>
        <w:t>ﻮﻴﻘﻀﻳ ﻊﻠﯨ ﻼﻤﻠﻟ ﻭﻻﺭﻮﺘﻴﻧ.</w:t>
      </w:r>
    </w:p>
    <w:p>
      <w:pPr>
        <w:jc w:val="right"/>
      </w:pPr>
      <w:r>
        <w:t>ﻼﻏﺩ.</w:t>
      </w:r>
    </w:p>
    <w:p>
      <w:pPr>
        <w:jc w:val="right"/>
      </w:pPr>
      <w:r>
        <w:t>ﺈﻐﻧﺍﺀ ﺃﻭ ﺈﺛﺭﺍﺀ ﻼﻌﻤﻟ: ﺈﺿﺎﻓﺓ ﻢﻫﺎﻣ ﺝﺪﻳﺩﺓ ﻕﺮﻴﺑﺓ ﻢﻧ ﺎﺨﺘﺻﺎﺻ ﻼﻓﺭﺩ ﻙﺈﺷﺭﺎﻜﻫ ﻒﻳ ﺎﺘﺧﺍﺫ ﻼﻗﻭﺭﺍﺭﺎﺗ</w:t>
      </w:r>
    </w:p>
    <w:p>
      <w:pPr>
        <w:jc w:val="right"/>
      </w:pPr>
      <w:r>
        <w:t>-ﻭ</w:t>
      </w:r>
    </w:p>
    <w:p>
      <w:pPr>
        <w:jc w:val="right"/>
      </w:pPr>
      <w:r>
        <w:t>ﻢﺑﺎﺷﺭ ﻢﻣﺍ ﻲﺸﻋﺮﻫ ﺏﺄﻬﻤﻴﺘﻫ ﻮﻳﺮﻔﻋ ﻢﻧ ﺭﻮﺤﻫ ﻼﻤﻌﻧﻮﻳﺓ.</w:t>
      </w:r>
    </w:p>
    <w:p>
      <w:pPr>
        <w:jc w:val="right"/>
      </w:pPr>
      <w:r>
        <w:t>ﻼﻤﺘﻌﻠﻗﺓ ﺐﻌﻤﻠﻫ ﻢﻋ ﺮﺌﻴﺴﻫ ﻻ</w:t>
      </w:r>
    </w:p>
    <w:p>
      <w:pPr>
        <w:jc w:val="right"/>
      </w:pPr>
      <w:r>
        <w:t>ﺖﺤﺳﻭﻮﻴﻧ ﻅﻭﻭﺭﻮﻓ ﻮﻤﻧﻭﻭﻻ ﻼﻌﻣﻭﻮﻟ: ﺕﻭﻭﻮﻓﺭ ﻼﻤﻧﻭﻭﻻ ﻼﺻﻭﻮﺤﻳ ﻙﺍﻺﺿﻭﻭﺍﺀﺓ ﻼﺠﻳﻭﻭﺩﺓ ﻭﻼﺘﻫﻮﻳﻭﻭﺓ ﻼﻤﻧﺎﺳﻭﻮﺑﺓ ﻱﻭﻭﺆﺛﺭ</w:t>
      </w:r>
    </w:p>
    <w:p>
      <w:pPr>
        <w:jc w:val="right"/>
      </w:pPr>
      <w:r>
        <w:t>-ﺯ</w:t>
      </w:r>
    </w:p>
    <w:p>
      <w:pPr>
        <w:jc w:val="right"/>
      </w:pPr>
      <w:r>
        <w:t>ﻊﻟﻮﯨ ﺃﺩﺍﺀ ﻭﺍ  ﻦﺗﺎﺠﻳﻭﻭﺓ ﻼﻓﻭﺭﺩ ﻸﻧ ﻦﻔﺳﻭﻮﻳﺓ ﻼﻓﻭﺭﺩ ﺖﻛﻭﻭﻮﻧ ﻡﺮﺗﺎﺣﻭﻭﺓ ﻑﻮﻳ ﻢﻛﻭﻭﺎﻧ ﻊﻣﻮﻟ ﻡﻭﻭﺮﻴﺣ ﻮﻨﻈﻳﻮﻓ ﻢﻣﻭﻭﺍ ﻲﺤﻓﻭﻭﺰﻬﻣ</w:t>
      </w:r>
    </w:p>
    <w:p>
      <w:pPr>
        <w:jc w:val="right"/>
      </w:pPr>
      <w:r>
        <w:t>ﻊﻠﯨ ﻼﻌﻤﻟ ﻮﻳﺰﻳﺩ ﺎﻨﺘﻣﺎﺌﻬﻣ ﻭﻭﻼﺌﻬﻣ ﻞﻠﻤﻨﺷ</w:t>
      </w:r>
    </w:p>
    <w:p>
      <w:pPr>
        <w:jc w:val="right"/>
      </w:pPr>
      <w:r>
        <w:t>ﺃﺓ.</w:t>
      </w:r>
    </w:p>
    <w:p>
      <w:pPr>
        <w:jc w:val="right"/>
      </w:pPr>
      <w:r>
        <w:t>ﻲﻄﻟﻭﻮﻗ ﻊﻠﻴﻫﻭﻭﺍ ﺎﺳﻭﻮﻣ ﻼﺘﻋﻮﻴﺿﻭﻭﺎﺗ ﺃﻭ ﻼﺣﻭﻭﻭﺎﻓﺯ ﻎﻳﻭﻭﺭ ﻼﻤﺑﺎﺷﻭﻭﺭﺓ ﻲﺤﺻﻭﻮﻟ ﻊﻠﻴﻫﻭﻭﺍ ﺞﻤﻳﻭﻮﻋ ﻼﻋﻭﻭﺎﻤﻠﻴﻧ ﻮﻫﻭﻮﻳ ﻎﻳﻭﻭﺭ</w:t>
      </w:r>
    </w:p>
    <w:p>
      <w:pPr>
        <w:jc w:val="right"/>
      </w:pPr>
      <w:r>
        <w:t>ﺡﻭﺎﻓﺯ ﻼﺧﺪﻣﺎﺣ ﺍﻼﺠﺘﻣﺎﻌﻳﺓ:</w:t>
      </w:r>
    </w:p>
    <w:p>
      <w:pPr>
        <w:jc w:val="right"/>
      </w:pPr>
      <w:r>
        <w:t>ﻡﺮﺘﺒﻃﺓ ﺏﺈﻨﺟﺍﺰﻬﻣ.</w:t>
      </w:r>
    </w:p>
    <w:p>
      <w:pPr>
        <w:jc w:val="right"/>
      </w:pPr>
      <w:r>
        <w:t>ﻭﻼﺣﻭﺎﻓﺯ ﺍﻼﺠﺘﻣﺎﻌﻳﺓ ﺖﺸﺒﻋ ﺡﺎﺟﺎﺗ ﺫﺎﺘﻳﺓ ﻝﻭﺪﯨ ﻼﻋﻭﺎﻤﻠﻴﻧ ﻮﺘﺷﻮﻋﺮﻬﻣ ﺏﻭﺄﻧ ﺍﻹﺩﺍﺭﺓ ﺕﺮﻋﻮﯨ ﻢﺻﻭﻼﺤﻬﻣ ﻮﺘﻗﻭﺪﻣ</w:t>
      </w:r>
    </w:p>
    <w:p>
      <w:pPr>
        <w:jc w:val="right"/>
      </w:pPr>
      <w:r>
        <w:t>ﺕﻮﻔﻳﺭ ﻢﺴﺘﻟﺰﻣﺎﺗ ﻼﻤﻌﻴﺷﺓ: ﺏﺈﻨﺷﺍﺀ ﺞﻤﻌﻳﺓ ﺖﻋﺍﻮﻨﻳﻭﺓ ﺎﺳﻮﺘﻫﻼﻜﻳﺓ ﻲﺷﻮﺗﺮﻳ ﻼﻋﻭﺎﻤﻠﻴﻧ ﺡﺎﺟﻭﺎﺘﻬﻣ ﻼﺘﻣﻮﻴﻨﻳﻭﺓ</w:t>
      </w:r>
    </w:p>
    <w:p>
      <w:pPr>
        <w:jc w:val="right"/>
      </w:pPr>
      <w:r>
        <w:t>-ﺃ</w:t>
      </w:r>
    </w:p>
    <w:p>
      <w:pPr>
        <w:jc w:val="right"/>
      </w:pPr>
      <w:r>
        <w:t>ﻞﺧﺪﻣﺎﺗ:</w:t>
      </w:r>
    </w:p>
    <w:p>
      <w:pPr>
        <w:jc w:val="right"/>
      </w:pPr>
      <w:r>
        <w:t>ﺩﻮﻧ ﻢﻗﺎﺒﻟ ﺃﻭ ﺐﻤﻗﺎﺒﻟ ﺐﺴﻴﻃ ﻭﺄﻬﻣ ﻩﺬﻫ ﺍ</w:t>
      </w:r>
    </w:p>
    <w:p>
      <w:pPr>
        <w:jc w:val="right"/>
      </w:pPr>
      <w:r>
        <w:t>ﻢﺳﻭﻭﺎﻋﺩﺓ ﻼﻋﻭﻭﺎﻤﻠﻴﻧ ﻑﻭﻮﻳ ﺈﻴﺟﻭﻭﺍﺩ ﻼﺳﻭﻮﻜﻧ ﻼﻣﻼﺋﻭﻮﻣ: ﺐﻧﻭﻭﺍﺀ ﻢﺳﻭﻭﺎﻜﻧ ﻮﺗﺄﺠﻳﺮﻫﻭﻭﺍ ﻞﻠﻋﻭﻭﺎﻤﻠﻴﻧ ﺏﻭﻭﺄﺟﻭﺭ ﺰﻬﻳﻭﻭﺩﺓ ﺃﻭ</w:t>
      </w:r>
    </w:p>
    <w:p>
      <w:pPr>
        <w:jc w:val="right"/>
      </w:pPr>
      <w:r>
        <w:t>-ﺏ</w:t>
      </w:r>
    </w:p>
    <w:p>
      <w:pPr>
        <w:jc w:val="right"/>
      </w:pPr>
      <w:r>
        <w:t>ﻲﻤﻨﺣ ﻕﺭﻮﺿ ﻭﺍ  ﻉﺎﻧﺎﺗ ﻞﻠﻋﺎﻤﻠﻴﻧ ﻒﻳ ﻼﻤﻧﺎﺴﺑﺎﺗ ﺍﻼﺠﺘﻣﺎﻌﻳﺓ.</w:t>
      </w:r>
    </w:p>
    <w:p>
      <w:pPr>
        <w:jc w:val="right"/>
      </w:pPr>
      <w:r>
        <w:t>ﺈﻨﺷﺍﺀ ﺺﻧﺩﻮﻗ ﻝﻻﺪﺧﺍﺭ:</w:t>
      </w:r>
    </w:p>
    <w:p>
      <w:pPr>
        <w:jc w:val="right"/>
      </w:pPr>
      <w:r>
        <w:t>-ﺝ</w:t>
      </w:r>
    </w:p>
    <w:p>
      <w:pPr>
        <w:jc w:val="right"/>
      </w:pPr>
      <w:r>
        <w:t>ﺖﻗﺪﻴﻣ ﺥﺪﻣﺎﺗ ﻂﺒﻳﺓ: ﺏﺈﻨﺷﺍﺀ ﻡﺮﻛﺯ ﺺﺤﻳ ﻭﻼﺘﻋﺎﻗﺩ ﻢﻋ ﺐﻌﺿ ﻼﻤﺴﺘﺸﻔﻳﺎﺗ.</w:t>
      </w:r>
    </w:p>
    <w:p>
      <w:pPr>
        <w:jc w:val="right"/>
      </w:pPr>
      <w:r>
        <w:t>-ﺩ</w:t>
      </w:r>
    </w:p>
    <w:p>
      <w:pPr>
        <w:jc w:val="right"/>
      </w:pPr>
      <w:r>
        <w:t>ﺖﻗﺪﻴﻣ ﺲﻠﻓ ﻡﻼﻳﺓ ﻞﺷﺭﺍﺀ ﺲﻜﻧ ﺥﺎﺻ.</w:t>
      </w:r>
    </w:p>
    <w:p>
      <w:pPr>
        <w:jc w:val="right"/>
      </w:pPr>
      <w:r>
        <w:t>ﻼﻳﻮﻤﻳﺓ ﻢﻨﻫﺍ.</w:t>
      </w:r>
    </w:p>
    <w:p>
      <w:pPr>
        <w:jc w:val="right"/>
      </w:pPr>
      <w:r>
        <w:t>ﺖﻗﺪﻴﻣ ﺥﺪﻣﺎﺗ ﺚﻗﺎﻔﻳﺓ: ﺏﺈﻨﺷﺍﺀ ﻢﻜﺘﺑﺓ ﺖﻀﻣ ﻚﺘﺑ ﺚﻗﺎﻔﻳﺓ ﻮﻌﻠﻤﻳﺓ.</w:t>
      </w:r>
    </w:p>
    <w:p>
      <w:pPr>
        <w:jc w:val="right"/>
      </w:pPr>
      <w:r>
        <w:t>-ﻩﻭ</w:t>
      </w:r>
    </w:p>
    <w:p>
      <w:pPr>
        <w:jc w:val="right"/>
      </w:pPr>
      <w:r>
        <w:t>ﺈﻨﺷﺍﺀ ﻥﺍﺩ ﻞﻠﻋﺎﻤﻠﻴﻧ ﻭﺄﺳﺮﻬﻣ: ﻸﻳﺎﻣ ﻼﻌﻄﻟ ﻭﺃﻮﻗﺎﺗ ﻼﻓﺭﺎﻣ.</w:t>
      </w:r>
    </w:p>
    <w:p>
      <w:pPr>
        <w:jc w:val="right"/>
      </w:pPr>
      <w:r>
        <w:t>-ﻭ</w:t>
      </w:r>
    </w:p>
    <w:p>
      <w:pPr>
        <w:jc w:val="right"/>
      </w:pPr>
      <w:r>
        <w:t>ﺖﻗﺪﻣ ﻼﻣﺄﻛﻭﻼﺗ ﻼﺨﻔﻴﻓﺓ ﻭﻼﻤﺷﺭﻮﺑﺎﺗ ﻼﻏﺍﺰﻳﺓ ﻭﻼﺳﺎﺨﻧﺓ.</w:t>
      </w:r>
    </w:p>
    <w:p>
      <w:pPr>
        <w:jc w:val="right"/>
      </w:pPr>
      <w:r>
        <w:t>ﺈﻨﺷﺍﺀ ﻙﺎﻔﺘﻳﺮﻳﺍ:</w:t>
      </w:r>
    </w:p>
    <w:p>
      <w:pPr>
        <w:jc w:val="right"/>
      </w:pPr>
      <w:r>
        <w:t>-ﺯ</w:t>
      </w:r>
    </w:p>
    <w:p>
      <w:pPr>
        <w:jc w:val="right"/>
      </w:pPr>
      <w:r>
        <w:t>ﺈﻗﺎﻣﺓ ﻼﺤﻓﻼﺗ ﻒﻳ ﻼﻤﻧﺎﺴﺑﺎﺗ ﻻﺮﺴﻤﻳﺓ ﻮﺘﻨﻈﻴﻣ ﻻﺮﺣﻼﺗ ﻻﺮﺴﻤﻳﺓ.</w:t>
      </w:r>
    </w:p>
    <w:p>
      <w:pPr>
        <w:jc w:val="right"/>
      </w:pPr>
      <w:r>
        <w:t>-ﺡ</w:t>
      </w:r>
    </w:p>
    <w:p>
      <w:pPr>
        <w:jc w:val="right"/>
      </w:pPr>
      <w:r>
        <w:t>ﻼﻘﻳﺎﻣ ﺐﻨﻘﻟ ﻼﻋﺎﻤﻠﻴﻧ ﻺﯨ ﻼﻣﺆﺴﺳﺓ ﻮﻤﻨﻫﺍ.</w:t>
      </w:r>
    </w:p>
    <w:p>
      <w:pPr>
        <w:jc w:val="right"/>
      </w:pPr>
      <w:r>
        <w:t>-ﻁ</w:t>
      </w:r>
    </w:p>
    <w:p>
      <w:pPr>
        <w:jc w:val="right"/>
      </w:pPr>
      <w:r>
        <w:t>ﺖﻗﺪﻴﻣ ﻩﻭﺬﻫ ﻼﺧﻭﺪﻣﺎﺗ ﻲﺤﻓﻭﺯ ﻼﻋﻭﺎﻤﻠﻴﻧ ﻮﻳﻭﺆﺛﺭ ﻊﻟﻮﯨ ﺡﻭﻼﺘﻬﻣ ﻼﻤﻌﻧﻮﻳﻭﺓ ﻮﻳﺰﻳﻭﺩ ﻭﻼﺌﻫﻮﻣ ﻞﻠﻤﻨﺷﻭﺃﺓ ﻮﺑﻼﺗﻭﻼﻳ ﻱﺰﻳﻭﺩ</w:t>
      </w:r>
    </w:p>
    <w:p>
      <w:pPr>
        <w:jc w:val="right"/>
      </w:pPr>
      <w:r>
        <w:t>ﺖﻬﻣ.</w:t>
      </w:r>
    </w:p>
    <w:p>
      <w:pPr>
        <w:jc w:val="right"/>
      </w:pPr>
      <w:r>
        <w:t>ﺈﻨﺗﺎﺠﻳ</w:t>
      </w:r>
    </w:p>
    <w:p>
      <w:pPr>
        <w:jc w:val="right"/>
      </w:pPr>
      <w:r>
        <w:t>ﺙﺎﻨﻳﺍﺍ: ﻼﺣﻭﺎﻓﺯ ﻼﺴﻠﺒﻳﺓ:</w:t>
      </w:r>
    </w:p>
    <w:p>
      <w:pPr>
        <w:jc w:val="right"/>
      </w:pPr>
      <w:r>
        <w:t>ﺖﺴﻌﯨ ﻞﻠﺗﺄﺜﻳﺭ ﻒﻳ ﺲﻟﻮﻛ ﻼﻋﺎﻤﻠﻴﻧ ﻢﻧ ﺥﻼﻟ ﻼﻌﻗﻭﺎﺑ ﻭﻻﻭﺭﺪﻋ ﻭﻼﺘﺧﻮﻳﻮﻓ ﺄﻳ ﻡﻮﻧ ﺥﻭﻼﻟ ﻼﻌﻣﻮﻟ ﻼﺗﻭﺃﺪﻴﺒﻳ</w:t>
      </w:r>
    </w:p>
    <w:p>
      <w:pPr>
        <w:jc w:val="right"/>
      </w:pPr>
      <w:r>
        <w:t>ﻙﻼﺨﺼﻣ ﻢﻧ ﺍﻸﺟﺭ ﺃﻭ ﻼﺣﺮﻣﺎﻧ ﻡﻮﻧ ﻼﻋﻭﻻﻭﺓ ﺃﻭ ﻡﻮﻧ ﻼﺗﺮﻘﻳﻭﺓ ﺃﻭ ﺇﺩﺭﺎﺟ ﺎﺳﻮﻣ ﻼﻋﺎﻣﻮﻟ ﻼﻤﻘﺻﻭﺭ ﻑﻮﻳ ﻕﺎﺌﻣﻭﺓ</w:t>
      </w:r>
    </w:p>
    <w:p>
      <w:pPr>
        <w:jc w:val="right"/>
      </w:pPr>
      <w:r>
        <w:t>ﺥﺎﺻﺓ ﺖﻨﺷﺭ ﻊﻠﯨ ﻼﻋﺎﻤﻠﻴﻧ.</w:t>
      </w:r>
    </w:p>
    <w:p>
      <w:pPr>
        <w:jc w:val="right"/>
      </w:pPr>
      <w:r>
        <w:t>ﻲﺴﻤﯨ ﻦﻇﻭﺎﻣ ﻼﻌﻗﻮﺑﻭﺎﺗ ﻮﻴﺘﺿﻮﻤﻧ ﻼﻤﺧﻼﻓﻭﺎﺗ ﻼﺗﻮﻳ ﻲﺟﻮﺑ ﻊﻟﻮﯨ ﻼﻋﻭﺎﻤﻠﻴﻧ</w:t>
      </w:r>
    </w:p>
    <w:p>
      <w:pPr>
        <w:jc w:val="right"/>
      </w:pPr>
      <w:r>
        <w:t>ﻮﻫﺬﻫ ﻼﺟﺯﺍﺀﺎﺗ ﻲﺘﻀﻤﻨﻫﺍ ﻦﻇﺎﻣ</w:t>
      </w:r>
    </w:p>
    <w:p>
      <w:pPr>
        <w:jc w:val="right"/>
      </w:pPr>
      <w:r>
        <w:t>ﻉﺪﻣ ﺍﺮﺘﻛﺎﺒﻫﺍ ﻚﻣﺍ ﻲﻨﺻ ﻊﻠﯨ ﻼﻌﻗﻮﺑﺎﺗ ﻼﺗﻮﻳ ﺖﻓﻭﺮﺿ ﺇﺫﺍ ﺍﺮﺘﻜﺑﻮﺗ ﻩﻭﺬﻫ ﻼﻤﺧﻼﻓﻭﺎﺗ ﻭﻼﻫﻭﺪﻓ ﺖﻨﻇﻮﻴﻣ ﺱﻮﻳﺭ</w:t>
      </w:r>
    </w:p>
    <w:p>
      <w:pPr>
        <w:jc w:val="right"/>
      </w:pPr>
      <w:r>
        <w:t>ﻼﻌﻤﻟ ﻮﻀﻣﺎﻧ ﻼﻤﺣﺎﻔﻇﺓ ﻊﻠﯨ ﻢﻤﺘﻠﻛﺎﺗ ﻼﻤﻨﺷﺃﺓ ﻮﻋﻭﺪﻣ ﻼﻫﻭﺩﺭ ﻭﺍﻺﺳﻭﺍﺀﺓ ﻭﺍﻼﺳﻮﺘﻬﺗﺍﺭ ﻡﻮﻧ ﻖﺑﻮﻟ ﻼﻋﻭﺎﻤﻠﻴﻧ</w:t>
      </w:r>
    </w:p>
    <w:p>
      <w:pPr>
        <w:jc w:val="right"/>
      </w:pPr>
      <w:r>
        <w:t>ﻭﻻﺮﻋﻮﺑ ﻭﺍ  ﻦﻣﻭﺍ ﻢﻧﻮﻋ ﺡﻭﺩﻮﺛ ﻼﺳﻮﻟﻮﻛ ﻼﻤﻌﻳﻮﺑ ﺃﻭ ﺖﻛﻭﺭﺍﺭ ﺡﺩﻮﺛﻮﻫ ﻮﻴﺟﻮﺑ ﺄﻧ</w:t>
      </w:r>
    </w:p>
    <w:p>
      <w:pPr>
        <w:jc w:val="right"/>
      </w:pPr>
      <w:r>
        <w:t>ﺖﺳﻭﻭﻮﺘﺧﺪﻣ ﻼﻌﻗﻮﺑﻭﻭﻭﻭﺎﺗ ﺐﻤﻨﻃﻭﻭﻭﻮﻗ ﻮﺤﻜﻣﻭﻭﻭﻭﺓ ﻸﻧ ﻼﻤﻏﻭﻭﻭﻭﺍﻻﺓ ﻒﻴﻫﻭﻭﻭﻭﺍ ﻲﺿﻭﻭﻭﻮﻌﻓ ﻻﻭﻭﻭﻭﺭﻮﺣ ﻼﻤﻌﻧﻮﻳﻭﻭﻭﻭﺓ ﻮﻳﻭﻭﻭﻭﺆﺛﺭ ﺱﻭﻭﻭﻮﻠﺑﺍ ﻊﻟﻭﻭﻭﻮﯨ</w:t>
      </w:r>
    </w:p>
    <w:p>
      <w:pPr>
        <w:jc w:val="right"/>
      </w:pPr>
      <w:r>
        <w:t>ﺍﻺﻨﺗﺎﺠﻳﺓ ﻮﻤﻧ ﻩﺬﻫ ﻼﻌﻗﻮﺑﺎﺗ:</w:t>
      </w:r>
    </w:p>
    <w:p>
      <w:pPr>
        <w:jc w:val="right"/>
      </w:pPr>
      <w:r>
        <w:t>ﻮﻠﻴﺳ ﻼﻤﻘﺻﻭﺩ ﻦﺷﺭ ﻼﺧﻭﻮﻓ</w:t>
      </w:r>
    </w:p>
    <w:p>
      <w:pPr>
        <w:jc w:val="right"/>
      </w:pPr>
      <w:r>
        <w:t>ﺝﺯﺍﺀﺎﺗ ﻢﻌﻧﻮﻳﺓ: ﻙﻼﺗﺄﻨﻴﺑ ﺃﻭ ﻞﻔﺗ ﻼﻨﻇﺭ ﺃﻭ ﺍﻺﻧﺫﺍﺭ ﻼﺸﻔﻬﻳ.</w:t>
      </w:r>
    </w:p>
    <w:p>
      <w:pPr>
        <w:jc w:val="right"/>
      </w:pPr>
      <w:r>
        <w:t>ﻱ ﻱﻮﺠﻫ ﻞﻠﻋﺎﻤﻟ ﻲﺼﻟ ﻺﯨ ﺡﺩ ﻼﻔﺼﻟ.</w:t>
      </w:r>
    </w:p>
    <w:p>
      <w:pPr>
        <w:jc w:val="right"/>
      </w:pPr>
      <w:r>
        <w:t>ﺝﺯﺍﺀﺎﺗ ﻚﺗﺎﺒﻳﺓ: ﺈﻧﺫﺍﺭ ﻚﺗﺎﺑ</w:t>
      </w:r>
    </w:p>
    <w:p>
      <w:pPr>
        <w:jc w:val="right"/>
      </w:pPr>
      <w:r>
        <w:t>ﺝﺯﺍﺀﺎﺗ ﻡﻼﻳﺓ: ﺎﻘﺘﻃﺎﻋ ﺝﺯﺀ ﻢﻧ ﻻﺭﺎﺘﺑ.</w:t>
      </w:r>
    </w:p>
    <w:p>
      <w:pPr>
        <w:jc w:val="right"/>
      </w:pPr>
      <w:r>
        <w:t>ﺝﺯﺍﺀﺎﺗ ﺃﺪﺒﻳﺓ: ﻻﻮﻘﻓ ﻊﻧ ﻼﻌﻤﻟ ﻞﻣﺩﺓ ﻢﺣﺩﺩﺓ ﺃﻭ ﻼﻨﻘﻟ ﻞﻘﺴﻣ ﺂﺧﺭ ﺃﻭ ﺦﻔﺿ ﻻﺭﺎﺘﺑ ﺃﻭ ﻻﺩﺮﺟﺓ.</w:t>
      </w:r>
    </w:p>
    <w:p>
      <w:pPr>
        <w:jc w:val="right"/>
      </w:pPr>
      <w:r>
        <w:t>ﻮﻗﻭﻭﺩ ﺪﻟﻭﻮﺗ ﻼﺘﺟﻭﻭﺍﺮﺑ ﺄﻧ ﻼﺣﻭﻭﺎﻓﺯ ﻼﺳﻭﻮﻠﺒﻳ ﻱﻭﻭﺅﺪﻳ ﻹﻭﻮﯨ ﺈﻨﺗﺎﺠﻳﻭﻭﺓ ﺄﻌﻟﻭﻮﯨ ﻑﻭﻮﻳ ﻼﻣﻭﻭﺪﯨ ﻼﻘﺻﻭﻮﻳﺭ ﻞﻛﻭﻮﻧ ﻲﺻﻭﻭﺎﺤﺒﻫﺍ</w:t>
      </w:r>
    </w:p>
    <w:p>
      <w:pPr>
        <w:jc w:val="right"/>
      </w:pPr>
      <w:r>
        <w:t>ﻼﻤﻌﻧﻮﻳﺓ ﻮﺑﻼﺗﻼﻳ ﺎﻨﺨﻓﺎﺿ ﺍﻺﻨﺗﺎﺠﻳﺓ ﻒﻳ ﻼﻣﺪﯨ ﻼﻃﻮﻴﻟ.</w:t>
      </w:r>
    </w:p>
    <w:p>
      <w:pPr>
        <w:jc w:val="right"/>
      </w:pPr>
      <w:r>
        <w:t>ﺎﻨﺨﻓﺎﺿ ﻒﻳ ﻻﺭﻮﺣ</w:t>
      </w:r>
    </w:p>
    <w:p>
      <w:pPr>
        <w:jc w:val="right"/>
      </w:pPr>
      <w:r>
        <w:t>ﺮﻓﻮﻋ ﻻﻭﺭﻮﺣ ﻼﻤﻌﻧﻮﻳﻭﺓ ﻮﻳﻭﺅﺪﻳ ﻝﺰﻳﻭﺍﺩﺓ ﺍﻺﻨﺗﺎﺠﻳﻭﺓ ﻊﻟﻮﯨ ﻼﻣﻭﺪﯨ ﻼﻃﻮﻳﻮﻟ ﻢﻣﻭﺍ</w:t>
      </w:r>
    </w:p>
    <w:p>
      <w:pPr>
        <w:jc w:val="right"/>
      </w:pPr>
      <w:r>
        <w:t>ﻒﻳ ﺢﻴﻧ ﺄﻧ ﻼﺣﺎﻓﺯ ﺍﻺﻴﺟﺎﺒﻳ ﻱ</w:t>
      </w:r>
    </w:p>
    <w:p>
      <w:pPr>
        <w:jc w:val="right"/>
      </w:pPr>
      <w:r>
        <w:t>ﻱﺮﺠﺣ ﻚﻓﺓ ﻼﺣﻭﺎﻓﺯ ﺍﻺﻴﺟﺎﺒﻳﺓ.</w:t>
      </w:r>
    </w:p>
    <w:p>
      <w:pPr>
        <w:jc w:val="right"/>
      </w:pPr>
      <w:r>
        <w:t>ﺄﻫﺩﺎﻓ ﻼﺣﻭﺎﻓﺯ ﺍﻺﻴﺟﺎﺒﻳﺓ:</w:t>
      </w:r>
    </w:p>
    <w:p>
      <w:pPr>
        <w:jc w:val="right"/>
      </w:pPr>
      <w:r>
        <w:t>ﺝﺬﺑ ﻕﻭﺓ ﻊﻤﻟ ﺐﻤﻫﺍﺭﺎﺗ ﻮﻗﺩﺭﺎﺗ ﺖﻜﺴﺑ ﻼﻤﻨﻈﻣﺓ ﻢﻳﺯﺓ ﺖﻧﺎﻔﺴﻳﺓ.</w:t>
      </w:r>
    </w:p>
    <w:p>
      <w:pPr>
        <w:jc w:val="right"/>
      </w:pPr>
      <w:r>
        <w:t>ﻒﻋ ﻼﻋﺎﻤﻠﻴﻧ ﺏﺎﺘﺟﺎﻫ ﺖﺤﺴﻴﻧ ﺃﺩﺎﺌﻬﻣ ﻭﺰﻳﺍﺩﺓ ﺈﻨﺗﺎﺠﻴﺘﻬﻣ.</w:t>
      </w:r>
    </w:p>
    <w:p>
      <w:pPr>
        <w:jc w:val="right"/>
      </w:pPr>
      <w:r>
        <w:t>ﺩ -2</w:t>
      </w:r>
    </w:p>
    <w:p>
      <w:pPr>
        <w:jc w:val="right"/>
      </w:pPr>
      <w:r>
        <w:t>ﺍﻼﺤﺘﻓﺎﻇ ﺏﻼﻧﻮﻌﻳﺓ ﻼﺠﻳﺩﺓ ﻢﻧ ﻼﻋﺎﻤﻠﻴﻧ.</w:t>
      </w:r>
    </w:p>
    <w:p>
      <w:pPr>
        <w:jc w:val="right"/>
      </w:pPr>
      <w:r>
        <w:t>ﺄﻳ ﺞﻌﻟ ﻼﻤﻨﻈﻣﺓ ﻢﻛﻭﺎﻧ ﻢﻧﺎﺳﻮﺑ ﻞﻠﻌﻣﻮﻟ ﻮﺠﻋﻮﻟ ﻻﻮﻈﻴﻓﻭﺓ ﻢﺻﻭﺩﺭﺍ ﺎﻘﺘﺻﻭﺍﺪﻳﺍ ﻞﻛﻮﻟ ﻑﻭﺭﺩ ﻱﻮﺘﻤﻜﻧ ﻡﻮﻧ ﺥﻭﻼﻟ</w:t>
      </w:r>
    </w:p>
    <w:p>
      <w:pPr>
        <w:jc w:val="right"/>
      </w:pPr>
      <w:r>
        <w:t>ﺩﺍﺀ</w:t>
      </w:r>
    </w:p>
    <w:p>
      <w:pPr>
        <w:jc w:val="right"/>
      </w:pPr>
      <w:r>
        <w:t>ﻡﺍ ﻲﺤﺻﻮﻟ ﻊﻠﻳﻮﻫ ﻡﻮﻧ ﺖﻐﻄﻳﻭﺓ ﺖﻛﻭﻼﻴﻓ ﻢﻌﻴﺷﻮﺘﻬﻣ  ﻮﺟﻭﺬﺑ ﻼﻋﻭﺎﻤﻠﻴﻧ ﻹﻮﯨ ﻼﻌﻣﻮﻟ ﻮﺘﺤﻔﻳﻭﺰﻬﻣ ﻞﺘﺤﻘﻳﻮﻗ ﺍﻷ</w:t>
      </w:r>
    </w:p>
    <w:p>
      <w:pPr>
        <w:jc w:val="right"/>
      </w:pPr>
      <w:r>
        <w:t>ﻼﻣﺮﻏﻮﺑ ﻢﻧ ﻖﺒﻟ ﻼﻤﻨﻈﻣﺓ.</w:t>
      </w:r>
    </w:p>
    <w:p>
      <w:pPr>
        <w:jc w:val="right"/>
      </w:pPr>
      <w:r>
        <w:t>ﻼﺤﻓﺯ ﺍﻺﻨﺳﺎﻨﻳ</w:t>
      </w:r>
    </w:p>
    <w:p>
      <w:pPr>
        <w:jc w:val="right"/>
      </w:pPr>
      <w:r>
        <w:t>ﻢﻔﻫﻮﻣ ﻻﺩﻭﺎﻔﻋ.</w:t>
      </w:r>
    </w:p>
    <w:p>
      <w:pPr>
        <w:jc w:val="right"/>
      </w:pPr>
      <w:r>
        <w:t>ﻼﻋﻼﻗﺎﺗ ﺐﻴﻧ ﻻﺩﻭﺎﻔﻋ ﻭﻼﺣﻭﺎﻓﺯ.</w:t>
      </w:r>
    </w:p>
    <w:p>
      <w:pPr>
        <w:jc w:val="right"/>
      </w:pPr>
      <w:r>
        <w:t>ﻦﻇﺮﻳﺎﺗ ﻼﺘﺤﻔﻳﺯ:</w:t>
      </w:r>
    </w:p>
    <w:p>
      <w:pPr>
        <w:jc w:val="right"/>
      </w:pPr>
      <w:r>
        <w:t>ﺃﻭﻻﺍ: ﻦﻇﺮﻳﺎﺣ ﻻﺮﺿﺍ ﻊﻧ ﻼﻌﻤﻟ:</w:t>
      </w:r>
    </w:p>
    <w:p>
      <w:pPr>
        <w:jc w:val="right"/>
      </w:pPr>
      <w:r>
        <w:t>ﻦﻇﺮﻳﺓ</w:t>
      </w:r>
    </w:p>
    <w:p>
      <w:pPr>
        <w:jc w:val="right"/>
      </w:pPr>
      <w:r>
        <w:t>ﻦﻇﺮﻳﺓ ﺲﻠﻣ ﻼﺣﺎﺟﺎﺗ.</w:t>
      </w:r>
    </w:p>
    <w:p>
      <w:pPr>
        <w:jc w:val="right"/>
      </w:pPr>
      <w:r>
        <w:t>ﻦﻇﺮﻳﺓ ﻼﻋﺎﻤﻠﻴﻧ.</w:t>
      </w:r>
    </w:p>
    <w:p>
      <w:pPr>
        <w:jc w:val="right"/>
      </w:pPr>
      <w:r>
        <w:t>ﻦﻇﺮﻳﺓ ﺏﻭﺮﺗﺭ.</w:t>
      </w:r>
    </w:p>
    <w:p>
      <w:pPr>
        <w:jc w:val="right"/>
      </w:pPr>
      <w:r>
        <w:t>ﻭﻼﻌﻗﺎﺑ:</w:t>
      </w:r>
    </w:p>
    <w:p>
      <w:pPr>
        <w:jc w:val="right"/>
      </w:pPr>
      <w:r>
        <w:t>ﺙﺎﻨﻳﺍﺍ: ﻦﻇﺮﻳﺎﺣ ﻼﺛﻭﺎﺑ</w:t>
      </w:r>
    </w:p>
    <w:p>
      <w:pPr>
        <w:jc w:val="right"/>
      </w:pPr>
      <w:r>
        <w:t>ﻦﻇﺮﻳﺓ ﻼﺘﻋﺰﻳﺯ.</w:t>
      </w:r>
    </w:p>
    <w:p>
      <w:pPr>
        <w:jc w:val="right"/>
      </w:pPr>
      <w:r>
        <w:t>ﻦﻇﺮﻳﺎﺣ ﻼﻤﻋﺮﻔﻳﺓ:</w:t>
      </w:r>
    </w:p>
    <w:p>
      <w:pPr>
        <w:jc w:val="right"/>
      </w:pPr>
      <w:r>
        <w:t>ﺙﻼﺛﺍﺍ:</w:t>
      </w:r>
    </w:p>
    <w:p>
      <w:pPr>
        <w:jc w:val="right"/>
      </w:pPr>
      <w:r>
        <w:t>ﻦﻇﺮﻳﺓ ﻼﺗﻮﻘﻋﺎﺗ.</w:t>
      </w:r>
    </w:p>
    <w:p>
      <w:pPr>
        <w:jc w:val="right"/>
      </w:pPr>
      <w:r>
        <w:t>ﻦﻇﺮﻳﺓ ﻼﻤﺳﺍﻭﺍﺓ.</w:t>
      </w:r>
    </w:p>
    <w:p>
      <w:pPr>
        <w:jc w:val="right"/>
      </w:pPr>
      <w:r>
        <w:t>ﻦﻇﺮﻳﺓ ﻡﺎﻜﻳﻼﻧﺩ.</w:t>
      </w:r>
    </w:p>
    <w:p>
      <w:pPr>
        <w:jc w:val="right"/>
      </w:pPr>
      <w:r>
        <w:t>ﺭﺎﺒﻋﺍﺍ: ﺍﻼﺘﺟﺎﻫﺎﺣ ﻼﺣﺪﻴﺛﺓ ﻒﻳ ﻼﺘﺤﻔﻳﺯ:</w:t>
      </w:r>
    </w:p>
    <w:p>
      <w:pPr>
        <w:jc w:val="right"/>
      </w:pPr>
      <w:r>
        <w:t>ﺄﺴﻟﻮﺑ ﺕﻮﺴﻴﻋ ﻼﻌﻤﻟ.</w:t>
      </w:r>
    </w:p>
    <w:p>
      <w:pPr>
        <w:jc w:val="right"/>
      </w:pPr>
      <w:r>
        <w:t>ﺄﺴﻟﻮﺑ ﺈﺛﺭﺍﺀ ﻼﻌﻤﻟ.</w:t>
      </w:r>
    </w:p>
    <w:p>
      <w:pPr>
        <w:jc w:val="right"/>
      </w:pPr>
      <w:r>
        <w:t>ﺄﺴﻟﻮﺑ ﻼﻌﻤﻟ ﻼﻣﺮﻧ.</w:t>
      </w:r>
    </w:p>
    <w:p>
      <w:pPr>
        <w:jc w:val="right"/>
      </w:pPr>
      <w:r>
        <w:t>ﺄﺴﻟﻮﺑ ﻼﻌﻤﻟ ﺍﻸﺴﺑﻮﻌﻳ.</w:t>
      </w:r>
    </w:p>
    <w:p>
      <w:pPr>
        <w:jc w:val="right"/>
      </w:pPr>
      <w:r>
        <w:t>ﺄﺴﻟﻮﺑ ﻢﺠﻣﻮﻋﺎﺗ ﻼﺟﻭﺩﺓ.</w:t>
      </w:r>
    </w:p>
    <w:p>
      <w:pPr>
        <w:jc w:val="right"/>
      </w:pPr>
      <w:r>
        <w:t>ﺄﺴﻟﻮﺑ ﺍﻹﺩﺍﺭﺓ ﺏﺍﻸﻫﺩﺎﻓ.</w:t>
      </w:r>
    </w:p>
    <w:p>
      <w:pPr>
        <w:jc w:val="right"/>
      </w:pPr>
      <w:r>
        <w:t>ﺖﺤﻔﻳﺯ ﻼﻋﺎﻤﻠﻴﻧ</w:t>
      </w:r>
    </w:p>
    <w:p>
      <w:pPr>
        <w:jc w:val="right"/>
      </w:pPr>
      <w:r>
        <w:t>ﻊﺑﺍﺭﺓ ﻊﻧ ﻕﻮﯨ ﺩﺎﺨﻠﻳﺓ ﺖﻨﺒﻋ ﻢﻧ ﺩﺎﺨﻟ ﻼﻓﺭﺩ ﺕﻮﺠﻫ ﻼﺴﻟﻮﻛ ﺍﻺﻨﺳﺎﻨﻳ ﻦﺣﻭ ﺄﻫﺩﺎﻓ ﻢﻌﻴﻧﺓ. ﻩﺬﻫ ﺍﻸﻫﺩﺎﻓ</w:t>
      </w:r>
    </w:p>
    <w:p>
      <w:pPr>
        <w:jc w:val="right"/>
      </w:pPr>
      <w:r>
        <w:t>ﻻﺩﻭﺎﻔﻋ:</w:t>
      </w:r>
    </w:p>
    <w:p>
      <w:pPr>
        <w:jc w:val="right"/>
      </w:pPr>
      <w:r>
        <w:t>ﻢﻔﻫﻮﻣ</w:t>
      </w:r>
    </w:p>
    <w:p>
      <w:pPr>
        <w:jc w:val="right"/>
      </w:pPr>
      <w:r>
        <w:t>ﺖﻤﺜﻟ ﺡﺎﺟﺎﺗ ﻲﻄﻤﺣ ﺍﻺﻨﺳﺎﻧ ﻺﯨ ﺈﺸﺑﺎﻌﻫﺍ.</w:t>
      </w:r>
    </w:p>
    <w:p>
      <w:pPr>
        <w:jc w:val="right"/>
      </w:pPr>
      <w:r>
        <w:t>ﻼﻋﻼﻗﺓ ﺐﻴﻧ ﻻﺩﻭﺎﻔﻋ ﻭﻼﺣﻭﺎﻓﺯ:</w:t>
      </w:r>
    </w:p>
    <w:p>
      <w:pPr>
        <w:jc w:val="right"/>
      </w:pPr>
      <w:r>
        <w:t>ﻦﺣﻭﻭﻭ ﻼﻌﻣﻮﻟ ﻮﺘﻈﻫﻭﺭ ﻊﻟﻭﻮﯨ ﺵﻮﻜﻟ ﺱﻮﻟﻮﻛ ﻲﺘﺟﻭﻮﻫ</w:t>
      </w:r>
    </w:p>
    <w:p>
      <w:pPr>
        <w:jc w:val="right"/>
      </w:pPr>
      <w:r>
        <w:t>ﻙﻭﻭﺓ ﻑﻮﻳ ﺩﺎﺧﻮﻟ ﻼﻓﻭﺭﺩ ﺖﺜﻳﻭﻭﺭ ﻻﺮﻐﺑﻭﺓ ﻝﺪﻳﻮﻫ</w:t>
      </w:r>
    </w:p>
    <w:p>
      <w:pPr>
        <w:jc w:val="right"/>
      </w:pPr>
      <w:r>
        <w:t>ﻕﻭﻮﯨ ﻢﺣﺭ</w:t>
      </w:r>
    </w:p>
    <w:p>
      <w:pPr>
        <w:jc w:val="right"/>
      </w:pPr>
      <w:r>
        <w:t>ﻻﺍﺩﻭﺎﻔﻋ:</w:t>
      </w:r>
    </w:p>
    <w:p>
      <w:pPr>
        <w:jc w:val="right"/>
      </w:pPr>
      <w:r>
        <w:t>ﻡﻭﻭﺆﺛﺭﺎﺗ ﻢﺣﺮﻛﻭﻭﺓ ﻑﻭﻮﻳ ﻼﺒﻴﺋﻭﻭﺓ ﻼﻤﺤﻴﻃﻭﻭﺓ ﺏﻼﻌﻣﻭﻮﻟ ﻭﻼﺗﻭﻮﻳ ﺕﻮﻓﺮﻫﻭﻭﺍ ﺍﻹﺩﺍﺭﺓ ﻡﻭﻮﻧ ﺄﺟﻭﻮﻟ ﺈﺛﻭﻭﺍﺭﺓ ﻼﻗﻭﻭﻮﯨ</w:t>
      </w:r>
    </w:p>
    <w:p>
      <w:pPr>
        <w:jc w:val="right"/>
      </w:pPr>
      <w:r>
        <w:t>ﺄﻣﺍﺍﺍ ﻼﺣﺍﺍﻭﺎﻓﺯ:</w:t>
      </w:r>
    </w:p>
    <w:p>
      <w:pPr>
        <w:jc w:val="right"/>
      </w:pPr>
      <w:r>
        <w:t>ﻼﻤﺣﺮﻛﺓ ﻻﺩﺎﺨﻠﻳﺓ ﻝﻸﻓﺭﺍﺩ ﻮﺘﺣﺮﻳﻮﻛ ﻕﻭﺩﺭﺎﺘﻬﻣ ﻝﺮﻓﻮﻋ ﻼﻜﻓﻭﺍﺀﺓ ﺍﻺﻨﺗﺎﺠﻳﻭﺓ ﻡﻮﻧ ﺞﻫﻭﺓ ﻮﺘﺤﻘﻳﻮﻗ ﻂﻣﻮﺣﻭﺎﺗ ﺍﻸﻓﻭﺭﺍﺩ</w:t>
      </w:r>
    </w:p>
    <w:p>
      <w:pPr>
        <w:jc w:val="right"/>
      </w:pPr>
      <w:r>
        <w:t>ﻖﻴﻗ ﻂﻣﻮﺣﺎﺘﻫ.</w:t>
      </w:r>
    </w:p>
    <w:p>
      <w:pPr>
        <w:jc w:val="right"/>
      </w:pPr>
      <w:r>
        <w:t>ﻦﺣﻭ ﺖﺣ</w:t>
      </w:r>
    </w:p>
    <w:p>
      <w:pPr>
        <w:jc w:val="right"/>
      </w:pPr>
      <w:r>
        <w:t>ﺃﻭﻻﺍ: ﻦﻇﺮﻳﺎﺣ ﻻﺮﺿﺍ ﻊﻧ ﻼﻌﻤﻟ:</w:t>
      </w:r>
    </w:p>
    <w:p>
      <w:pPr>
        <w:jc w:val="right"/>
      </w:pPr>
      <w:r>
        <w:t>ﺖﻌﺘﻣﺩ ﻊﻠﯨ ﺄﻧ ﻮﺟﻭﺩ ﻡﺰﻳﺩ ﻢﻧ ﻻﺮﺿﺍ ﻊﻧﺩ ﻼﻋﺎﻤﻟ ﻱﺅﺪﻳ ﻹﻮﯨ ﻡﺰﻳﻭﺩ ﻡﻮﻧ ﻼﺠﻫﻭﺩ ﻼﻤﺑﻭﺫﻮﻟ ﻮﺑﻼﺗﻭﻼﻳ ﺰﻳﻭﺍﺩﺓ</w:t>
      </w:r>
    </w:p>
    <w:p>
      <w:pPr>
        <w:jc w:val="right"/>
      </w:pPr>
      <w:r>
        <w:t>ﺍﻺﻨﺗﺎﺟ. ﺄﻬﻣ ﻩﺬﻫ ﻼﻨﻇﺮﻳﺎﺗ:</w:t>
      </w:r>
    </w:p>
    <w:p>
      <w:pPr>
        <w:jc w:val="right"/>
      </w:pPr>
      <w:r>
        <w:t>ﻢﻧ ﺞﻫﺓ ﺄﺧﺮﯨ.</w:t>
      </w:r>
    </w:p>
    <w:p>
      <w:pPr>
        <w:jc w:val="right"/>
      </w:pPr>
      <w:r>
        <w:t>ﻦﻇﺮﻳﺎﺣ ﻼﺘﺤﻔﻳﺯ:</w:t>
      </w:r>
    </w:p>
    <w:p>
      <w:pPr>
        <w:jc w:val="right"/>
      </w:pPr>
      <w:r>
        <w:t>ﻦﻇﺮﻳﺓ</w:t>
      </w:r>
    </w:p>
    <w:p>
      <w:pPr>
        <w:jc w:val="right"/>
      </w:pPr>
      <w:r>
        <w:t>ﻮﻀﻌﻫﺍ ﻼﻋﻼﻣ ﺍﻸﻣﺮﻴﻜﻳ ﺩﻮﺟﻼﺳ ﻡﺎﻛﺮﻴﺟﻭﺭ ﻮﻗﺎﻣ ﺏﻮﻀﻋ ﻦﻇﺮﻴﺘﻴﻧ:</w:t>
      </w:r>
    </w:p>
    <w:p>
      <w:pPr>
        <w:jc w:val="right"/>
      </w:pPr>
      <w:r>
        <w:t>ﺵﺮﻳﺓ ﻮﻬﻳ:</w:t>
      </w:r>
    </w:p>
    <w:p>
      <w:pPr>
        <w:jc w:val="right"/>
      </w:pPr>
      <w:r>
        <w:t>ﻮﻬﻳ ﻼﻨﻇﺮﻳﺓ ﻼﺘﻘﻠﻳﺪﻳﺓ ﻞﻠﻋﺎﻤﻟ ﻮﻀﻋ ﻒﻴﻫﺍ ﺎﻔﺗﺭﺎﺿﺎﺗ ﻊﻧ ﻼﻨﻔﺳ ﻼﺑ</w:t>
      </w:r>
    </w:p>
    <w:p>
      <w:pPr>
        <w:jc w:val="right"/>
      </w:pPr>
      <w:r>
        <w:t>ﻦﻇﺮﻳﺓ</w:t>
      </w:r>
    </w:p>
    <w:p>
      <w:pPr>
        <w:jc w:val="right"/>
      </w:pPr>
      <w:r>
        <w:t>ﺍﻺﻨﺳﺎﻧ ﻚﺳﻮﻟ ﺐﻄﺒﻴﻌﺘﻫ ﻭﻻ ﻲﺤﺑ ﻼﻌﻤﻟ.</w:t>
      </w:r>
    </w:p>
    <w:p>
      <w:pPr>
        <w:jc w:val="right"/>
      </w:pPr>
      <w:r>
        <w:t>ﺍﻺﻨﺳﺎﻧ ﺥﺎﻤﻟ ﻻ ﻲﺘﺤﻤﻟ ﻼﻤﺳﺅﻮﻠﻳﺓ.</w:t>
      </w:r>
    </w:p>
    <w:p>
      <w:pPr>
        <w:jc w:val="right"/>
      </w:pPr>
      <w:r>
        <w:t>ﻲﻔﻀﻟ ﻼﻓﺭﺩ ﺩﺎﺌﻣﺍ ﺄﻧ ﻲﺟﺩ ﺶﺨﺻﺍ ﻲﻗﻭﺪﻫ ﻮﻴﺷﺮﺣ ﻞﻫ ﻡﺍﺫﺍ ﻲﻌﻤﻟ.</w:t>
      </w:r>
    </w:p>
    <w:p>
      <w:pPr>
        <w:jc w:val="right"/>
      </w:pPr>
      <w:r>
        <w:t>ﻲﻌﻤﻟ ﺍﻺﻨﺳﺎﻧ ﺥﻮﻓﺍ ﻢﻧ ﻼﻌﻗﺎﺑ ﻮﻠﻴﺳ ﺢﺑﺍ ﻒﻳ ﻼﻌﻤﻟ.</w:t>
      </w:r>
    </w:p>
    <w:p>
      <w:pPr>
        <w:jc w:val="right"/>
      </w:pPr>
      <w:r>
        <w:t>ﻼﺑﺩ ﻢﻧ ﻻﺮﻗﺎﺑﺓ ﻼﺷﺪﻳﺩﺓ ﻊﻠﯨ ﺍﻺﻨﺳﺎﻧ ﻞﻜﻳ ﻲﻌﻤﻟ.</w:t>
      </w:r>
    </w:p>
    <w:p>
      <w:pPr>
        <w:jc w:val="right"/>
      </w:pPr>
      <w:r>
        <w:t>ﻼﻣﺯﺎﻳﺍ ﻼﻣﺍﺪﻳﺓ ﻪﻳ ﺄﻬﻣ ﺡﻭﺎﻓﺯ ﻼﻌﻤﻟ.</w:t>
      </w:r>
    </w:p>
    <w:p>
      <w:pPr>
        <w:jc w:val="right"/>
      </w:pPr>
      <w:r>
        <w:t>ﺍﻸﺟﺭ ﻭ</w:t>
      </w:r>
    </w:p>
    <w:p>
      <w:pPr>
        <w:jc w:val="right"/>
      </w:pPr>
      <w:r>
        <w:t>ﻮﻌﻠﯨ ﻩﺫﺍ ﺍﻸﺳﺎﺳ ﺎﺘﺧﺬﺗ ﺍﻹﺩﺍﺭﺓ ﻼﺘﻘﻠﻳﺪﻳﺓ ﺍﻸﺳﻼﻴﺑ ﻼﻣﻼﺌﻣﺓ ﻹﺩﺍﺭﺓ ﻼﺠﻫﺩ ﻼﺒﺷﺮﻳ ﺖﻗﻮﻣ ﻊﻠﯨ ﻼﺘﻫﺪﻳﻭﺩ</w:t>
      </w:r>
    </w:p>
    <w:p>
      <w:pPr>
        <w:jc w:val="right"/>
      </w:pPr>
      <w:r>
        <w:t>ﻭﺍﻺﺷﻭﻭﻭﺭﺎﻓ ﻼﻤﺤﻛﻭﻭﻮﻣ ﻊﻟﻭﻭﻭﻮﯨ ﻼﻋﻭﻭﻭﺎﻤﻠﻴﻧ، ﻮﻫﻭﻭﻭﺬﻫ ﺍﻼﻔﺗﺭﺎﺿﻭﻭﻭﻭﺎﺗ ﻅﻼﻣﻭﻭﻭﺓ ﻭﺄﺜﺒﺗﻭﻭﻮﺗ ﺐﻃﻼﻨﻫﻭﻭﻭﻭﺍ ﻼﻌﻟﻭﻭﻭﻮﻣ ﺍﻼﺠﺘﻣﺎﻌﻳﻭﻭﻭﻭﺓ</w:t>
      </w:r>
    </w:p>
    <w:p>
      <w:pPr>
        <w:jc w:val="right"/>
      </w:pPr>
      <w:r>
        <w:t>ﻙ ﺍﻼﻔﺗﺭﺎﺿﺎﺗ ﻮﺘﻗﺪﻣ ﺎﻔﺗﺭﺎﺿﺎﺗ ﺄﺧﺮﯨ ﻮﻬﻳ:</w:t>
      </w:r>
    </w:p>
    <w:p>
      <w:pPr>
        <w:jc w:val="right"/>
      </w:pPr>
      <w:r>
        <w:t>ﺖﺧﻼﻓ ﻩﺬﻫ ﻼﻨﻇﺮﻳﺓ ﺖﻟ</w:t>
      </w:r>
    </w:p>
    <w:p>
      <w:pPr>
        <w:jc w:val="right"/>
      </w:pPr>
      <w:r>
        <w:t>ﻦﻇﺮﻳﺓ</w:t>
      </w:r>
    </w:p>
    <w:p>
      <w:pPr>
        <w:jc w:val="right"/>
      </w:pPr>
      <w:r>
        <w:t>ﻮﺘﺟﺍﺮﺒﻫﺍ.</w:t>
      </w:r>
    </w:p>
    <w:p>
      <w:pPr>
        <w:jc w:val="right"/>
      </w:pPr>
      <w:r>
        <w:t>ﻼﻌﻤﻟ ﻩﻭ ﺶﻳﺀ ﻂﺒﻴﻌﻳ ﻙﻼﻠﻌﺑ ﻭﻻﺭﺎﺣﺓ ﻮﻟﺬﻠﻛ ﻲﻤﻜﻧ ﺄﻧ ﻲﻛﻮﻧ ﻢﺻﺩﺭ ﺮﺿﺍ.</w:t>
      </w:r>
    </w:p>
    <w:p>
      <w:pPr>
        <w:jc w:val="right"/>
      </w:pPr>
      <w:r>
        <w:t>ﻻﺮﻗﺎﺑﺓ ﻼﺧﺍﺮﺠﻳﺓ ﻭﻼﺘﻫﺪﻳﺩ ﺏﻼﻌﻗﺎﺑ ﻞﻴﺳﺍ ﻻﻮﺴﻴﻟﺓ ﻻﻮﺤﻳﺩﺓ ﻝﺪﻔﻋ ﻼﻋﺎﻤﻠﻴﻧ ﻞﺑﺬﻟ ﻼﺠﻫﺩ.</w:t>
      </w:r>
    </w:p>
    <w:p>
      <w:pPr>
        <w:jc w:val="right"/>
      </w:pPr>
      <w:r>
        <w:t>ﺍﻺﻨﺳﺎﻧ ﻲﻋﺮﻓ ﻚﻴﻓ ﻲﺒﺤﺛ ﻊﻧ ﻼﻤﺳﺅﻮﻠﻳﺓ ﻮﻠﻴﺳ ﻒﻘﻃ ﻖﺑﻮﻠﻫﺍ.</w:t>
      </w:r>
    </w:p>
    <w:p>
      <w:pPr>
        <w:jc w:val="right"/>
      </w:pPr>
      <w:r>
        <w:t>ﻼﻛﺎﻤﻧﺓ ﻝﺔﻨﺳﺎﻧ ﺖﺤﺛ ﺍﻼﺴﺘﻓﺍﺩﺓ ﻢﻨﻫﺍ ﺐﺸﻜﻟ ﺝﺰﺌﻳ.</w:t>
      </w:r>
    </w:p>
    <w:p>
      <w:pPr>
        <w:jc w:val="right"/>
      </w:pPr>
      <w:r>
        <w:t>ﻼﻃﺎﻗﺎﺗ</w:t>
      </w:r>
    </w:p>
    <w:p>
      <w:pPr>
        <w:jc w:val="right"/>
      </w:pPr>
      <w:r>
        <w:t>ﻲﻌﻤﻟ ﺍﻺﻨﺳﺎﻧ ﺄﻣﻻ ﻒﻳ ﻼﺤﺻﻭﻮﻟ ﻊﻟﻮﯨ ﻼﻤﻛﺎﻓﻭﺃﺓ ﻻ ﺥﻮﻓﻭﺍ ﻡﻮﻧ ﻼﻌﻗﻭﺎﺑ ﻭﺄﻫﻮﻣ ﻢﻛﺎﻓﻭﺃﺓ ﺖﺘﻤﺛﻮﻟ ﺏﻻﺮﺿﻭﺍ</w:t>
      </w:r>
    </w:p>
    <w:p>
      <w:pPr>
        <w:jc w:val="right"/>
      </w:pPr>
      <w:r>
        <w:t>ﻼﺸﺨﺼﻳ ﻮﺘﺤﻘﻗ ﻻﺫﺎﺗ.</w:t>
      </w:r>
    </w:p>
    <w:p>
      <w:pPr>
        <w:jc w:val="right"/>
      </w:pPr>
      <w:r>
        <w:t>ﺮﻛﺰﺗ ﻊﻠﯨ ﺍﻹﺩﺍﺭﺓ ﺏﺍﻸﻫﺩﺎﻓ ﻮﺴﻤﺤﺗ ﻞﻠﻣﺭﺅﻮﺴﻴﻧ ﺐﺘﺤﻘﻳﻮﻗ ﻻﺮﺿﻭﺍ ﻼﺸﺨﺻﻮﻳ ﻡﻭﺍ</w:t>
      </w:r>
    </w:p>
    <w:p>
      <w:pPr>
        <w:jc w:val="right"/>
      </w:pPr>
      <w:r>
        <w:t>ﺎﻔﺗﺭﺎﺿﺎﺗ ﻦﻇﺮﻳﺓ</w:t>
      </w:r>
    </w:p>
    <w:p>
      <w:pPr>
        <w:jc w:val="right"/>
      </w:pPr>
      <w:r>
        <w:t>ﺄﻫﺩﺎﻓ ﻢﺨﺘﻠﻓﺓ.</w:t>
      </w:r>
    </w:p>
    <w:p>
      <w:pPr>
        <w:jc w:val="right"/>
      </w:pPr>
      <w:r>
        <w:t>ﺩﺎﻣ ﻱﺅﺪﻳ ﻺﯨ ﺖﺤﻘﻴﻗ</w:t>
      </w:r>
    </w:p>
    <w:p>
      <w:pPr>
        <w:jc w:val="right"/>
      </w:pPr>
      <w:r>
        <w:t>ﻦﻇﺮﻳﺓ ﺎﺑﺭﺎﻫﺎﻣ ﻡﺎﺴﻟﻭ )ﺲﻠﻣ ﻼﺣﺎﺟﺎﺣ(:</w:t>
      </w:r>
    </w:p>
    <w:p>
      <w:pPr>
        <w:jc w:val="right"/>
      </w:pPr>
      <w:r>
        <w:t>ﺖﻗﻮﻣ ﻩﺬﻫ ﻼﻨﻇﺮﻳﺓ ﻊﻠﯨ ﺎﻔﺗﺭﺎﺿﺎﺗ ﻪﻳ:</w:t>
      </w:r>
    </w:p>
    <w:p>
      <w:pPr>
        <w:jc w:val="right"/>
      </w:pPr>
      <w:r>
        <w:t>ﺡﺎﺟﺎﺗ ﻼﻓﺭﺩ ﻡﺮﺘﺑﺓ ﺕﺮﺘﻴﺑﺍ ﺖﺻﺎﻋﺪﻳﺍ ﻊﻠﯨ ﺶﻜﻟ ﺲﻠﻣ ﺐﺤﺴﺑ ﺃﻮﻟﻮﻴﺘﻫﺍ ﻞﻠﻓﺭﺩ.</w:t>
      </w:r>
    </w:p>
    <w:p>
      <w:pPr>
        <w:jc w:val="right"/>
      </w:pPr>
      <w:r>
        <w:t>ﻼﺣﺎﺟﺎﺗ ﻎﻳﺭﺍ ﻞﻤﺸﺒﻋﺓ ﻪﻳ ﻼﺘﻳ ﺕﺆﺛﺭ ﻊﻠﯨ ﺲﻟﻮﻛ ﻼﻓﺭﺩ ﻮﺘﺤﻓﺰﻫ.</w:t>
      </w:r>
    </w:p>
    <w:p>
      <w:pPr>
        <w:jc w:val="right"/>
      </w:pPr>
      <w:r>
        <w:t>ﻑﺯﺍ ﻞﻠﺴﻟﻮﻛ.</w:t>
      </w:r>
    </w:p>
    <w:p>
      <w:pPr>
        <w:jc w:val="right"/>
      </w:pPr>
      <w:r>
        <w:t>ﺇﺫﺍ ﺖﻣ ﺈﺸﺑﺎﻋ ﺡﺎﺟﺓ ﻡﺍ ﻑﺈﻨﻫﺍ ﻻ ﺖﻋﻭﺩ ﺡﺍ</w:t>
      </w:r>
    </w:p>
    <w:p>
      <w:pPr>
        <w:jc w:val="right"/>
      </w:pPr>
      <w:r>
        <w:t>ﻼﺣﺎﺟﺎﺗ ﻼﺘﻳ ﺖﻘﻋ ﻒﻳ ﻕﺎﻋﺩﺓ ﻼﻫﺮﻣ ﻲﺠﺑ ﺈﺸﺑﺎﻌﻫﺍ ﺃﻭﻻ.</w:t>
      </w:r>
    </w:p>
    <w:p>
      <w:pPr>
        <w:jc w:val="right"/>
      </w:pPr>
      <w:r>
        <w:t>ﺄﻣﺍ ﺡﺎﺟﺎﺗ ﺍﻺﻨﺳﺎﻧ ﻼﻤﺗﺩﺮﺟﺓ ﻊﻠﯨ ﺶﻜﻟ ﻩﺮﻣ ﻒﻬﻳ:</w:t>
      </w:r>
    </w:p>
    <w:p>
      <w:pPr>
        <w:jc w:val="right"/>
      </w:pPr>
      <w:r>
        <w:t>ﻼﺣﺎﺟﺎﺗ ﻼﻔﺴﻳﻮﻟﻮﺠﻳﺓ: ﻙﻼﺣﺎﺟﺓ ﻝﻸﻜﻟ ﻭﻼﺷﺮﺑ ﻭﻼﻫﻭﺍﺀ ﻭﻻﺭﺎﺣﺓ.</w:t>
      </w:r>
    </w:p>
    <w:p>
      <w:pPr>
        <w:jc w:val="right"/>
      </w:pPr>
      <w:r>
        <w:t>ﻼﺣﺎﺟﺓ ﻺﯨ ﺍﻸﻣﺎﻧ: ﻭﺍﻼﺴﺘﻗﺭﺍﺭ ﻭﻼﺒﻋﺩ ﻊﻣﺍ ﻲﻫﺩﺩ ﺍﻺﻨﺳﺎﻧ ﻡﺍﺪﻳﺍ ﺃﻭ ﻦﻔﺴﻳﺍ.</w:t>
      </w:r>
    </w:p>
    <w:p>
      <w:pPr>
        <w:jc w:val="right"/>
      </w:pPr>
      <w:r>
        <w:t>ﻼﺣﺎﺟ</w:t>
      </w:r>
    </w:p>
    <w:p>
      <w:pPr>
        <w:jc w:val="right"/>
      </w:pPr>
      <w:r>
        <w:t>ﺓ ﻺﯨ ﺍﻼﻨﺘﻣﺍﺀ: ﺄﻧ ﻲﻛﻮﻧ ﻝﺔﻨﺳﺎﻧ ﺄﺻﺪﻗﺍﺀ ﻮﻴﻛﻮﻧ ﻢﻘﺑﻭﻻ ﻢﺤﺑﻮﺑﺍ ﻢﻧ ﺍﻶﺧﺮﻴﻧ.</w:t>
      </w:r>
    </w:p>
    <w:p>
      <w:pPr>
        <w:jc w:val="right"/>
      </w:pPr>
      <w:r>
        <w:t>ﻼﺣﺎﺟﺓ ﻺﯨ ﻼﺘﻗﺪﻳﺭ: ﺄﻧ ﻲﺸﻋﺭ ﺍﻺﻨﺳﺎﻧ ﺄﻧ ﺍﻶﺧﺮﻴﻧ ﻲﺤﺗﺮﻣﻮﻨﻫ ﻮﻴﻗﺩﺭﻮﻨﻫ.</w:t>
      </w:r>
    </w:p>
    <w:p>
      <w:pPr>
        <w:jc w:val="right"/>
      </w:pPr>
      <w:r>
        <w:t>ﻼﺣﺎﺟﺓ ﻺﯨ ﺖﺤﻘﻴﻗ ﻻﻭﺫﺎﺗ: ﻢﻳﻮﻟ ﺍﻺﻨﺳﻭﺎﻧ ﻞﻴﺤﻗﻮﻗ ﻡﻭﺍ ﻩﻭﻭ ﻙﻭﺎﻤﻧ ﻒﻳﻮﻫ ﻭﺄﻧ ﻲﺻﻮﺒﺣ ﻡﻭﺍ ﻩﻭﻭ ﺭﺎﻏﻮﺑ ﺄﻧ</w:t>
      </w:r>
    </w:p>
    <w:p>
      <w:pPr>
        <w:jc w:val="right"/>
      </w:pPr>
      <w:r>
        <w:t>ﻕﺎﻣ ﺐﻤﻗﺎﺒﻟﺓ ﻢﺌﺘﻴﻧ ﻢﻧ ﻼﻤﺣﺎﺴﺒﻴﻧ ﻭﻼﻤﻬﻧﺪﺴﻴﻧ ﻒﻳ ﺖﺴﻋ ﺵﺮﻛﺎﺗ ﻮﺗﻮﺼﻟ ﻺﯨ ﻢﺠﻣﻮﻌﺘﻴﻧ ﻢﻧ ﻼﻋﻭﺎﻤﻟ:</w:t>
      </w:r>
    </w:p>
    <w:p>
      <w:pPr>
        <w:jc w:val="right"/>
      </w:pPr>
      <w:r>
        <w:t>ﻲﺼﺒﺤﻫ ﺄﻳ ﺖﺤﻘﻴﻗ ﻼﻄﻣﻮﺣ ﻼﺸﺨﺼﻳ.</w:t>
      </w:r>
    </w:p>
    <w:p>
      <w:pPr>
        <w:jc w:val="right"/>
      </w:pPr>
      <w:r>
        <w:t>ﻦﻇﺮﻳﺓ ﻼﻋﺎﻤﻠﻴﻧ ﻞﻓﺭﺩﺮﻴﻛ ﻪﻳﺭﺰﺑﺮﻏ:</w:t>
      </w:r>
    </w:p>
    <w:p>
      <w:pPr>
        <w:jc w:val="right"/>
      </w:pPr>
      <w:r>
        <w:t>ﻮﺘﺸﻤﻟ:</w:t>
      </w:r>
    </w:p>
    <w:p>
      <w:pPr>
        <w:jc w:val="right"/>
      </w:pPr>
      <w:r>
        <w:t>ﻼﻋﻭﺎﻤﻟ ﻻﺩﺎﻔﻋﺓ:</w:t>
      </w:r>
    </w:p>
    <w:p>
      <w:pPr>
        <w:jc w:val="right"/>
      </w:pPr>
      <w:r>
        <w:t>-ﺃ</w:t>
      </w:r>
    </w:p>
    <w:p>
      <w:pPr>
        <w:jc w:val="right"/>
      </w:pPr>
      <w:r>
        <w:t>ﻻﺮﺿﺍ ﻒﻳ ﺡﻻ ﺍﻺﻨﺟﺍﺯ ﻒﻳ ﻼﻌﻤﻟ.</w:t>
      </w:r>
    </w:p>
    <w:p>
      <w:pPr>
        <w:jc w:val="right"/>
      </w:pPr>
      <w:r>
        <w:t>ﺍﻼﻌﺗﺭﺎﻓ ﻦﺘﻴﺟﺓ ﺍﻺﻨﺟﺍﺯ ﻒﻳ ﻼﻌﻤﻟ.</w:t>
      </w:r>
    </w:p>
    <w:p>
      <w:pPr>
        <w:jc w:val="right"/>
      </w:pPr>
      <w:r>
        <w:t>ﺖﺣﺪﻳ.</w:t>
      </w:r>
    </w:p>
    <w:p>
      <w:pPr>
        <w:jc w:val="right"/>
      </w:pPr>
      <w:r>
        <w:t>ﻼﻌﻤﻟ ﻦﻔﺴﻫ ﻙﻮﻨﻫ ﻢﻬﻣﺍ ﻭﺍ  ﺏﺩﺎﻌﻳ ﻮﻔﻴﻫ</w:t>
      </w:r>
    </w:p>
    <w:p>
      <w:pPr>
        <w:jc w:val="right"/>
      </w:pPr>
      <w:r>
        <w:t>ﻼﺘﻃﻭﺭ ﻭﻼﺘﻗﺪﻣ ﻒﻳ ﻼﻌﻤﻟ.</w:t>
      </w:r>
    </w:p>
    <w:p>
      <w:pPr>
        <w:jc w:val="right"/>
      </w:pPr>
      <w:r>
        <w:t>ﻩﺬﻫ ﻼﻋﻭﺎﻤﻟ ﺩﺎﺨﻠﻳﺓ ﺖﻨﺷﻭﺃ ﻡﻮﻧ ﺩﺎﺧﻮﻟ ﻼﻌﻣﻮﻟ ﻮﻫﻮﻳ ﺩﺎﻔﻋﻭﺓ ﺕﻭﺅﺪﻳ ﻹﻮﯨ ﺖﺤﺳﻮﻴﻧ ﺍﻺﻨﺗﻭﺎﺟ ﻸﻨﻫﻭﺍ ﺩﻭﺎﻓﻮﻋ ﺫﺎﺘﻳﻭﺓ</w:t>
      </w:r>
    </w:p>
    <w:p>
      <w:pPr>
        <w:jc w:val="right"/>
      </w:pPr>
      <w:r>
        <w:t>ﻼﻤﺳﺅﻮﻠﻳﺓ ﻮﺴﻴﻃﺭﺓ ﻼﺸﺨﺻ ﻊﻠﯨ ﻮﻈﻴﻔﺘﻫ.</w:t>
      </w:r>
    </w:p>
    <w:p>
      <w:pPr>
        <w:jc w:val="right"/>
      </w:pPr>
      <w:r>
        <w:t>ﻼﻨﻣﻭ ﻼﺸﺨﺼﻳ.</w:t>
      </w:r>
    </w:p>
    <w:p>
      <w:pPr>
        <w:jc w:val="right"/>
      </w:pPr>
      <w:r>
        <w:t>ﺕﻮﻓﺭ ﺶﻋﻭﺭ ﺈﻴﺟﺎﺒﻳ ﻝﺪﯨ ﺍﻸﻓﺭﺍﺩ ﻮﺘﻌﻄﻴﻬﻣ ﻑﺮﺻﺍ ﻞﻠﺘﻃﻭﺭ ﻼﺸﺨﺼﻳ.</w:t>
      </w:r>
    </w:p>
    <w:p>
      <w:pPr>
        <w:jc w:val="right"/>
      </w:pPr>
      <w:r>
        <w:t>-ﺏ</w:t>
      </w:r>
    </w:p>
    <w:p>
      <w:pPr>
        <w:jc w:val="right"/>
      </w:pPr>
      <w:r>
        <w:t>ﻼﻋﻭﺎﻤﻟ ﻻﻮﻗﺎﺌﻳﺓ:</w:t>
      </w:r>
    </w:p>
    <w:p>
      <w:pPr>
        <w:jc w:val="right"/>
      </w:pPr>
      <w:r>
        <w:t>ﺲﻳﺎﺳﺓ ﻭﺍ  ﺩﺍﺭﺓ ﻼﺷﺮﻛﺓ.</w:t>
      </w:r>
    </w:p>
    <w:p>
      <w:pPr>
        <w:jc w:val="right"/>
      </w:pPr>
      <w:r>
        <w:t>ﺍﻺﺷﺭﺎﻓ ﻼﻔﻨﻳ.</w:t>
      </w:r>
    </w:p>
    <w:p>
      <w:pPr>
        <w:jc w:val="right"/>
      </w:pPr>
      <w:r>
        <w:t>ﻼﻋﻼﻗﺎﺗ ﻼﻤﺘﺑﺍﺪﻟﺓ ﻢﻋ ﻼﻤﺷﺮﻔﻴﻧ ﻭﻻﺰﻣﻻﺀ.</w:t>
      </w:r>
    </w:p>
    <w:p>
      <w:pPr>
        <w:jc w:val="right"/>
      </w:pPr>
      <w:r>
        <w:t>ﻻﺭﺎﺘﺑ.</w:t>
      </w:r>
    </w:p>
    <w:p>
      <w:pPr>
        <w:jc w:val="right"/>
      </w:pPr>
      <w:r>
        <w:t>ﻅﺭﻮﻓ ﻼﻌﻤﻟ.</w:t>
      </w:r>
    </w:p>
    <w:p>
      <w:pPr>
        <w:jc w:val="right"/>
      </w:pPr>
      <w:r>
        <w:t>ﺍﻸﻤﻧ ﻻﻮﻈﻴﻔﻳ.</w:t>
      </w:r>
    </w:p>
    <w:p>
      <w:pPr>
        <w:jc w:val="right"/>
      </w:pPr>
      <w:r>
        <w:t>ﻮﻬﻳ ﻉﻭﺎﻤﻟ ﺥﺍﺮﺠﻳﺓ ﺖﻨﺷﺃ ﺥﺍﺮﺟ ﻦﻃﺎﻗ ﻼﻌﻤﻟ ﻮﺘﺘﻌﻠﻗ ﺏﻼﻇﺭﻮﻓ ﻼﺧﺍﺮﺠﻳﺓ ﻞﻠﻌﻤﻟ.</w:t>
      </w:r>
    </w:p>
    <w:p>
      <w:pPr>
        <w:jc w:val="right"/>
      </w:pPr>
      <w:r>
        <w:t>ﻦﻇﺮﻳﺓ ﺲﻠﻣ ﻼﺣﺎﺟﺎﺣ ﻞﺑﻭﺮﺗﺭ:</w:t>
      </w:r>
    </w:p>
    <w:p>
      <w:pPr>
        <w:jc w:val="right"/>
      </w:pPr>
      <w:r>
        <w:t>ﺡﺩ ﻚﺒﻳﺭ ﻢﻋ ﺖﻋﺪﻴﻟ ﺕﺮﺘﻴﺑ ﺃﻮﻟﻮﻳﺓ ﻼﺣﺎﺟﺎﺗ ﻞﺘﺼﺒﺣ:</w:t>
      </w:r>
    </w:p>
    <w:p>
      <w:pPr>
        <w:jc w:val="right"/>
      </w:pPr>
      <w:r>
        <w:t>ﺖﺘﺷﺎﺒﻫ ﻢﻋ ﻦﻇﺮﻳﺓ ﻡﺎﺴﻟﻭ ﻺﯨ</w:t>
      </w:r>
    </w:p>
    <w:p>
      <w:pPr>
        <w:jc w:val="right"/>
      </w:pPr>
      <w:r>
        <w:t>ﺖﻗﻼﻠﻳﺓ،</w:t>
      </w:r>
    </w:p>
    <w:p>
      <w:pPr>
        <w:jc w:val="right"/>
      </w:pPr>
      <w:r>
        <w:t>ﻼﺣﺎﺟﻭﺓ ﻝﻼﺳﻭ</w:t>
      </w:r>
    </w:p>
    <w:p>
      <w:pPr>
        <w:jc w:val="right"/>
      </w:pPr>
      <w:r>
        <w:t>ﻼﺣﺎﺟﻭﺓ ﻞﻠﺘﻗﻭﺪﻳﺭ ﻭﺍﻼﺤﺗﻭﺭﺎﻣ،</w:t>
      </w:r>
    </w:p>
    <w:p>
      <w:pPr>
        <w:jc w:val="right"/>
      </w:pPr>
      <w:r>
        <w:t>ﻼﺣﺎﺟﺓ ﻞﻠﻌﺿﻭﻮﻳﺓ،</w:t>
      </w:r>
    </w:p>
    <w:p>
      <w:pPr>
        <w:jc w:val="right"/>
      </w:pPr>
      <w:r>
        <w:t>ﻼﺣﺎﺟﺓ ﻝﻸﻤﻧ،</w:t>
      </w:r>
    </w:p>
    <w:p>
      <w:pPr>
        <w:jc w:val="right"/>
      </w:pPr>
      <w:r>
        <w:t>ﻼﺣﺎﺟﺓ ﻞﺘﺤﻘﻴﻗ ﻻﺫﺎﺗ</w:t>
      </w:r>
    </w:p>
    <w:p>
      <w:pPr>
        <w:jc w:val="right"/>
      </w:pPr>
      <w:r>
        <w:t>ﻁﺮﻳﻭﻭﻮﻗ ﻼﺗﻭﻭﻭﻮﺒﻳ  ﺃﻭ ﻼﻃﻭﻭﻭﺭﺩ.</w:t>
      </w:r>
    </w:p>
    <w:p>
      <w:pPr>
        <w:jc w:val="right"/>
      </w:pPr>
      <w:r>
        <w:t>ﺙﺎﻨﻳﺍﺍ: ﻦﻇﺮﻳﺎﺣ ﻼﺛﻭﺎﺑ ﻭﻼﻌﻗﺎﺑ:</w:t>
      </w:r>
    </w:p>
    <w:p>
      <w:pPr>
        <w:jc w:val="right"/>
      </w:pPr>
      <w:r>
        <w:t>ﺖﻗﻭﻭﻭﻮﻣ ﻊﻟﻭﻭﻮﯨ ﺄﺳﻭﻭﻭﺎﺳ ﻢﻛﺎﻓﻭﻭﻭﺃﺓ ﺍﻸﻓﻭﻭﻭﺭﺍﺩ ﺈﻣﻭﻭﻭﺍ ﺏﻼﺗﺮﻘﻳﻭﻭﻭﺓ ﺃﻭ ﻼﻣﻭﻭﻭﺪﻴﺣ ﺃﻭ ﻊﻗﻭﻭﻭﺎﺒﻬﻣ ﻉﻭﻭﻮﻧ</w:t>
      </w:r>
    </w:p>
    <w:p>
      <w:pPr>
        <w:jc w:val="right"/>
      </w:pPr>
      <w:r>
        <w:t>ﻮﺧﻭﻮﻓ ﻼﻋﺎﻣﻮﻟ ﻡﻮﻧ ﻼﻌﻗﻭﺎﺑ ﻭﺮﻐﺒﺗﻭﻮﻫ ﻑﻮﻳ ﻼﻤﻛﺎﻓﻭﺃﺓ ﻙﻭﺎﻧ ﻼﺣﻭﺎﻓﺯ ﻭﺭﺍﺀ ﻖﻳﻭﻭﺎﻣ ﻼﻓﻭﺭﺩ ﺐﺳﻮﻟﻮﻛ ﺈﻴﺟﻭﺎﺒﻳ ﻞﺘﺤﺳﻭﻮﻴﻧ</w:t>
      </w:r>
    </w:p>
    <w:p>
      <w:pPr>
        <w:jc w:val="right"/>
      </w:pPr>
      <w:r>
        <w:t>ﺍﻷﺩﺍﺀ.</w:t>
      </w:r>
    </w:p>
    <w:p>
      <w:pPr>
        <w:jc w:val="right"/>
      </w:pPr>
      <w:r>
        <w:t>ﻦﻇﺮﻳﺓ ﻼﺘﻋﺰﻳﺯ:</w:t>
      </w:r>
    </w:p>
    <w:p>
      <w:pPr>
        <w:jc w:val="right"/>
      </w:pPr>
      <w:r>
        <w:t>ﻥ ﻡﺍ ﻲﻗﻮﻣ ﺐﻫ ﻼﻋﺎﻤﻟﻮﻧ ﻢﻧ ﺞﻫﺩ ﺖﺣﻭﺩﺪﻫ ﻹﻮﯨ ﺩﺮﺟﻭﺓ ﻚﺒﻳﻭﺭﺓ ﻼﻨﺗﻭﺎﺌﺟ ﻼﺗﻮﻳ ﺖﻌﻗﻮﺑ ﺱﻮﻟﻮﻛﺍ ﻢﻌﻴﻧﻭﺍ ﻮﻗﻭﺩ ﺖﻛﻭﻮﻧ</w:t>
      </w:r>
    </w:p>
    <w:p>
      <w:pPr>
        <w:jc w:val="right"/>
      </w:pPr>
      <w:r>
        <w:t>ﺖﻠﻛ ﻼﻨﺗﺎﺌﺟ ﻒﻳ ﺶﻜﻟ ﻢﻋﺯﺯﺎﺗ ﺈﻴﺟﺍ</w:t>
      </w:r>
    </w:p>
    <w:p>
      <w:pPr>
        <w:jc w:val="right"/>
      </w:pPr>
      <w:r>
        <w:t>ﺐﻳﺓ ﻙﻼﺜﻧﺍﺀ ﻭﻼﻣﺪﻴﺣ ﺃﻭ ﻢﻋﺯﺯﺎﺗ ﺲﻠﺒﻳﺓ ﻙﻼﻌﻗﺎﺑ ﻭﻼﺘﺟﺎﻬﻟ.</w:t>
      </w:r>
    </w:p>
    <w:p>
      <w:pPr>
        <w:jc w:val="right"/>
      </w:pPr>
      <w:r>
        <w:t>ﺇ</w:t>
      </w:r>
    </w:p>
    <w:p>
      <w:pPr>
        <w:jc w:val="right"/>
      </w:pPr>
      <w:r>
        <w:t>ﻭﺍﻸﻓﻭﻭﺭﺍﺩ ﻲﺳﻭﻮﻠﻛﻮﻧ ﻼﻃﻭﻭﺮﻗ ﻼﺗﻭﻮﻳ ﺖﺤﻗﻭﻮﻗ ﻞﻫﻭﻮﻣ ﻢﻛﺎﺳﻭﻮﺑ ﺶﺨﺻﻭﻮﻳﺓ ﻭﻼﺳﻭﻮﻟﻮﻛ ﺍﻺﻨﺳﻭﻭﺎﻨﻳ ﻲﻤﻛﻭﻮﻧ ﻻﻭﻮﺘﺤﻜﻣ ﺏﻭﻮﻫ ﻡﻭﻮﻧ</w:t>
      </w:r>
    </w:p>
    <w:p>
      <w:pPr>
        <w:jc w:val="right"/>
      </w:pPr>
      <w:r>
        <w:t>ﺥﻼﻟ ﻼﻤﻛﺎﺴﺑ ﻭﻼﻤﻛﺎﻓﺂﺗ. ﻑﻼﺴﻟﻮﻛ ﻻﺬﻳ ﻱﺅﺪﻳ ﻺﯨ ﻦﺗﺎﺌﺟ ﺈﻴﺟﺎﺒﻳﺓ ﺲﻴﺘﻛﺭﺭ ﻒﻳ ﻼﻤﺴﺘﻘﺒﻟ ﺄﻣﺍ ﻼﺴﻟﻮﻛ</w:t>
      </w:r>
    </w:p>
    <w:p>
      <w:pPr>
        <w:jc w:val="right"/>
      </w:pPr>
      <w:r>
        <w:t>ﺎﺤﺘﻣﻻ ﺖﻛﺭﺍﺮﻫ ﻲﻛﻮﻧ ﺄﻘﻟ.</w:t>
      </w:r>
    </w:p>
    <w:p>
      <w:pPr>
        <w:jc w:val="right"/>
      </w:pPr>
      <w:r>
        <w:t>ﻻﺬﻳ ﻱﺅﺪﻳ ﻺﯨ ﻦﺗﺎﺌﺟ ﺲﻠﺒﻳﺓ ﻑﺈﻧ</w:t>
      </w:r>
    </w:p>
    <w:p>
      <w:pPr>
        <w:jc w:val="right"/>
      </w:pPr>
      <w:r>
        <w:t>ﻮﻠﻜﻳ ﻲﻛﻮﻧ ﺖﻋﺰﻳﺯ ﻼﺴﻟﻮﻛ ﺍﻺﻴﺟﺎﺒﻳ ﻒﻋﺍﻻ ﻲﺠﺑ ﺄﻧ ﻲﺣﺪﺛ ﻼﺘﻋﺰﻳﺯ ﻢﺑﺎﺷﻭﺭﺓ ﺐﻋﻭﺩ ﺢﺻﻭﻮﻟ ﺬﻟﻮﻛ ﻼﺳﻮﻟﻮﻛ</w:t>
      </w:r>
    </w:p>
    <w:p>
      <w:pPr>
        <w:jc w:val="right"/>
      </w:pPr>
      <w:r>
        <w:t>ﻞﻜﻳ ﻱﺮﺒﻃ ﻼﻓﺭﺩ ﺐﻴﻧ ﻼﺴﻟﻮﻛ ﻭﻼﻘﻴﻣﺓ ﺍﻺﻴﺟﺎﺒﻳﺓ.</w:t>
      </w:r>
    </w:p>
    <w:p>
      <w:pPr>
        <w:jc w:val="right"/>
      </w:pPr>
      <w:r>
        <w:t>ﺙﻼﺛﺍﺍ: ﻼﻨﻇﺮﻳﺎﺣ ﻼﻤﻋﺮﻔﻳﺓ:</w:t>
      </w:r>
    </w:p>
    <w:p>
      <w:pPr>
        <w:jc w:val="right"/>
      </w:pPr>
      <w:r>
        <w:t>ﻮﻬﻳ ﺕﺩﺮﺳ ﺇﺩﺭﺎﻛ ﻼﻓﺭﺩ ﻭﺄﻔﻛﺍﺮﻫ ﻮﺗﻮﻘﻋﺎﺘﻫ ﻭﺄﻬﻣ ﺖﻠﻛ ﻼﻨﻇﺮﻳﺎﺗ:</w:t>
      </w:r>
    </w:p>
    <w:p>
      <w:pPr>
        <w:jc w:val="right"/>
      </w:pPr>
      <w:r>
        <w:t>ﺡ:</w:t>
      </w:r>
    </w:p>
    <w:p>
      <w:pPr>
        <w:jc w:val="right"/>
      </w:pPr>
      <w:r>
        <w:t>ﻦﻇﺮﻳﺓ ﻼﺗﻮﻘﻋﺍ</w:t>
      </w:r>
    </w:p>
    <w:p>
      <w:pPr>
        <w:jc w:val="right"/>
      </w:pPr>
      <w:r>
        <w:t>ﻮﻀﻋ ﻩﺬﻫ ﻼﻨﻇﺮﻳﺓ ﻒﻴﻜﺗﻭﺭ ﻑﺭﻮﻣ ﻮﺘﺸﻳﺭ ﻺﯨ ﺄﻧ ﻻﺮﻐﺑﺓ ﺃﻭ ﻼﻤﻴﻟ ﻞﻠﻌﻤﻟ ﺐﻃﺮﻴﻗﺓ ﻢﻌﻴﻧﺓ ﻲﻌﺘﻣﺩ ﻊﻟﻮﯨ ﻕﻭﻭﺓ</w:t>
      </w:r>
    </w:p>
    <w:p>
      <w:pPr>
        <w:jc w:val="right"/>
      </w:pPr>
      <w:r>
        <w:t>ﻼﺗﻮﻘﻋ ﺏﺄﻧ ﺬﻠﻛ ﻼﻌﻤﻟ ﺲﻴﺘﺒﻌﻫ ﻦﺗﺎﺌﺟ ﻢﻌﻴﻧﺓ ﻚﻣﺍ ﻲﻌﺘﻣﺩ ﻊﻠﯨ ﺮﻐﺑﺓ ﻼﻓﺭﺩ ﺐﺘﻠﻛ ﻼﻨﺗﺎﺌﺟ.</w:t>
      </w:r>
    </w:p>
    <w:p>
      <w:pPr>
        <w:jc w:val="right"/>
      </w:pPr>
      <w:r>
        <w:t>ﻝ</w:t>
      </w:r>
    </w:p>
    <w:p>
      <w:pPr>
        <w:jc w:val="right"/>
      </w:pPr>
      <w:r>
        <w:t>ﻮﻗﻭﻭﺓ ﻼﺘﺤﻔﻳﻭﺯ ﻊﻧﻭﺩ ﻼﻓﻭﺭﺩ ﻞﺑﻭﺬﻟ ﻼﺠﻫﻭﺩ ﻺﻨﺟﻭﺍﺯ ﻊﻣﻮﻟ ﻡﻭﺍ ﻲﻌﺘﻣﻭﺩ ﻊﻟﻮﯨ ﻡﻭﺪﯨ ﺕﻮﻘﻋﻮﻫ ﻑﻮﻳ ﻼﻨﺟﻭﺎﺣ ﺏﻻﻮﺻﻭﻭﻭ</w:t>
      </w:r>
    </w:p>
    <w:p>
      <w:pPr>
        <w:jc w:val="right"/>
      </w:pPr>
      <w:r>
        <w:t>ﻺﯨ ﺬﻠﻛ ﺍﻺﻨﺟﺍﺯ ﻮﻫﺫﺍ ﻼﺗﻮﻘﻋ ﺍﻷﻮﻟ ﻭﺄﺿﻭﺎﻓ ﻑﻭﺭﻮﻣ ﺄﻧﻮﻫ ﺇﺫﺍ ﺢﻗﻮﻗ ﻼﻓﻭﺭﺩ ﺈﻨﺟﻭﺍﺰﻫ ﻒﻫﻮﻟ ﺱﻮﻴﻛﺎﻓﺃ ﻊﻠﻳﻮﻫ ﺄﻣ ﻻ</w:t>
      </w:r>
    </w:p>
    <w:p>
      <w:pPr>
        <w:jc w:val="right"/>
      </w:pPr>
      <w:r>
        <w:t>ﻼﺗﻮﻘﻋ ﺍﻷﻮﻟ: ﻖﻧﺎﻋﺓ ﻼﺸﺨﺻ ﺏﺄﻧ ﻼﻘﻳﺎﻣ ﺐﺴﻟﻮﻛ ﻢﻌﻴﻧ ﺲﻳﺅﺪﻳ ﻺﯨ ﻦﺘﻴﺟﺓ ﻢﻌﻴﻧﺓ.</w:t>
      </w:r>
    </w:p>
    <w:p>
      <w:pPr>
        <w:jc w:val="right"/>
      </w:pPr>
      <w:r>
        <w:t>ﻮﻫﺫﺍ ﻩﻭ ﻼﺗﻮﻘﻋ ﻼﺛﺎﻨﻳ. ﺇﺫﺍ ﻪﻧﺎﻛ ﻥﻮﻋﺎﻧ ﻢﻧ ﻼﺗﻮﻘﻋ:</w:t>
      </w:r>
    </w:p>
    <w:p>
      <w:pPr>
        <w:jc w:val="right"/>
      </w:pPr>
      <w:r>
        <w:t>-ﺃ</w:t>
      </w:r>
    </w:p>
    <w:p>
      <w:pPr>
        <w:jc w:val="right"/>
      </w:pPr>
      <w:r>
        <w:t>ﻼﻤﺗﻮﻘﻋﻭﻭﻭﺓ ﻝﻭﻭﻭﺬﻠﻛ ﻼﺳﻭﻭﻮﻟﻮﻛ ﻮﻫﻭﻭﻮﻳ ﻡﻭﻭﻭﺍﺫﺍ ﺲﻴﺤﺻﻭﻭﻮﻟ ﻊﻠﻳﻭﻭﻮﻫ ﺐﻋﻭﻭﻭﺩ</w:t>
      </w:r>
    </w:p>
    <w:p>
      <w:pPr>
        <w:jc w:val="right"/>
      </w:pPr>
      <w:r>
        <w:t>ﻼﺗﻮﻗﻭﻭﻮﻋ ﻼﺛﻭﻭﻭﺎﻨﻳ: ﺢﺳﻭﻭﻭﺎﺑ ﻢﻛﺎﻓﻭﻭﻭﺃﺓ ﻼﻨﺗﻭﻭﻭﺎﺌﺟ</w:t>
      </w:r>
    </w:p>
    <w:p>
      <w:pPr>
        <w:jc w:val="right"/>
      </w:pPr>
      <w:r>
        <w:t>-ﺏ</w:t>
      </w:r>
    </w:p>
    <w:p>
      <w:pPr>
        <w:jc w:val="right"/>
      </w:pPr>
      <w:r>
        <w:t>ﻢﺛﻻ: ﻼﻓﺭﺩ ﻻﺬﻳ ﻲﻌﺘﻗﺩ ﺄﻨﻫ ﻉﺎﻤﻟ ﺞﻳﺩ ﻮﻗﺍﺩﺭ ﻊﻠﯨ ﺍﻺﻨﺟﺍﺯ ﻮﻫﺫﺍ ﻼﺗﻮﻘﻋ ﺍﻷﻮﻟ.</w:t>
      </w:r>
    </w:p>
    <w:p>
      <w:pPr>
        <w:jc w:val="right"/>
      </w:pPr>
      <w:r>
        <w:t>ﺚﻣ ﻲﺘﺳﺍﺀﻝ ﻼﻓﺭﺩ ﺇﺫﺍ ﻡﺍ ﺢﻘﻗ ﺈﻨﺗﺎﺟﺍ ﻢﻌﻴﻧﺍ ﻒﻬﻟ ﺲﻴﻌﻄﯨ ﻢﻛﺎﻓﺃﺓ ﺄﻣ ﻻ ﻮﻫﺫﺍ ﻼﺗﻮﻘﻋ ﻼﺛﺎﻨﻳ.</w:t>
      </w:r>
    </w:p>
    <w:p>
      <w:pPr>
        <w:jc w:val="right"/>
      </w:pPr>
      <w:r>
        <w:t>ﻞﻫﻭﺫﺍ ﻑﻭﺈﻧ ﺖﺤﻔﻳﻭﺯ ﻼﻓﻭﺭﺩ ﻲﻌﺘﻣﻭﺩ ﻹﻮﯨ ﺡﻭﺩ ﻚﺒﻳﻭﺭ ﻊﻟﻮﯨ</w:t>
      </w:r>
    </w:p>
    <w:p>
      <w:pPr>
        <w:jc w:val="right"/>
      </w:pPr>
      <w:r>
        <w:t>ﺩﺮﺟﻭﺎﺗ ﺍﻼﺤﺘﻣﻭﺍﻼﺗ ﻼﺗﻮﻳ ﻲﻌﻄﻴﻫﻭﺍ ﻼﻋﺎﻣﻮﻟ ﻞﻠﻋﻼﻗﻭﻭﺎﺗ</w:t>
      </w:r>
    </w:p>
    <w:p>
      <w:pPr>
        <w:jc w:val="right"/>
      </w:pPr>
      <w:r>
        <w:t>ﺍﻺﻨﺟﺍﺯ.</w:t>
      </w:r>
    </w:p>
    <w:p>
      <w:pPr>
        <w:jc w:val="right"/>
      </w:pPr>
      <w:r>
        <w:t>ﻼﺗﻼﻳﺓ:</w:t>
      </w:r>
    </w:p>
    <w:p>
      <w:pPr>
        <w:jc w:val="right"/>
      </w:pPr>
      <w:r>
        <w:t>ﺎﺤﺘﻣﻻ ﺄﻧ ﺞﻫﺪﻫ ﺲﻳﺅﺪﻳ ﻺﯨ ﺍﻺﻨﺟﺍﺯ ﻼﻤﻄﻟﻮﺑ.</w:t>
      </w:r>
    </w:p>
    <w:p>
      <w:pPr>
        <w:jc w:val="right"/>
      </w:pPr>
      <w:r>
        <w:t>-ﺃ</w:t>
      </w:r>
    </w:p>
    <w:p>
      <w:pPr>
        <w:jc w:val="right"/>
      </w:pPr>
      <w:r>
        <w:t>ﺎﺤﺘﻣﻻ ﺄﻧ ﻩﺫﺍ ﺍﻺﻨﺟﺍﺯ ﻼﻤﻄﻟﻮﺑ ﺲﻴﺤﻘﻗ ﻼﻤﻛﺎﻓﺂﺗ ﻼﻤﺗﻮﻘﻋﺓ.</w:t>
      </w:r>
    </w:p>
    <w:p>
      <w:pPr>
        <w:jc w:val="right"/>
      </w:pPr>
      <w:r>
        <w:t>-ﺏ</w:t>
      </w:r>
    </w:p>
    <w:p>
      <w:pPr>
        <w:jc w:val="right"/>
      </w:pPr>
      <w:r>
        <w:t>ﻦﻇﺮﻳﺓ ﻼﻤﺳﺍﻭﺍﺓ ﺃﻭ ﻼﻋﺩﻻﺓ:</w:t>
      </w:r>
    </w:p>
    <w:p>
      <w:pPr>
        <w:jc w:val="right"/>
      </w:pPr>
      <w:r>
        <w:t>ﻼﻤﻨﻈﻣﻭﻭﺓ ﻝﻭﻮﻫ ﻢﻗﺍﺮﻧﻭﻭﺓ ﻡﻭﻭﻮﻋ</w:t>
      </w:r>
    </w:p>
    <w:p>
      <w:pPr>
        <w:jc w:val="right"/>
      </w:pPr>
      <w:r>
        <w:t>ﺕﺮﻛﻭﻭﺯ ﻩﻭﻭﺬﻫ ﻼﻨﻇﺮﻳﻭﻭﺓ ﻊﻟﻭﻮﯨ ﻡﻭﻭﺪﯨ ﺵﻭﻮﻋﻭﺭ ﻼﻓﻭﻭﺭﺩ ﺏﻼﻋﺩﻻﻭﻭﻭﺓ ﻭﻼﻤﺳﻭﻭﺍﻭﺍﺓ ﻑﻭﻮﻳ ﻢﻋﺎﻤﻟﻭﻭﺓ</w:t>
      </w:r>
    </w:p>
    <w:p>
      <w:pPr>
        <w:jc w:val="right"/>
      </w:pPr>
      <w:r>
        <w:t>ﻢﻋﺎﻤﻠﺘﻫﺍ ﻝﻸﻓﺭﺍﺩ ﺍﻶﺧﺮﻴﻧ. ﻮﻀﻋ ﻩﺬﻫ ﻼﻨﻇﺮﻳﺓ ﺁﺪﻣﺯ ﻮﻴﺸﻳﺭ ﻺﯨ ﺄﻧ ﻼﻓﻭﺭﺩ ﻲﻗﻭﺍﺮﻧ ﺏﻮﻴﻧ ﻡﻭﺍ ﻲﺤﺻﻮﻟ ﻊﻠﻳﻮﻫ</w:t>
      </w:r>
    </w:p>
    <w:p>
      <w:pPr>
        <w:jc w:val="right"/>
      </w:pPr>
      <w:r>
        <w:t>ﻡﻭﻮﻧ ﻦﺗﻭﻭﺎﺌﺟ ﻡﻭﻮﻧ ﻊﻤﻟﻭﻮﻫ ﻮﻣﻭﻭﺍ ﻲﻗﺪﻣﻭﻮﻫ ﻝﻭﻭﺬﻠﻛ ﻼﻌﻣﻭﻮﻟ ﻡﻭﻮﻋ ﻡﻭﻭﺍ ﻲﻗﺪﻣﻭﻮﻫ ﺍﻶﺧﻭﻭﺭﻮﻧ ﻮﻴﺤﺻﻭﻮﻟﻮﻧ ﻊﻠﻳﻭﻮﻫ ﻡﻭﻮﻧ ﻊﻤﻠﻫﻭﻮﻣ</w:t>
      </w:r>
    </w:p>
    <w:p>
      <w:pPr>
        <w:jc w:val="right"/>
      </w:pPr>
      <w:r>
        <w:t>ﻲﺤﺻﻭﻮﻟ ﻊﻠﻴﻫﻭﻭﺍ ﻡﻭﻮﻋ ﻡﻭﻭﺍ ﻲﻗﺪﻣﻭﻮﻫ</w:t>
      </w:r>
    </w:p>
    <w:p>
      <w:pPr>
        <w:jc w:val="right"/>
      </w:pPr>
      <w:r>
        <w:t>ﻮﻴﺷﻭﻮﻋﺭ ﻼﻓﻭﻭﺭﺩ ﺏﻼﻤﺳﻭﻭﺍﻭﺍﺓ ﺇﺫﺍ ﺃﺩﺮﻛ ﺖﺳﻭﻭﺍﻮﻳ ﻡﻭﻭﺍ ﻲﻗﺪﻣﻭﻮﻫ ﻞﻠﻌﻣﻭﻮﻟ ﻭﻼﻨﺗﻭﻭﺎﺌﺟ ﻼﺗﻭﻮﻳ</w:t>
      </w:r>
    </w:p>
    <w:p>
      <w:pPr>
        <w:jc w:val="right"/>
      </w:pPr>
      <w:r>
        <w:t>ﺍﻶﺧﻭﻭﻭﺭﻮﻧ ﻮﻴﺤﺻﻭﻭﻮﻟﻮﻧ ﻊﻠﻳﻭﻭﻮﻫ ﻮﺷﻭﻭﻮﻋﻭﺮﻫ ﺏﻼﻤﺳﻭﻭﻭﺍﻭﺍﺓ ﺽﻭﻭﻮﻣﺎﻧ ﻞﺤﻓﻭﻭﻭﺰﻫ ﻭﺎﺳﻭﻭﻮﺘﻣﺭﺍﺮﻫ ﺏﻼﻌﻣﻭﻭﻮﻟ ﺄﻣﻭﻭﻭﺍ ﺇﺫﺍ ﺵﻭﻭﻮﻋﺭ ﺐﻋﻭﻭﻭﺪﻣ</w:t>
      </w:r>
    </w:p>
    <w:p>
      <w:pPr>
        <w:jc w:val="right"/>
      </w:pPr>
      <w:r>
        <w:t>ﻼﻤﺳﺍﻭﺍﺓ ﻒﺴﻴﺸﻋﺭ ﺏﺍﻺﺤﺑﺎﻃ ﻮﻋﺪﻣ ﻼﺘﺤﻔﻳﺯ ﻮﻴﺴﻌﯨ ﻺﯨ ﺖﺤﻘﻴﻗ ﻼﻤﺳﺍﻭﺍﺓ ﻢﻧ ﺥﻼﻟ ﺈﻣﺍ ﺖﻐﻴﻳﺭ ﻡﻭﺍ ﻲﻗﺪﻣﻮﻫ</w:t>
      </w:r>
    </w:p>
    <w:p>
      <w:pPr>
        <w:jc w:val="right"/>
      </w:pPr>
      <w:r>
        <w:t>ﻙ ﻼﻌﻣﻭﻮﻟ ﻞﻴﺤﻗﻭﻮﻗ ﻼﻤﺳﻭﻭﺍﻭﺍﺓ ﻑﻭﻮﻳ</w:t>
      </w:r>
    </w:p>
    <w:p>
      <w:pPr>
        <w:jc w:val="right"/>
      </w:pPr>
      <w:r>
        <w:t>ﻞﻠﻌﻣﻭﻮﻟ ﺃﻭ ﺖﻐﻴﻳﻭﻭﺭ ﻡﻭﻭﺍ ﻲﺤﺻﻭﻮﻟ ﻊﻠﻳﻭﻮﻫ ﺃﻭ ﺈﻌﻃﻭﻭﺍﺀ ﻖﻴﻣﻭﻭﺓ ﻢﻌﻧﻮﻳﻭﻭﺓ ﻞﻌﻤﻟﻭﻮﻫ ﺃﻭ ﺕﻭﻭﺭ</w:t>
      </w:r>
    </w:p>
    <w:p>
      <w:pPr>
        <w:jc w:val="right"/>
      </w:pPr>
      <w:r>
        <w:t>ﻢﻛﺎﻧ ﺂﺧﺭ.</w:t>
      </w:r>
    </w:p>
    <w:p>
      <w:pPr>
        <w:jc w:val="right"/>
      </w:pPr>
      <w:r>
        <w:t>ﻼﺣﺎﺟﻭﻭﺓ ﻹﻭﻮﯨ ﺍﻺﻨﺟﻭﻭﺍﺯ: ﻪﻧﻭﻭﺎﻛ ﺄﻓﻭﻭﺭﺍﺩ ﻝﻭﻭﺪﻴﻬﻣ ﺮﻐﺑﻭﻭﺓ ﻕﻮﻳﻭﻭﺓ ﻞﻠﻨﺟﻭﻭﺎﺣ ﻮﻴﺤﺑﻭﻭﻮﻧ ﻼﺘﺣﻭﻭﺪﻳ ﻮﻴﺿﻭﻮﻋﻮﻧ ﻸﻨﻔﺳﻭﻮﻬﻣ</w:t>
      </w:r>
    </w:p>
    <w:p>
      <w:pPr>
        <w:jc w:val="right"/>
      </w:pPr>
      <w:r>
        <w:t>ﻦﻇﺮﻳﺓ ﻡﺍﺔﻳﻼﻧﺩ ﻒﻳ ﻼﺣﺎﺟﺎﺣ:</w:t>
      </w:r>
    </w:p>
    <w:p>
      <w:pPr>
        <w:jc w:val="right"/>
      </w:pPr>
      <w:r>
        <w:t>ﻡﺎﻜﻳﻼﻧﺩ ﺙﻼﺛ ﺄﻧﻭﺎﻋ ﻢﻧ ﻼﺣﺎﺟﺎﺗ ﻮﻬﻳ:</w:t>
      </w:r>
    </w:p>
    <w:p>
      <w:pPr>
        <w:jc w:val="right"/>
      </w:pPr>
      <w:r>
        <w:t>ﺪﺣﺩ</w:t>
      </w:r>
    </w:p>
    <w:p>
      <w:pPr>
        <w:jc w:val="right"/>
      </w:pPr>
      <w:r>
        <w:t>ﻦﺟﺍﺯﺎﺗ ﻢﻌﻴﻧﺓ ﻭﻼﺘﻓﻮﻗ ﻒﻴﻫﺍ.</w:t>
      </w:r>
    </w:p>
    <w:p>
      <w:pPr>
        <w:jc w:val="right"/>
      </w:pPr>
      <w:r>
        <w:t>ﻼﺣﺎﺟﻭﻭﺓ ﻹﻭﻮﯨ ﻼﺳﻭﻮﻠﻃﺓ: ﺄﻧ ﻲﻛﻭﻭﻮﻧ ﻝﺔﻨﺳﻭﻭﺎﻧ ﺱﻭﻮﻠﻃﺓ ﻮﻳﻭﻭﺆﺛﺭ ﻑﻭﻮﻳ ﺍﻶﺧﻭﻭﺮﻴﻧ ﻮﻳﻮﺟﻭﻮﻫ ﺱﻭﻮﻟﻮﻜﻬﻣ ﻚﻣﻭﻭﺍ ﻱﺮﻳﻭﻭﺩ.</w:t>
      </w:r>
    </w:p>
    <w:p>
      <w:pPr>
        <w:jc w:val="right"/>
      </w:pPr>
      <w:r>
        <w:t>ﺄﻫﺩﺎﻓﺍ ﻚﺒﻳﺭﺓ ﻞﻴﺳ ﻢﻧ ﻼﻤﺴﺘﺤﻴﻟ ﻻﻮﺻﻮﻟ ﻺﻴﻫﺍ ﻮﻟﺪﻴﻬﻣ ﺡﺎﺟﺓ ﻞﺘﺤﻘﻴﻗ ﺇ</w:t>
      </w:r>
    </w:p>
    <w:p>
      <w:pPr>
        <w:jc w:val="right"/>
      </w:pPr>
      <w:r>
        <w:t>ﻩﺅﻻﺀ ﺍﻸﺸﺧﺎﺻ ﻲﺴﻋﻮﻧ ﻞﻠﺤﺻﻮﻟ ﻊﻠﯨ ﻢﻧﺎﺼﺑ ﻖﻳﺍﺪﻳﺓ.</w:t>
      </w:r>
    </w:p>
    <w:p>
      <w:pPr>
        <w:jc w:val="right"/>
      </w:pPr>
      <w:r>
        <w:t>ﻼﺣﺎﺟﻭﻭﺓ ﻹﻭﻮﯨ ﺍﻼﻨﺘﻣﻭﻭﺍﺀ: ﺄﻓﻭﻭﺭﺍﺩ ﻲﺗﻮﻟﻭﻭﺩ ﻝﻭﻭﺪﻴﻬﻣ ﺵﻭﻮﻋﻭﺭ ﺏﻼﺒﻬﺟﻭﻭﺓ ﻭﻼﺳﻭﻭﺭﻭﺭ ﻊﻧﻭﻭﺪﻣﺍ ﻲﻛﻮﻧﻭﻭﻮﻧ ﻢﺤﺑﻭﻭﻮﺒﻴﻧ ﻡﻭﻮﻧ</w:t>
      </w:r>
    </w:p>
    <w:p>
      <w:pPr>
        <w:jc w:val="right"/>
      </w:pPr>
      <w:r>
        <w:t>ﺏﻭﻭﺍﻸﻠﻣ ﺇﺫﺍ ﺕﻮﻣ ﺮﻔﺿﻭﻮﻬﻣ ﻡﻮﻧ ﻖﺑﻮﻟ ﻼﺠﻣﺎﻋﻭﻭﺓ ﻼﺗﻮﻳ ﻲﻨﺘﻣﻭﻭﻮﻧ ﻺﻴﻫﻭﺍ ﻩﻭﺅﻻﺀ ﻲﻤﻴﻟﻭﻭﻮﻧ ﻹﻮﯨ ﺐﻧﻭﻭﺍﺀ</w:t>
      </w:r>
    </w:p>
    <w:p>
      <w:pPr>
        <w:jc w:val="right"/>
      </w:pPr>
      <w:r>
        <w:t>ﺂﺧﻭﺮﻴﻧ ﻮﻴﺷﻮﻋﺭﻮﻧ</w:t>
      </w:r>
    </w:p>
    <w:p>
      <w:pPr>
        <w:jc w:val="right"/>
      </w:pPr>
      <w:r>
        <w:t>ﻉﻼﻗﺎﺗ ﺎﺠﺘﻣﺎﻌﻳﺓ ﻢﻋ ﺍﻶﺧﺮﻴﻧ.</w:t>
      </w:r>
    </w:p>
    <w:p>
      <w:pPr>
        <w:jc w:val="right"/>
      </w:pPr>
      <w:r>
        <w:t>ﻦﻇﺮﻳﺓ ﻼﻤﺷﺍﺭﺓﺓ ﻒﻳ ﺖﺣﺪﻳﺩ ﺍﻸﻫﺩﺎﻓ:</w:t>
      </w:r>
    </w:p>
    <w:p>
      <w:pPr>
        <w:jc w:val="right"/>
      </w:pPr>
      <w:r>
        <w:t>ﻢﺒﻋﻮﺛ ﺩﺎﻔﻌﻳﻭﻭﺓ ﺍﻸﻓﻭﻭﺭﺍﺩ ﻩﻭﻭﻭ ﺍﻸﻫﻭﻭﺩﺎﻓ ﻼﺗﻮﻳ ﻲﺳﻭﻮﻌﯨ ﻹﻭﻮﯨ ﺖﺤﻘﻴﻘﻫﻭﻭﺍ ﻒﺳﻭﻮﻟﻮﻛ ﻼﻓﻭﺭﺩ ﻢﺤﻛﻭﻭﻮﻣ ﻑﻭﻮﻳ ﻩﻭﻭﺬﻫ ﺍﻸﻫﻭﻭﺩﺎﻓ</w:t>
      </w:r>
    </w:p>
    <w:p>
      <w:pPr>
        <w:jc w:val="right"/>
      </w:pPr>
      <w:r>
        <w:t>ﺓ ﻙﺎﻧﻭﻮﺗ ﻻﺩﺎﻔﻌﻳﻭﻭﺓ ﻝﺪﻳﻭﻮﻫ ﻞﺘﺤﻘﻳﻭﻮﻗ ﻩﻭﻭﺬﻫ ﺍﻸﻫﻭﻭﺩﺎﻓ ﺄﻜﺑﻭﻭﺭ ﻭﻼﻤﻌﻟﻮﻣﻭﻭﺎﺗ</w:t>
      </w:r>
    </w:p>
    <w:p>
      <w:pPr>
        <w:jc w:val="right"/>
      </w:pPr>
      <w:r>
        <w:t>ﻒﻜﻠﻣﻭﻭﺍ ﻙﺎﻧﻭﻮﺗ ﻭﺎﺿﻭﻮﺣﺓ ﻮﻤﺣﻭﻭﺩﺩﺓ ﻮﻤﻘﺑﻮﻟﻭﻭ</w:t>
      </w:r>
    </w:p>
    <w:p>
      <w:pPr>
        <w:jc w:val="right"/>
      </w:pPr>
      <w:r>
        <w:t>ﻼﺗﻭﻮﻳ ﻲﺘﻠﻗﺎﻫﻭﻭﺍ ﻼﻓﻭﻭﺭﺩ ﻉﻭﻮﻧ ﻢﺳﻭﻮﺗﻮﯨ ﺃﺩﺎﺋﻭﻮﻫ ﻭﺍ  ﻦﺟﻭﻭﺍﺰﻫ ﺏﺎﺘﺟﻭﻭﺎﻫ ﺖﺤﻘﻳﻭﻮﻗ ﺍﻸﻫﻭﻭﺩﺎﻓ ﺍﻸﺛﻭﻭﺭ ﺍﻸﻜﺑﻭﻭﺭ ﻼﺳﻭﻮﺘﺛﺍﺭﺓ ﺩﺎﻔﻌﻴﺗﻭﻮﻫ</w:t>
      </w:r>
    </w:p>
    <w:p>
      <w:pPr>
        <w:jc w:val="right"/>
      </w:pPr>
      <w:r>
        <w:t>ﻞﻣﺰﻳﺩ ﻢﻧ ﻼﻌﻤﻟ.</w:t>
      </w:r>
    </w:p>
    <w:p>
      <w:pPr>
        <w:jc w:val="right"/>
      </w:pPr>
      <w:r>
        <w:t>ﻕﻭﻭﻭﻮﻣ ﺏﻭﻭﻮﻫ ﻼﻓﻭﻭﻭﺭﺩ ﻊﻟﻭﻭﻮﯨ ﻦﻓﻭﻭﻮﺳ ﻢﺳﻭﻭﻮﺗﻭﺎﻫ</w:t>
      </w:r>
    </w:p>
    <w:p>
      <w:pPr>
        <w:jc w:val="right"/>
      </w:pPr>
      <w:r>
        <w:t>ﺄﺳﻭﻭﻮﻟﻮﺑ ﺕﻮﺳﻭﻭﻮﻴﻋ ﻼﻌﻣﻭﻭﻮﻟ: ﺈﺿﻭﻭﻭﺎﻓﺓ ﻭﺎﺠﺑﻭﻭﻭﺎﺗ ﻮﻤﻫﻭﻭﻭﺎﻣ ﻞﻠﻌﻣﻭﻭﻮﻟ ﻻﻭﻭﻭﺬﻳ ﻱ</w:t>
      </w:r>
    </w:p>
    <w:p>
      <w:pPr>
        <w:jc w:val="right"/>
      </w:pPr>
      <w:r>
        <w:t>ﺭﺎﺒﻋﺍﺍ: ﺍﻼﺘﺟﺎﻫﺎﺣ ﻼﺣﺪﻴﺛﺓ ﻒﻳ ﻼﺘﺤﻔﻳﺯ:</w:t>
      </w:r>
    </w:p>
    <w:p>
      <w:pPr>
        <w:jc w:val="right"/>
      </w:pPr>
      <w:r>
        <w:t>ﺍﻹﺩﺍﺮﻳ ﻲﻘﻀﻳ ﻊﻠﯨ ﻼﻤﻠﻟ ﻭﻻﺭﻮﺘﻴﻧ ﻮﻳﺰﻳﺩ ﻢﻧ ﺖﺤﻔﻳﺯ ﺍﻸﻓﺭﺍﺩ.</w:t>
      </w:r>
    </w:p>
    <w:p>
      <w:pPr>
        <w:jc w:val="right"/>
      </w:pPr>
      <w:r>
        <w:t>ﻭﺎﺠﺑﺎﺗ ﻼﺘﻳ ﻲﻗﻮﻣ ﺐﻫﺍ ﺮﺌﻴﺳﻮﻫ ﻭﺰﻳﻭﺍﺩﺓ ﻢﺷﻭﺍﺮﻜﺘﻫ ﺏﻭﻼﻗﺭﺍﺭ</w:t>
      </w:r>
    </w:p>
    <w:p>
      <w:pPr>
        <w:jc w:val="right"/>
      </w:pPr>
      <w:r>
        <w:t>ﻻ</w:t>
      </w:r>
    </w:p>
    <w:p>
      <w:pPr>
        <w:jc w:val="right"/>
      </w:pPr>
      <w:r>
        <w:t>ﻢﻫﺎﻣ ﻭ</w:t>
      </w:r>
    </w:p>
    <w:p>
      <w:pPr>
        <w:jc w:val="right"/>
      </w:pPr>
      <w:r>
        <w:t>ﻻ</w:t>
      </w:r>
    </w:p>
    <w:p>
      <w:pPr>
        <w:jc w:val="right"/>
      </w:pPr>
      <w:r>
        <w:t>ﺄﺴﻟﻮﺑ ﺈﺛﺭﺍﺀ ﻼﻌﻤﻟ: ﺈﻌﻃﺍﺀ ﻼﻓﺭﺩ</w:t>
      </w:r>
    </w:p>
    <w:p>
      <w:pPr>
        <w:jc w:val="right"/>
      </w:pPr>
      <w:r>
        <w:t>ﻱﺅﺪﻳ ﻺﯨ ﺰﻳﺍﺩﺓ ﺍﺮﺘﺑﺎﻄﻫ ﺏﻼﻌﻤﻟ ﻮﻳﺮﻔﻋ ﺭﻮﺤﻫ ﻼﻤﻌﻧﻮﻳﺓ ﻮﻳﺰﻳﺩ ﺈﻨﺗﺎﺠﻴﺘﻫ.</w:t>
      </w:r>
    </w:p>
    <w:p>
      <w:pPr>
        <w:jc w:val="right"/>
      </w:pPr>
      <w:r>
        <w:t>ﻡﻭﻮﻟ ﻼﻣﻭﺮﻧ: ﻲﻤﻛﻭﻮﻧ ﻞﻠﻋﻭﻭﺎﻤﻠﻴﻧ ﺎﺨﺘﻳﻭﺍﺭ ﺱﻭﻭﺎﻋﺎﺗ ﻼﻌﻣﻮﻟ ﻼﺗﻭﻮﻳ ﻱﺮﻳﻭﻭﺩﻮﻨﻫﺍ ﺽﻮﻤﻧ ﺡﻭﻭﺩﻭﺩ ﻢﻌﻴﻧﻭﻭﺓ</w:t>
      </w:r>
    </w:p>
    <w:p>
      <w:pPr>
        <w:jc w:val="right"/>
      </w:pPr>
      <w:r>
        <w:t>ﺄﺳﻮﻟﻮﺑ ﻼﻋ</w:t>
      </w:r>
    </w:p>
    <w:p>
      <w:pPr>
        <w:jc w:val="right"/>
      </w:pPr>
      <w:r>
        <w:t>ﻲﺳﻭﻮﻤﺣ ﻞﻠﻓﻭﻭﺭﺩ ﺐﺟﺩﻮﻟﻭﻭﺓ ﺃﻮﻗﻭﻭﺎﺗ ﺩﻭﺎﻣﻭﻮﻫ ﺐﺤﻳﻭﻮﺛ ﻻ ﺖﺘﺿﻭﻭﺍﺮﺑ ﻡﻭﻮﻋ ﻢﺻﻭﻭﻼﺤﻫ ﻼﺸﺨﺻﻭﻮﻳﺓ ﻮﻴﺨﺗﻭﻭﺍﺭ ﻻﻮﻗﻭﻮﺗ ﻻﻭﻭﺬﻳ</w:t>
      </w:r>
    </w:p>
    <w:p>
      <w:pPr>
        <w:jc w:val="right"/>
      </w:pPr>
      <w:r>
        <w:t>ﺖﻛﻮﻧ ﻒﻴﻫ ﺈﻨﺗﺎﺠﻴﺘﻫ ﺄﻔﻀﻟ.</w:t>
      </w:r>
    </w:p>
    <w:p>
      <w:pPr>
        <w:jc w:val="right"/>
      </w:pPr>
      <w:r>
        <w:t>ﺎﻣ ﺄﻘﻟ</w:t>
      </w:r>
    </w:p>
    <w:p>
      <w:pPr>
        <w:jc w:val="right"/>
      </w:pPr>
      <w:r>
        <w:t>ﺄﺴﻟﻮﺑ ﻼﻌﻤﻟ ﺍﻸﺴﺑﻮﻌﻳ ﻼﻤﻜﺜﻓ: ﻲﺴﻤﺣ ﻞﻠﻋﺎﻤﻟ ﺐﻘﺿﺍﺀ ﺱﺎﻋﺎﺗ ﻼﻌﻤﻟ ﺍﻸﺴﺑﻮﻌﻳﺓ ﺐﻋﺩﺩ ﺄﻳ</w:t>
      </w:r>
    </w:p>
    <w:p>
      <w:pPr>
        <w:jc w:val="right"/>
      </w:pPr>
      <w:r>
        <w:t>ﻡﻭﻮﺛﻻ ﺃﺮﺒﻋﻭﻭﺓ ﺄﻳﻭﻭﺎﻣ ﺏﻭﻭﺩﻻ ﻡﻭﻮﻧ ﺦﻤﺳﻭﻭﺓ ﺄﻳﻭﻭﺎﻣ ﻮﻫﻭﻭﺫﺍ ﻲﺳﻭﻮﻤﺣ ﻞﻠﻋﺎﻣﻭﻮﻟ ﺐﻘﺿﻭﻭﺍﺀ ﻮﻗﻭﻮﺗ ﺄﻃﻭﻭﻮﻟ ﻞﻟﺭﺎﺣﻭﻭﺓ ﻮﻳﺰﻳﻭﻭﺩ ﻻﺮﺿﻭﻭﺍ</w:t>
      </w:r>
    </w:p>
    <w:p>
      <w:pPr>
        <w:jc w:val="right"/>
      </w:pPr>
      <w:r>
        <w:t>ﻻﻮﻈﻴﻔﻳ ﻭﺍﻺﻨﺗﺎﺠﻳﺓ.</w:t>
      </w:r>
    </w:p>
    <w:p>
      <w:pPr>
        <w:jc w:val="right"/>
      </w:pPr>
      <w:r>
        <w:t>ﺄﺴﻟﻮﺑ ﻢﺠﻣﻮﻋﺎﺗ ﻼﺟﻭﺩﺓ: ﻢﺠﻣﻮﻋﺓ ﻢﻧ ﻼﻋﺎﻤﻠﻴﻧ ﺖﺠﺘﻣﻮﻋ ﻞﻤﻧﺎﻘﺷﻭﺓ ﺄﻔﺿﻮﻟ ﻼﻃﻭﺮﻗ ﻞﺘﺤﺳﻮﻴﻧ ﻥﻮﻌﻳﻭﺓ</w:t>
      </w:r>
    </w:p>
    <w:p>
      <w:pPr>
        <w:jc w:val="right"/>
      </w:pPr>
      <w:r>
        <w:t>ﻞﻓﺭﺩ.</w:t>
      </w:r>
    </w:p>
    <w:p>
      <w:pPr>
        <w:jc w:val="right"/>
      </w:pPr>
      <w:r>
        <w:t>ﻮﻜﻤﻳﺓ ﺍﻺﻨﺗﺎﺟ ﺖﺳﺎﻬﻣ ﻒﻳ ﺖﺤﻔﻳﺯ ﻼﻋﺎﻤﻠﻴﻧ ﻮﺘﺤﺴﻴﻧ ﻢﺴﺗﻮﯨ ﺈﻨﺗﺎﺠﻳﺓ ﺍ</w:t>
      </w:r>
    </w:p>
    <w:p>
      <w:pPr>
        <w:jc w:val="right"/>
      </w:pPr>
      <w:r>
        <w:t>ﺄﺳﻭﻭﻭﻭﻮﻟﻮﺑ ﺍﻹﺩﺍﺭﺓ ﺏﺍﻸﻫﻭﻭﻭﻭﻭﺩﺎﻓ: ﺎﺷﻭﻭﻭﻭﻮﺗﺭﺎﻛ ﻼﻣﺭﺅﻮﺳﻭﻭﻭﻭﻮﻴﻧ ﻡﻭﻭﻭﻭﻮﻋ ﻻﺭﺆﺳﻭﻭﻭﻭﻭﺍﺀ ﻑﻭﻭﻭﻭﻮﻳ ﺖﺣﺪﻳﻭﻭﻭﻭﻭﺩ ﺍﻸﻫﻭﻭﻭﻭﻭﺩﺎﻓ ﺃﻭ ﺰﻳﻭﻭﻭﻭﻭﺍﺩﺓ</w:t>
      </w:r>
    </w:p>
    <w:p>
      <w:pPr>
        <w:jc w:val="right"/>
      </w:pPr>
      <w:r>
        <w:t>ﺩﺎﻓ ﻼﺗﻮﻳ</w:t>
      </w:r>
    </w:p>
    <w:p>
      <w:pPr>
        <w:jc w:val="right"/>
      </w:pPr>
      <w:r>
        <w:t>ﻢﺷﺍﺮﻜﺘﻬﻣ ﻒﻳ ﺎﺘﺧﺍﺫ ﻼﻗﺭﺍﺭﺎﺗ ﻱﺮﻔﻋ ﺭﻮﺤﻬﻣ ﻼﻤﻌﻧﻮﻳﺓ ﻮﻴﺸﻋﺮﻬﻣ ﺏﺄﻬﻤﻴﺘﻬﻣ ﻮﻴﻠﺗﺰﻣﻮﻧ ﺄﻜﺛﺭ ﺏﺍﻸﻫ</w:t>
      </w:r>
    </w:p>
    <w:p>
      <w:pPr>
        <w:jc w:val="right"/>
      </w:pPr>
      <w:r>
        <w:t>ﻩﺍ.</w:t>
      </w:r>
    </w:p>
    <w:p>
      <w:pPr>
        <w:jc w:val="right"/>
      </w:pPr>
      <w:r>
        <w:t>ﺡﺩﺩﻭ</w:t>
      </w:r>
    </w:p>
    <w:p>
      <w:pPr>
        <w:jc w:val="right"/>
      </w:pPr>
      <w:r>
        <w:t>ﺖﻘﻴﻴﻣ ﺃﺩﺍﺀ ﻼﻋﺎﻤﻠﻴﻧ</w:t>
      </w:r>
    </w:p>
    <w:p>
      <w:pPr>
        <w:jc w:val="right"/>
      </w:pPr>
      <w:r>
        <w:t>* ﻢﻔﻫﻮﻣ ﺖﻘﻴﻴﻣ ﺃﺩﺍﺀ ﻼﻋﺎﻤﻠﻴﻧ.</w:t>
      </w:r>
    </w:p>
    <w:p>
      <w:pPr>
        <w:jc w:val="right"/>
      </w:pPr>
      <w:r>
        <w:t>ﺃﺩﺍﺀ ﻼﻋﺎﻤﻠﻴﻧ.</w:t>
      </w:r>
    </w:p>
    <w:p>
      <w:pPr>
        <w:jc w:val="right"/>
      </w:pPr>
      <w:r>
        <w:t>* ﺄﻬﻤﻳﺓ ﺖﻘﻴﻴﻣ</w:t>
      </w:r>
    </w:p>
    <w:p>
      <w:pPr>
        <w:jc w:val="right"/>
      </w:pPr>
      <w:r>
        <w:t>* ﺄﻫﺩﺎﻓ ﺖﻘﻴﻴﻣ ﺃﺩﺍﺀ ﻼﻋﺎﻤﻠﻴﻧ.</w:t>
      </w:r>
    </w:p>
    <w:p>
      <w:pPr>
        <w:jc w:val="right"/>
      </w:pPr>
      <w:r>
        <w:t>* ﻢﻋﺎﻴﻳﺭ ﺖﻘﻴﻴﻣ ﺃﺩﺍﺀ ﻼﻋﺎﻤﻠﻴﻧ.</w:t>
      </w:r>
    </w:p>
    <w:p>
      <w:pPr>
        <w:jc w:val="right"/>
      </w:pPr>
      <w:r>
        <w:t>* ﻡﺭﺎﺤﻟ ﺖﻘﻴﻴﻣ ﺃﺩﺍﺀ ﻼﻋﺎﻤﻠﻴﻧ.</w:t>
      </w:r>
    </w:p>
    <w:p>
      <w:pPr>
        <w:jc w:val="right"/>
      </w:pPr>
      <w:r>
        <w:t>* ﻁﺮﻗ ﺖﻘﻴﻴﻣ ﺃﺩﺍﺀ ﻼﻋﺎﻤﻠﻴﻧ.</w:t>
      </w:r>
    </w:p>
    <w:p>
      <w:pPr>
        <w:jc w:val="right"/>
      </w:pPr>
      <w:r>
        <w:t>* ﻢﺷﺎﻜﻟ ﺖﻘﻴﻴﻣ ﺃﺩﺍﺀ ﻼﻋﺎﻤﻠﻴﻧ.</w:t>
      </w:r>
    </w:p>
    <w:p>
      <w:pPr>
        <w:jc w:val="right"/>
      </w:pPr>
      <w:r>
        <w:t>* ﺎﺴﺘﺧﺩﺎﻣﺎﺗ ﻦﺗﺎﺌﺟ ﺖﻘﻴﻴﻣ ﺃﺩﺍﺀ ﻼﻋﺎﻤﻠﻴﻧ.</w:t>
      </w:r>
    </w:p>
    <w:p>
      <w:pPr>
        <w:jc w:val="right"/>
      </w:pPr>
      <w:r>
        <w:t>* ﻢﻧ ﻲﻘﻴﻣ ﺃﺩﺍﺀ ﻼﻣﻮﻈﻓ؟</w:t>
      </w:r>
    </w:p>
    <w:p>
      <w:pPr>
        <w:jc w:val="right"/>
      </w:pPr>
      <w:r>
        <w:t>* ﻢﻗﺎﺒﻟﺓ ﺖﻘﻴﻴﻣ ﺃﺩﺍﺀ ﻼﻋﺎﻤﻠﻴﻧ.</w:t>
      </w:r>
    </w:p>
    <w:p>
      <w:pPr>
        <w:jc w:val="right"/>
      </w:pPr>
      <w:r>
        <w:t>ﻲﻣ ﺃﺩﺍﺀ ﻼﻋﺎﻤﻠﻴﻧ</w:t>
      </w:r>
    </w:p>
    <w:p>
      <w:pPr>
        <w:jc w:val="right"/>
      </w:pPr>
      <w:r>
        <w:t>ﺖﻘﻳ</w:t>
      </w:r>
    </w:p>
    <w:p>
      <w:pPr>
        <w:jc w:val="right"/>
      </w:pPr>
      <w:r>
        <w:t>ﻢﻔﻫﻮﻣ ﺖﻘﻴﻴﻣ ﺍﻷﺩﺍﺀ:</w:t>
      </w:r>
    </w:p>
    <w:p>
      <w:pPr>
        <w:jc w:val="right"/>
      </w:pPr>
      <w:r>
        <w:t>ﺖﺤﻠﻳﻭﻮﻟ ﺃﺩﺍﺀ ﻼﻓﻭﻭﺭﺩ ﺐﻛﻭﻮﻟ ﻡﻭﻭﺍ ﻲﺘﻌﻟﻭﻮﻗ ﺏﻭﻮﻫ ﻡﻭﻮﻧ ﺹﻭﻮﻓﺎﺗ ﻦﻔﺳﻭﻮﻳﺓ ﺃﻭ ﺏﺪﻨﻳﻭﻭﺓ ﺃﻭ ﻢﻫﻭﻭﺍﺭﺎﺗ ﻒﻨﻳﻭﻭﺓ ﺃﻭ ﺱﻭﻮﻟﻮﻜﻳﺓ ﺃﻭ</w:t>
      </w:r>
    </w:p>
    <w:p>
      <w:pPr>
        <w:jc w:val="right"/>
      </w:pPr>
      <w:r>
        <w:t>ﻒﻛﺮﻳﺓ ﺐﻫﺪﻓ ﺖﺣﺪﻳﺩ ﻦﻗﺎﻃ ﻼﻗﻭﺓ ﻭﻼﻀﻌﻓ ﻭﻼﻌﻤﻟ ﻊﻠﯨ ﺖﻋﺰﻳﺯ ﺍﻷﻮﻠﯨ ﻮﻤﻋﻼﺟﺓ ﻼﺛﺎﻨﻳﺓ ﻚﺿﻮﻣﺎﻧ ﺄﺳﺎﺳﻮﻳ</w:t>
      </w:r>
    </w:p>
    <w:p>
      <w:pPr>
        <w:jc w:val="right"/>
      </w:pPr>
      <w:r>
        <w:t>ﻞﺘﺤﻘﻴﻗ ﻑﺎﻌﻠﻳﺓ ﻼﻤﻨﻈﻣﺓ.</w:t>
      </w:r>
    </w:p>
    <w:p>
      <w:pPr>
        <w:jc w:val="right"/>
      </w:pPr>
      <w:r>
        <w:t>ﻝﻸﻓﻭﺭﺍﺩ ﺙﻮﻣ ﻼﺤﻛﻮﻣ ﻊﻠﻳﻮﻫ ﻡﻮﻧ ﺥﻭﻼﻟ ﻢﻗﺍﺮﻨﺗﻮﻫ ﻡﻮﻋ ﻢﻋﻭﺎﻴﻳﺭ ﺍﻷﺩﺍﺀ ﻼﻤﻄﻟﻮﺑﻭﺓ ﻞﺘﻗﻭﺪﻳﺭ</w:t>
      </w:r>
    </w:p>
    <w:p>
      <w:pPr>
        <w:jc w:val="right"/>
      </w:pPr>
      <w:r>
        <w:t>ﻖﻳﺎﺳ ﺍﻷﺩﺍﺀ ﻼﻔﻌﻟﻮﻳ</w:t>
      </w:r>
    </w:p>
    <w:p>
      <w:pPr>
        <w:jc w:val="right"/>
      </w:pPr>
      <w:r>
        <w:t>ﺖﺤﻠﻳﻭﻮﻟ ﺃﺩﺍﺀ ﻼﻋﻭﻭﺎﻤﻠﻴﻧ ﻞﻌﻤﻠﻫﻭﻮﻣ ﻮﺳﻭﻮﻟﻮﻜﻬﻣ ﺄﺜﻧﻭﻭﺍﺀ ﻼﻌﻣﻭﻮﻟ ﻮﻘﻳﻭﻭﺎﺳ ﻡﻭﻭﺪﯨ ﺹﻭﻭﻼﺤﻴﺘﻬﻣ ﻮﻜﻓﻭﻭﺍﺀﺖﻬﻣ ﻑﻭﻮﻳ ﻼﻘﻳﻭﻭﺎﻣ</w:t>
      </w:r>
    </w:p>
    <w:p>
      <w:pPr>
        <w:jc w:val="right"/>
      </w:pPr>
      <w:r>
        <w:t>ﻡﺪﯨ ﻦﺟﺎﺣ ﻼﻓﺭﺩ ﻒﻳ ﺃﺩﺍﺀ ﻼﻌﻤﻟ ﻭﺍ  ﻢﻛﺎﻨﻳﺓ ﺖﻗﺪﻤﻫ ﻒﻳ ﻼﻤﺴﺘﻘﺒﻟ.</w:t>
      </w:r>
    </w:p>
    <w:p>
      <w:pPr>
        <w:jc w:val="right"/>
      </w:pPr>
      <w:r>
        <w:t>ﻢﻧﺎﺼﺑ ﻭﻮﻇﺎﺌﻓ ﺫﺎﺗ ﻢﺴﺗﻮﻳﺎﺗ ﺄﻌﻠﯨ ﻒﻳ ﻼﻤﺴﺘﻘﺒﻟ.</w:t>
      </w:r>
    </w:p>
    <w:p>
      <w:pPr>
        <w:jc w:val="right"/>
      </w:pPr>
      <w:r>
        <w:t>ﻊﻤﻠﻳﺓ ﺇﺩﺍﺮﻳﺓ ﻢﺴﺘﻣﺭﺓ ﻩﻭﺪﻔﻫﺍ ﻖﻳﻭﺎﺳ ﻦﻗﻭﺎﻃ ﻼﻗﻭﻭﺓ ﻭﻼﺿﻮﻌﻓ ﻑﻮﻳ ﻼﺠﻫﻭﻭﺩ ﻼﺗﻮﻳ ﻲﺑﻭﺬﻠﻫﺍ ﻼﻓﻭﺭﺩ ﻭﻼﺳﻮﻟﻮﻜﻳﺎﺗ</w:t>
      </w:r>
    </w:p>
    <w:p>
      <w:pPr>
        <w:jc w:val="right"/>
      </w:pPr>
      <w:r>
        <w:t>ﺏﺄﻌﺑﺍﺀ ﺄﻌﻣﻼﻬﻣ ﻼﺣﻼﻳﺓ ﻭﺍ  ﻢﻛﺎﻨﻳﺓ ﺖﻘﻟﺪﻬﻣ ﻝ</w:t>
      </w:r>
    </w:p>
    <w:p>
      <w:pPr>
        <w:jc w:val="right"/>
      </w:pPr>
      <w:r>
        <w:t>ﻼﺘﻳ ﻲﻣﺍﺮﺴﻫﺍ ﻒﻳ ﻡﻮﻘﻓ ﻢﻌﻴﻧ ﻢﻧ ﺄﺠﻟ ﺖﺤﻘﻴﻗ ﻩﺪﻓ ﻢﻌﻴﻧ ﺦﻄﻄﺗ ﻞﻫ ﻼﻤﻨﻈﻣﺓ ﻢﺴﺒﻗﺍ.</w:t>
      </w:r>
    </w:p>
    <w:p>
      <w:pPr>
        <w:jc w:val="right"/>
      </w:pPr>
      <w:r>
        <w:t>ﺖﺤﻠﻴﻟ ﺃﺩﺍﺀ ﻼﻋﺎﻤﻟ ﻞﻌﻤﻠﻫ ﻮﺴﻟﻮﻜﻫ ﻒﻴﻫ ﺥﻼﻟ ﻡﺩﺓ ﺰﻤﻨﻳﺓ</w:t>
      </w:r>
    </w:p>
    <w:p>
      <w:pPr>
        <w:jc w:val="right"/>
      </w:pPr>
      <w:r>
        <w:t>ﻢﺣﺩﺩﺓ ﻮﺘﻗﺪﻳﺭ ﻡﻭﺪﯨ ﻚﻓﺍﺀﺕﻮﻫ ﻼﻔﻨﻳﻭﺓ ﻭﻼﻌﻤﻠﻳﻭﺓ</w:t>
      </w:r>
    </w:p>
    <w:p>
      <w:pPr>
        <w:jc w:val="right"/>
      </w:pPr>
      <w:r>
        <w:t>ﻮﻣﺪﯨ ﻢﺳﺎﻬﻤﺘﻫ ﻒﻳ ﺈﻨﺟﺍﺯ ﺍﻸﻌﻣﻻ ﻼﺘﻳ ﺕﻮﻜﻟ ﻺﻴﻫ ﻮﺴﻟﻮﻜﻫ ﻢﻋ ﻢﻧ ﻲﻌﻤﻟﻮﻧ ﻢﻌﻫ.</w:t>
      </w:r>
    </w:p>
    <w:p>
      <w:pPr>
        <w:jc w:val="right"/>
      </w:pPr>
      <w:r>
        <w:t>ﻲﻣ ﺃﺩﺍﺀ ﻼﻋﺎﻤﻠﻴﻧ:</w:t>
      </w:r>
    </w:p>
    <w:p>
      <w:pPr>
        <w:jc w:val="right"/>
      </w:pPr>
      <w:r>
        <w:t>ﺄﻬﻤﻳﺓ ﺖﻘﻳ</w:t>
      </w:r>
    </w:p>
    <w:p>
      <w:pPr>
        <w:jc w:val="right"/>
      </w:pPr>
      <w:r>
        <w:t>ﻼﺗﺮﻘﻳﺓ ﻭﻼﻨﻘﻟ ﺇﺫ ﻲﻜﺸﻓ ﻊﻧ ﻕﺩﺭﺎﺗ ﻼﻋﺎﻤﻠﻴﻧ ﻮﺑﻼﺗﻼﻳ ﻲﺘﻣ ﺕﺮﻘﻴﺘﻬﻣ ﻝﻮﻇﺎﺌﻓ ﺄﻌﻠﯨ.</w:t>
      </w:r>
    </w:p>
    <w:p>
      <w:pPr>
        <w:jc w:val="right"/>
      </w:pPr>
      <w:r>
        <w:t>ﻱ ﺎﻘﺗﺭﺎﺣ ﻼﻤﻛﺎﻓﺂﺗ ﻼﻣﻼﻳﺓ ﻼﻤﻧﺎﺴﺑﺓ.</w:t>
      </w:r>
    </w:p>
    <w:p>
      <w:pPr>
        <w:jc w:val="right"/>
      </w:pPr>
      <w:r>
        <w:t>ﻼﺘﻋﺪﻴﻟ ﻒﻳ ﻻﺭﻭﺎﺘﺑ ﻭﺍﻸﺟﻭﺭ ﺇﺫ ﻲﺴﻬﻣ ﻑ</w:t>
      </w:r>
    </w:p>
    <w:p>
      <w:pPr>
        <w:jc w:val="right"/>
      </w:pPr>
      <w:r>
        <w:t>ﺎﻜﺘﺷﺎﻓ ﻼﺣﺎﺟﺎﺗ ﻼﺗﺩﺮﻴﺒﻳﺓ ﺇﺫ ﻲﻘﻓ ﻊﻠﯨ ﻦﻗﺎﻃ ﻼﻀﻌﻓ ﻮﺑﻼﺗﻼﻳ ﺖﺣﺪﻳﺩ ﺏﺭﺎﻤﺟ ﻼﺗﺩﺮﻴﺑ ﻻﻻﺰﻣﺓ.</w:t>
      </w:r>
    </w:p>
    <w:p>
      <w:pPr>
        <w:jc w:val="right"/>
      </w:pPr>
      <w:r>
        <w:t>ﺖﻗﺪﻴﻣ ﻼﻤﺷﻭﺭﺓ ﺇﺫ ﻲﺸﻜﻟ ﺃﺩﺍﺓ ﻞﺘﻗﻮﻴﻣ ﺾﻌﻓ ﻼﻋﺎﻤﻠﻴﻧ ﻭﺎﻘﺗﺭﺎﺣ ﺈﺟﺭﺍﺀﺎﺗ ﻞﺘﺤﺴﻴﻧ ﺃﺩﺎﺌﻬﻣ.</w:t>
      </w:r>
    </w:p>
    <w:p>
      <w:pPr>
        <w:jc w:val="right"/>
      </w:pPr>
      <w:r>
        <w:t>ﺀ ﻼﻋﺎﻤﻠﻴﻧ.</w:t>
      </w:r>
    </w:p>
    <w:p>
      <w:pPr>
        <w:jc w:val="right"/>
      </w:pPr>
      <w:r>
        <w:t>ﻱﺯﻭﺩ ﻢﺳﺅﻮﻠﻳ ﺇﺩﺍﺭﺓ ﺍﻸﻓﺭﺍﺩ ﺐﻤﻌﻟﻮﻣﺎﺗ ﻭﺎﻘﻌﻳﺓ ﻒﻳ ﺃﺩﺍ</w:t>
      </w:r>
    </w:p>
    <w:p>
      <w:pPr>
        <w:jc w:val="right"/>
      </w:pPr>
      <w:r>
        <w:t>ﻼﻤﻋﺮﻓﻭﻭﻭﺓ ﻼﺸﺨﺻﻭﻭﻮﻳﺓ ﺇﺫ ﻲﺷﻭﻭﻮﺠﻋ ﻊﻟﻭﻭﻮﯨ ﺍﻼﺤﺘﻛﻭﻭﻭﺎﻛ ﺏﻭﻭﻮﻴﻧ ﻼﻤﺷﻭﻭﻭﺮﻔﻴﻧ ﻮﻣﺭﺅﻮﺳﻭﻭﻮﻴﻬﻣ ﻒﺘﻧﻭﻭﻮﺘﺟ ﻊﻧﻭﻭﻮﻫ ﻼﻤﻋﺮﻓﻭﻭﻭﺓ</w:t>
      </w:r>
    </w:p>
    <w:p>
      <w:pPr>
        <w:jc w:val="right"/>
      </w:pPr>
      <w:r>
        <w:t>ﻼﺸﺨﺼﻳﺓ.</w:t>
      </w:r>
    </w:p>
    <w:p>
      <w:pPr>
        <w:jc w:val="right"/>
      </w:pPr>
      <w:r>
        <w:t>ﺖﻘﻳﻭﻮﻴﻣ ﻼﻤﺷﻭﻭﺮﻔﻴﻧ ﻭﻼﻣﻭﻭﺪﻳﺮﻴﻧ ﺇﺫ ﻲﺣﻭﻭﺩﺩ ﻡﻭﻭﺪﯨ ﻒﻋﻭﻭﻼﻴﺘﻬﻣ ﻑﻭﻮﻳ ﺖﻃﻭﻭﻮﻳﺭ ﺄﻌﺿﻭﻭﺍﺀ ﻼﻓﺮﻳﻭﻮﻗ ﻻﻭﻭﺬﻳ ﻲﻌﻣﻭﻮﻟ ﺖﺣﻭﻮﺗ</w:t>
      </w:r>
    </w:p>
    <w:p>
      <w:pPr>
        <w:jc w:val="right"/>
      </w:pPr>
      <w:r>
        <w:t>ﺎﺴﻳﺎﺗ ﺄﺧﺮﯨ ﻒﻳ ﻢﺟﻻ ﺍﻸﻓﺭﺍﺩ.</w:t>
      </w:r>
    </w:p>
    <w:p>
      <w:pPr>
        <w:jc w:val="right"/>
      </w:pPr>
      <w:r>
        <w:t>ﻱ</w:t>
      </w:r>
    </w:p>
    <w:p>
      <w:pPr>
        <w:jc w:val="right"/>
      </w:pPr>
      <w:r>
        <w:t>ﻲﻌﺘﺑﺭ ﻢﻌﻳﺍﺭ ﻞﺘﻘﻴﻴﻣ ﺱ</w:t>
      </w:r>
    </w:p>
    <w:p>
      <w:pPr>
        <w:jc w:val="right"/>
      </w:pPr>
      <w:r>
        <w:t>ﺩ ﺄﻧ ﺞﻤﻴﻋ ﻼﻋﺎﻤﻠﻴﻧ ﻕﺩ ﺖﻤﺗ ﻢﻋﺎﻤﻠﺘﻬﻣ ﺐﻋﺩﻻﺓ.</w:t>
      </w:r>
    </w:p>
    <w:p>
      <w:pPr>
        <w:jc w:val="right"/>
      </w:pPr>
      <w:r>
        <w:t>ﻼﺗﺄﻛ</w:t>
      </w:r>
    </w:p>
    <w:p>
      <w:pPr>
        <w:jc w:val="right"/>
      </w:pPr>
      <w:r>
        <w:t>ﺈﺷﺭﺎﻔﻬﻣ.</w:t>
      </w:r>
    </w:p>
    <w:p>
      <w:pPr>
        <w:jc w:val="right"/>
      </w:pPr>
      <w:r>
        <w:t>ﺍﻼﺘﻓﺎﻗ ﺐﻴﻧ ﻻﺮﺌﻴﺳ ﻭﻼﻣﺭﺅﻮﺴﻴﻧ ﺡﻮﻟ ﻼﺨﻃﻭﺎﺗ ﻼﻗﺍﺪﻣﺓ ﻒﻴﻣﺍ ﻲﺘﻌﻠﻗ ﺐﺘﻃﻮﻳﺭ ﺃﺩﺎﺌﻫ.</w:t>
      </w:r>
    </w:p>
    <w:p>
      <w:pPr>
        <w:jc w:val="right"/>
      </w:pPr>
      <w:r>
        <w:t>ﺖﺣﺩﺩ ﺍﻹﺩﺍﺭﺓ ﻼﻤﺘﻤﻳﺰﻴﻧ ﻞﺘﻌﻠﻣ ﻊﻠﯨ ﺕﺮﻘﻴﺘﻬﻣ ﻺﯨ ﻡﺭﺎﻛﺯ ﻮﻈﻴﻔﻳﺓ ﺄﻌﻠﯨ.</w:t>
      </w:r>
    </w:p>
    <w:p>
      <w:pPr>
        <w:jc w:val="right"/>
      </w:pPr>
      <w:r>
        <w:t>ﻲﻈﻫﺭ ﻼﻨﻘﺻ ﻒﻳ ﺲﻳﺎﺳﺎﺗ ﻼﻤﻨﻈﻣﺓ ﻒﻗﺩ ﺖﻛﻮﻧ ﻪﻳ ﻼﺴﺒﺑ ﻒﻳ ﺾﻌﻓ ﺍﻷﺩﺍﺀ.</w:t>
      </w:r>
    </w:p>
    <w:p>
      <w:pPr>
        <w:jc w:val="right"/>
      </w:pPr>
      <w:r>
        <w:t>ﺄﻫﺩﺎﻓ ﺖﻘﻴﻴﻣ ﺍﻷﺩﺍﺀ:</w:t>
      </w:r>
    </w:p>
    <w:p>
      <w:pPr>
        <w:jc w:val="right"/>
      </w:pPr>
      <w:r>
        <w:t>ﻊﻠﯨ ﻢﺴﺗﻮﯨ ﻼﻤﻨﻈﻣﺓ:</w:t>
      </w:r>
    </w:p>
    <w:p>
      <w:pPr>
        <w:jc w:val="right"/>
      </w:pPr>
      <w:r>
        <w:t>-ﺃ</w:t>
      </w:r>
    </w:p>
    <w:p>
      <w:pPr>
        <w:jc w:val="right"/>
      </w:pPr>
      <w:r>
        <w:t>ﺦﻟﻭﻭﻮﻗ ﻢﻧﻭﻭﻭﻻ ﻡﻭﻭﻮﻧ ﻼﺜﻗﻭﻭﻭﺓ ﻭﻼﺘﻋﺎﻣﻭﻭﻮﻟ ﺍﻸﺧﻼﻗﻭﻭﻮﻳ ﻉﻭﻭﻮﻧ ﻁﺮﻳﻭﻭﻮﻗ ﺕﺄﻜﻳﻭﻭﻭﺩ ﺍﻸﺳﻭﻭﻮﺳ ﻼﻣﻮﺿﻭﻭﻭﻮﻌﻳﺓ ﻑﻭﻭﻮﻳ ﺈﺻﻭﻭﻭﺩﺍﺭ</w:t>
      </w:r>
    </w:p>
    <w:p>
      <w:pPr>
        <w:jc w:val="right"/>
      </w:pPr>
      <w:r>
        <w:t>ﻼﻨﻫﻮﺿ ﺐﻤﺴﺗﻮﯨ ﻼﻋﺎﻤﻠﻴﻧ ﻢﻧ ﺥﻼﻟ ﺎﺴﺘﺜﻣﺍﺭ ﻕﺩﺭﺎﺘﻬﻣ ﻼﻛﺎﻤﻧﺓ.</w:t>
      </w:r>
    </w:p>
    <w:p>
      <w:pPr>
        <w:jc w:val="right"/>
      </w:pPr>
      <w:r>
        <w:t>ﺍﻸﺤﻛﺎﻣ.</w:t>
      </w:r>
    </w:p>
    <w:p>
      <w:pPr>
        <w:jc w:val="right"/>
      </w:pPr>
      <w:r>
        <w:t>ﻢﺳﺎﻋﺩﺓ ﻼﻤﻨﻈﻣﺓ ﻒﻳ ﻮﻀﻋ ﻢﻋﺩﻼﺗ ﻢﻌﻳﺍﺮﻳﺓ ﺪﻘﻴﻗﺓ.</w:t>
      </w:r>
    </w:p>
    <w:p>
      <w:pPr>
        <w:jc w:val="right"/>
      </w:pPr>
      <w:r>
        <w:t>ﺎﺗ ﺇﺩﺍﺭﺓ ﻼﻣﻭﺍﺭﺩ ﻼﺒﺷﺮﻳﺓ.</w:t>
      </w:r>
    </w:p>
    <w:p>
      <w:pPr>
        <w:jc w:val="right"/>
      </w:pPr>
      <w:r>
        <w:t>ﺖﻘﻴﻴﻣ ﺏﺭﺎﻤﺟ ﻮﺴﻳﺎﺳ</w:t>
      </w:r>
    </w:p>
    <w:p>
      <w:pPr>
        <w:jc w:val="right"/>
      </w:pPr>
      <w:r>
        <w:t>ﻊﻠﯨ ﻢﺴﺗﻮﯨ ﻼﻣﺪﻳﺮﻴﻧ:</w:t>
      </w:r>
    </w:p>
    <w:p>
      <w:pPr>
        <w:jc w:val="right"/>
      </w:pPr>
      <w:r>
        <w:t>-ﺏ</w:t>
      </w:r>
    </w:p>
    <w:p>
      <w:pPr>
        <w:jc w:val="right"/>
      </w:pPr>
      <w:r>
        <w:t>ﺖﻨﻤﻳﺓ ﻕﺩﺭﺎﺗ ﻼﻣﺪﻳﺭ ﻒﻳ ﻢﺟﺍﻼﺗ ﺍﻺﺷﺭﺎﻓ ﻭﻼﺗﻮﺠﻴﻫ.</w:t>
      </w:r>
    </w:p>
    <w:p>
      <w:pPr>
        <w:jc w:val="right"/>
      </w:pPr>
      <w:r>
        <w:t>ﺖﻃﻮﻳﺭ ﻉﻼﻗﺎﺗ ﺞﻳﺩﺓ ﻢﻋ ﻼﻋﺎﻤﻠﻴﻧ ﻢﻧ ﺥﻼﻟ ﻢﻧﺎﻘﺷﺓ ﻢﺷﺎﻜﻟ ﻼﻌﻤﻟ ﻢﻌﻬﻣ.</w:t>
      </w:r>
    </w:p>
    <w:p>
      <w:pPr>
        <w:jc w:val="right"/>
      </w:pPr>
      <w:r>
        <w:t>ﻼﺘﻋﺮﻓ ﻊﻠﯨ ﻚﻴﻔﻳﺓ ﺃﺩﺍﺀ ﻼﻣﻮﻈﻓ ﺐﺸﻜﻟ ﻊﻠﻤﻳ ﻮﻣﻮﺿﻮﻌﻳ.</w:t>
      </w:r>
    </w:p>
    <w:p>
      <w:pPr>
        <w:jc w:val="right"/>
      </w:pPr>
      <w:r>
        <w:t>ﻊﻠﯨ ﻢﺴﺗﻮﯨ ﻼﻣﺭﺅﻮﺴﻴﻧ:</w:t>
      </w:r>
    </w:p>
    <w:p>
      <w:pPr>
        <w:jc w:val="right"/>
      </w:pPr>
      <w:r>
        <w:t>-ﺝ</w:t>
      </w:r>
    </w:p>
    <w:p>
      <w:pPr>
        <w:jc w:val="right"/>
      </w:pPr>
      <w:r>
        <w:t>ﻊﻧﻮﻳﺓ ﻞﻠﻋﺎﻤﻠﻴﻧ ﻮﺸﻋﻭﺮﻬﻣ ﺏﻼﻋﺩﻻﺓ.</w:t>
      </w:r>
    </w:p>
    <w:p>
      <w:pPr>
        <w:jc w:val="right"/>
      </w:pPr>
      <w:r>
        <w:t>ﺮﻔﻋ ﻻﺭﻮﺣ ﻼﻣ</w:t>
      </w:r>
    </w:p>
    <w:p>
      <w:pPr>
        <w:jc w:val="right"/>
      </w:pPr>
      <w:r>
        <w:t>ﺖﻋﺰﻳﺯ ﺶﻋﻭﺭ ﻼﻣﺭﺅﻮﺴﻴﻧ ﺏﻼﻤﺳﺅﻮﻠﻳﺓ ﻸﻧ ﻼﺠﻫﻭﺩ ﻼﺘﻳ ﻲﺑﺬﻟﻮﻨﻫﺍ ﺲﻴﺘﻣ ﺖﻘﻴﻴﻤﻫﺍ.</w:t>
      </w:r>
    </w:p>
    <w:p>
      <w:pPr>
        <w:jc w:val="right"/>
      </w:pPr>
      <w:r>
        <w:t>ﺎﺠﺘﻫﺍﺩ ﻼﻋﺎﻤﻠﻴﻧ ﺏﻼﻌﻤﻟ ﻞﻴﻓﻭﺯﻭﺍ ﺏﻼﻤﻛﺎﻓﺂﺗ ﻮﻴﺘﺠﻨﺑﻭﺍ ﻼﻌﻗﻮﺑﺎﺗ.</w:t>
      </w:r>
    </w:p>
    <w:p>
      <w:pPr>
        <w:jc w:val="right"/>
      </w:pPr>
      <w:r>
        <w:t>ﺎﻘﺗﺭﺎﺣ ﻢﺠﻣﻮﻋﺓ ﻢﻧ ﻻﻮﺳﺎﺌﻟ ﻼﻤﻧﺎﺴﺑﺓ ﻞﺘﻃﻮﻳﺭ ﺃﺩﺍﺀ ﻼﻣﻮﻈﻔﻴﻧ ﻮﺴﻟﻮﻜﻬﻣ.</w:t>
      </w:r>
    </w:p>
    <w:p>
      <w:pPr>
        <w:jc w:val="right"/>
      </w:pPr>
      <w:r>
        <w:t>ﺍﻷﺩﺍﺀ:</w:t>
      </w:r>
    </w:p>
    <w:p>
      <w:pPr>
        <w:jc w:val="right"/>
      </w:pPr>
      <w:r>
        <w:t>ﻲﻣ</w:t>
      </w:r>
    </w:p>
    <w:p>
      <w:pPr>
        <w:jc w:val="right"/>
      </w:pPr>
      <w:r>
        <w:t>ﻢﻋﺎﻴﻳﺭ ﺖﻘﻳ</w:t>
      </w:r>
    </w:p>
    <w:p>
      <w:pPr>
        <w:jc w:val="right"/>
      </w:pPr>
      <w:r>
        <w:t>ﺍﻸﺳﺎﺳ ﺃﻭ ﻼﻤﺴﺗﻮﯨ ﻻﺬﻳ ﻲﻨﺴﺑ ﻺﻴﻫ ﺃﺩﺍﺀ ﻼﻓﺭﺩ ﻮﻴﻗﺍﺮﻧ ﺐﻫ ﻞﻠﺤﻜﻣ ﻊﻠﻴﻫ.</w:t>
      </w:r>
    </w:p>
    <w:p>
      <w:pPr>
        <w:jc w:val="right"/>
      </w:pPr>
      <w:r>
        <w:t>ﻲﻘﺻﺩ ﺐﻤﻋﺎﻴﻳﺭ ﺍﻷﺩﺍﺀ:</w:t>
      </w:r>
    </w:p>
    <w:p>
      <w:pPr>
        <w:jc w:val="right"/>
      </w:pPr>
      <w:r>
        <w:t>ﻮﺘﺣﺪﻳﺩ ﻼﻤﻋﺎﻴﻳﺭ ﺄﻣﺭ ﺽﺭﻭﺮﻳ ﻒﻫﻭ ﻲﺳﺎﻋﺩ ﻒﻳ ﺖﻋﺮﻴﻓ ﻼﻋﺎﻤﻠﻴﻧ ﺐﻣﺍ ﻩﻭ ﻢﻄﻟﻮﺑ ﻢﻨﻬﻣ ﻮﻳﻮﺠﻫ ﻼﻣﺪﻳﺮﻴﻧ</w:t>
      </w:r>
    </w:p>
    <w:p>
      <w:pPr>
        <w:jc w:val="right"/>
      </w:pPr>
      <w:r>
        <w:t>ﻺﯨ ﺍﻸﻣﻭﺭ ﻼﺘﻳ ﻲﻨﺒﻐﻳ ﺄﻧ ﺕﺆﺧﺫ ﺐﻌﻴﻧ ﺍﻼﻌﺘﺑﺍﺭ.</w:t>
      </w:r>
    </w:p>
    <w:p>
      <w:pPr>
        <w:jc w:val="right"/>
      </w:pPr>
      <w:r>
        <w:t>ﺄﻧﻭﺎﻋ ﻼﻤﻋﺎﻴﻳﺭ:</w:t>
      </w:r>
    </w:p>
    <w:p>
      <w:pPr>
        <w:jc w:val="right"/>
      </w:pPr>
      <w:r>
        <w:t>ﺖﻌﺑﻭﺭ ﻉﻭﻮﻧ ﻼﻤﻗﻮﻣﻭﺎﺗ ﺍﻸﺳﺎﺳﻭﻮﻳﺓ ﻼﺗﻮﻳ ﺖﺳﻭﻮﺘﻟﺰﻤﻫﺍ ﻂﺒﻴﻋﻭﺓ ﻼﻌﻣﻭﻮﻟ ﻢﺛﻮﻟ: ﻚﻤﻳﻭﻭﺓ</w:t>
      </w:r>
    </w:p>
    <w:p>
      <w:pPr>
        <w:jc w:val="right"/>
      </w:pPr>
      <w:r>
        <w:t>ﻼﻣﻮﺿﺍﺍﻮﻌﻳﺓ:</w:t>
      </w:r>
    </w:p>
    <w:p>
      <w:pPr>
        <w:jc w:val="right"/>
      </w:pPr>
      <w:r>
        <w:t>ﻼﻤﻋﺍﺎﻴﻳﺭ</w:t>
      </w:r>
    </w:p>
    <w:p>
      <w:pPr>
        <w:jc w:val="right"/>
      </w:pPr>
      <w:r>
        <w:t>ﺍﻺﻨﺗﺎﺟ ﻭ ﺝﻭﺪﺘﻫ ﻭ ﻼﺳﺮﻋﺓ ﻭ ﻼﻤﻫﺍﺭﺓ ﻭ ﺖﺤﻘﻴﻗ ﺍﻸﻫﺩﺎﻓ، ﻮﻫﺬﻫ ﻲﻤﻜﻧ ﻖﻳﺎﺴﻫﺍ ﺐﺴﻫﻮﻟﺓ.</w:t>
      </w:r>
    </w:p>
    <w:p>
      <w:pPr>
        <w:jc w:val="right"/>
      </w:pPr>
      <w:r>
        <w:t>ﺖﻜﺸﻓ ﻊﻧ ﺺﻓﺎﺗ ﻼﻓﻭﺭﺩ ﻼﺸﺨﺻﻮﻳﺓ: ﻙﻼﻗﺎﺒﻠﻳﻭﺓ ﻭﻼﺳﻭﺮﻋﺓ ﻑﻮﻳ ﻻﻮﺘﻌﻠﻣ</w:t>
      </w:r>
    </w:p>
    <w:p>
      <w:pPr>
        <w:jc w:val="right"/>
      </w:pPr>
      <w:r>
        <w:t>ﻼﻤﻋﺎﻴﻳﺭ ﻻﺫﺎﺘﻳﺓ )ﻼﺴﻟﻭﺔﻳﺓ(:</w:t>
      </w:r>
    </w:p>
    <w:p>
      <w:pPr>
        <w:jc w:val="right"/>
      </w:pPr>
      <w:r>
        <w:t>ﺮﻴﺑ ﻭﺍ  ﻢﻛﺎﻨﻳﻭﻭﺓ ﺍﻼﻌﺘﻣﻭﻭﺍﺩ ﻊﻠﻳﻭﻮﻫ ﻮﻋﻼﻘﺗﻭﻮﻫ ﻡﻭﻮﻋ ﻻﺭﺆﺳﻭﻭﺍﺀ ﻭﻼﻣﺭﺅﻮﺳﻭﻮﻴﻧ ﻭﻼﻗﻭﻭﺩﺭﺓ ﺍﻺﺷﻭﻭﺭﺎﻔﻳﺓ</w:t>
      </w:r>
    </w:p>
    <w:p>
      <w:pPr>
        <w:jc w:val="right"/>
      </w:pPr>
      <w:r>
        <w:t>ﻮﻣﻭﻭﺪﯨ ﻼﺘﻘﺑﻭﻮﻟ ﻞﻠﻨﻗﻭﻭﺩ ﻭﻼﺘﻋﻭﻭﺍﻮﻧ ﻭﺍﻼﺒﺘﻛﻭﻭﺍﺭ ﻭﺍﻼﻠﺗﻭﻭﺯﺎﻣ. ﻮﻫﻭﻭﺬﻫ ﻱﻮﺟﻭﻭﺩ ﺹﻭﻮﻋﻮﺑﺓ ﻑﻭﻮﻳ ﻖﻳﺎﺳﻭﻮﻫﺍ ﻮﺘﺘﻄﻟﻭﻮﺑ ﻡﻼﺤﻇﻭﻭﺓ</w:t>
      </w:r>
    </w:p>
    <w:p>
      <w:pPr>
        <w:jc w:val="right"/>
      </w:pPr>
      <w:r>
        <w:t>ﻭﺍﻼﺳﻭﻮﺘﻓﺍﺩﺓ ﻡﻭﻮﻧ ﻼﺗﻭﻭﺩ</w:t>
      </w:r>
    </w:p>
    <w:p>
      <w:pPr>
        <w:jc w:val="right"/>
      </w:pPr>
      <w:r>
        <w:t>ﻢﺴﺘﻣﺭﺓ.</w:t>
      </w:r>
    </w:p>
    <w:p>
      <w:pPr>
        <w:jc w:val="right"/>
      </w:pPr>
      <w:r>
        <w:t>ﺦﺻﺎﺌﺳ ﻼﻤﻋﺎﻴﻳﺭ:</w:t>
      </w:r>
    </w:p>
    <w:p>
      <w:pPr>
        <w:jc w:val="right"/>
      </w:pPr>
      <w:r>
        <w:t>ﻼﺗﻭﻮﻳ ﻻ ﺵﻭﻭﺄﻧ ﻞﻠﻓﻭﻭﺭﺩ</w:t>
      </w:r>
    </w:p>
    <w:p>
      <w:pPr>
        <w:jc w:val="right"/>
      </w:pPr>
      <w:r>
        <w:t>ﺄﻳ ﻖﻳﻭﻭﺎﺳ ﺃﺩﺍﺀ ﻼﻓﻭﻭﺭﺩ ﺐﻌﻳﻭﻭﺩﺍ ﻉﻭﻮﻧ ﻼﻣﻭﻭﺆﺛﺭﺎﺗ ﻼﺧﺍﺮﺠﻳﻭﻭﺓ</w:t>
      </w:r>
    </w:p>
    <w:p>
      <w:pPr>
        <w:jc w:val="right"/>
      </w:pPr>
      <w:r>
        <w:t>ﻼﺻﺍﺍﺪﻋ )ﻼﻣﻮﺿﺍﺍﻮﻌﻳﺓ(:</w:t>
      </w:r>
    </w:p>
    <w:p>
      <w:pPr>
        <w:jc w:val="right"/>
      </w:pPr>
      <w:r>
        <w:t>ﻉﺪﻣ ﺎﺤﺗﻭﺍﺀ ﻼﻤﻘﻳﺎﺳ ﻊﻠﯨ ﻉﻭﺎﻤﻟ ﺄﺳﺎﺴﻳﺓ ﻒﻳ ﺍﻷﺩﺍﺀ ﻮﻫﺫﺍ ﻲﻋﺮﻓ ﺐﻘﺻﻭﺭ ﻼﻤﻘﻳﺎﺳ.</w:t>
      </w:r>
    </w:p>
    <w:p>
      <w:pPr>
        <w:jc w:val="right"/>
      </w:pPr>
      <w:r>
        <w:t>ﺐﻫﺍ. ﻮﻬﻧﺎﻛ ﺡﻼﺘﻴﻧ ﻻ ﻲﻛﻮﻧ ﻒﻴﻫﺍ ﻼﻤﻘﻳﺎﺳ ﺹﺍﺪﻗﺍ ﻮﻬﻳ:</w:t>
      </w:r>
    </w:p>
    <w:p>
      <w:pPr>
        <w:jc w:val="right"/>
      </w:pPr>
      <w:r>
        <w:t>-ﺃ</w:t>
      </w:r>
    </w:p>
    <w:p>
      <w:pPr>
        <w:jc w:val="right"/>
      </w:pPr>
      <w:r>
        <w:t>ﺇﺭﺍﺩﺓ ﻼﻓﺭﺩ ﻮﻫﺫﺍ ﻲﻋﺮﻓ ﺐﺘﻟﻮﺛ ﻼﻤﻘﻳﺎﺳ.</w:t>
      </w:r>
    </w:p>
    <w:p>
      <w:pPr>
        <w:jc w:val="right"/>
      </w:pPr>
      <w:r>
        <w:t>ﺎﺤﺗﻭﺍﺀﻩ ﻊﻠﯨ ﻡﺆﺛﺭﺎﺗ ﺥﺍﺮﺟﺓ ﻊﻧ</w:t>
      </w:r>
    </w:p>
    <w:p>
      <w:pPr>
        <w:jc w:val="right"/>
      </w:pPr>
      <w:r>
        <w:t>-ﺏ</w:t>
      </w:r>
    </w:p>
    <w:p>
      <w:pPr>
        <w:jc w:val="right"/>
      </w:pPr>
      <w:r>
        <w:t>ﺄﻳ ﻝﻭ ﺄﻌﻳﺩ ﻖﻳﺎﺳ ﺃﺩﺍﺀ ﻼﻓﺭﺩ ﻉﺩﺓ ﻡﺭﺎﺗ ﻢﻧ ﻖﺑﻮﻟ ﻢﻗﻭﻮﻣ ﻭﺎﺣﻭﺩ ﺃﻭ ﻡﻮﻧ ﻖﺑﻮﻟ ﺄﻜﺛﻭﺭ ﻡﻮﻧ ﻢﻗﻭﻮﻣ</w:t>
      </w:r>
    </w:p>
    <w:p>
      <w:pPr>
        <w:jc w:val="right"/>
      </w:pPr>
      <w:r>
        <w:t>ﻼﺜﺑﺎﺣ:</w:t>
      </w:r>
    </w:p>
    <w:p>
      <w:pPr>
        <w:jc w:val="right"/>
      </w:pPr>
      <w:r>
        <w:t>ﻞﻛﺎﻨﺗ ﻼﻨﺗﺎﺌﺟ ﻭﺎﺣﺩﺓ.</w:t>
      </w:r>
    </w:p>
    <w:p>
      <w:pPr>
        <w:jc w:val="right"/>
      </w:pPr>
      <w:r>
        <w:t>ﺄﻳ ﺄﻧ ﻲﻛﻮﻧ ﺪﻘﻴﻗﺍ ﻲﻤﻳﺯ ﺐﻴﻧ ﻼﻓﺭﻮﻗﺎﺗ ﻼﻓﺭﺪﻳﺓ ﻢﻬﻣﺍ ﻙﺎﻨﺗ ﺾﺌﻴﻟﺓ.</w:t>
      </w:r>
    </w:p>
    <w:p>
      <w:pPr>
        <w:jc w:val="right"/>
      </w:pPr>
      <w:r>
        <w:t>ﻼﺘﻤﻴﻳﺯ )ﻼﺤﺳﺎﺴﻳﺓ(:</w:t>
      </w:r>
    </w:p>
    <w:p>
      <w:pPr>
        <w:jc w:val="right"/>
      </w:pPr>
      <w:r>
        <w:t>ﺐﺳﺎﻃﺓ ﻮﺴﻫﻮﻟﺓ ﺎﺴﺘﺧﺩﺎﻤﻫ ﻻ ﻲﻜﻠﻓ ﺞﻫﺩﺍ ﻭﻮﻘﺗﺍ ﻚﺒﻳﺮﻴﻧ.</w:t>
      </w:r>
    </w:p>
    <w:p>
      <w:pPr>
        <w:jc w:val="right"/>
      </w:pPr>
      <w:r>
        <w:t>ﺲﻫﻮﻟﺓ ﺍﻼﺴﺘﺧﺩﺎﻣ:</w:t>
      </w:r>
    </w:p>
    <w:p>
      <w:pPr>
        <w:jc w:val="right"/>
      </w:pPr>
      <w:r>
        <w:t>ﻲﻣ ﺍﻷﺩﺍﺀ:</w:t>
      </w:r>
    </w:p>
    <w:p>
      <w:pPr>
        <w:jc w:val="right"/>
      </w:pPr>
      <w:r>
        <w:t>ﺎﺤﻟ ﺖﻘﻳ</w:t>
      </w:r>
    </w:p>
    <w:p>
      <w:pPr>
        <w:jc w:val="right"/>
      </w:pPr>
      <w:r>
        <w:t>ﻡﺭ</w:t>
      </w:r>
    </w:p>
    <w:p>
      <w:pPr>
        <w:jc w:val="right"/>
      </w:pPr>
      <w:r>
        <w:t>ﺖﺣﺪﻳﺩ ﻢﺘﻄﻠﺑﺎﺗ ﻼﺘﻘﻴﻴﻣ ﻭﺄﻫﺩﺎﻔﻫ: ﻲﺟﻮﺑ ﺄﻧ ﻲﺣﻭﺩﺩ ﺐﺷﻮﻜﻟ ﺪﻘﻳﻮﻗ ﻡﻭﺍ ﻩﻮﻳ ﻼﻌﻧﺎﺻﻭﺭ ﻼﻤﻄﻟﻭﻮﺑ ﻖﻳﺎﺳﻮﻫﺍ</w:t>
      </w:r>
    </w:p>
    <w:p>
      <w:pPr>
        <w:jc w:val="right"/>
      </w:pPr>
      <w:r>
        <w:t>ﻢﺛﻻ ﻥﻮﻌﻳﺓ ﻼﻌﻤﻟ ﻭ ﻡﺪﯨ ﻼﺘﻋﺎﻤﻟ ﻢﻋ ﺍﻶﺧﺮﻴﻧ ﻭ ﺩﺮﺟﺓ ﺍﻼﺒﺘﻛﺍﺭ ﻒﻳ ﺍﻷﺩﺍﺀ ﻭﺄﻴﺿﺍ ﺖﺣﺪﻳﺩ ﻡﺍ ﻼﻫﺪﻓ ﻢﻧ</w:t>
      </w:r>
    </w:p>
    <w:p>
      <w:pPr>
        <w:jc w:val="right"/>
      </w:pPr>
      <w:r>
        <w:t>ﻊﻤﻠﻳﺓ ﻼﺘﻘﻴﻴﻣ )ﻞﻴﺳ ﻒﻘﻃ ﺖﺼﻳﺩ ﺍﻸﺨﻃﺍﺀ ﻭﺍ  ﻦﻣﺍ ﻢﻋﻼﺠﺘﻫﺍ(.</w:t>
      </w:r>
    </w:p>
    <w:p>
      <w:pPr>
        <w:jc w:val="right"/>
      </w:pPr>
      <w:r>
        <w:t>ﻱﺍﺭ ﻼﻃﺮﻴﻗﺓ ﻼﻤﻧﺎﺴﺑﺓ ﻞﻠﺘﻘﻴﻴﻣ: ﻪﻧﺎﻛ ﻉﺩﺓ ﻁﺮﻗ ﻞﻠﺘﻘﻴﻴﻣ ﻲﺟﻮﺑ ﺎﺨﺘﻳﻭﺍﺭ ﻼﻃﺮﻴﻗﻭﺓ ﻼﻤﻧﺎﺳﻮﺑﺓ ﻮﻤﻤﻛﻮﻧ</w:t>
      </w:r>
    </w:p>
    <w:p>
      <w:pPr>
        <w:jc w:val="right"/>
      </w:pPr>
      <w:r>
        <w:t>ﺎﺨﺗ</w:t>
      </w:r>
    </w:p>
    <w:p>
      <w:pPr>
        <w:jc w:val="right"/>
      </w:pPr>
      <w:r>
        <w:t>ﻲﻣ ﺃﺩﺍﺀ</w:t>
      </w:r>
    </w:p>
    <w:p>
      <w:pPr>
        <w:jc w:val="right"/>
      </w:pPr>
      <w:r>
        <w:t>ﻡ ﺃﺩﺍﺀ ﺮﺟﻭﻭﻻ ﺍﻺﻨﺗﻭﻭﺎﺟ ﻲﺨﺘﻟﻭﻮﻓ ﻉﻭﻮﻧ ﺖﻘﻳﻭﻭ</w:t>
      </w:r>
    </w:p>
    <w:p>
      <w:pPr>
        <w:jc w:val="right"/>
      </w:pPr>
      <w:r>
        <w:t>ﻱ</w:t>
      </w:r>
    </w:p>
    <w:p>
      <w:pPr>
        <w:jc w:val="right"/>
      </w:pPr>
      <w:r>
        <w:t>ﻆﻣﻭﻭﺓ ﻻﻭﺎﺣﻭﻭﺩﺓ ﻉﻭﻭﺩﺓ ﻁﻭﻭﺮﻗ ﻞﻠﺘﻘﻳﻭﻮﻴﻣ ﻒﺘﻘﻳﻭﻭ</w:t>
      </w:r>
    </w:p>
    <w:p>
      <w:pPr>
        <w:jc w:val="right"/>
      </w:pPr>
      <w:r>
        <w:t>ﺄﻧ ﻲﻛﻭﻭﻮﻧ ﻑﻭﻮﻳ ﻼﻤﻧ</w:t>
      </w:r>
    </w:p>
    <w:p>
      <w:pPr>
        <w:jc w:val="right"/>
      </w:pPr>
      <w:r>
        <w:t>ﺮﺟﻻ ﻼﺒﻴﻋ ﺃﻭ ﻼﻣﻮﻈﻔﻴﻧ ﺍﻹﺩﺍﺮﻴﻴﻧ ﺃﻭ ﻼﻤﻬﻧﺪﺴﻴﻧ.</w:t>
      </w:r>
    </w:p>
    <w:p>
      <w:pPr>
        <w:jc w:val="right"/>
      </w:pPr>
      <w:r>
        <w:t>ﻷﺩﺍﺀ ﺐﻃﺮﻴﻗﻭﻭﻭﺓ ﻉﺍﺪﻟﻭﻭﻭﺓ ﻸﻧ ﺄﻳ ﺦﻟﻭﻭﻮﻟ ﺱﻭﻭﻮﻴﻨﻌﻜﺳ ﻊﻟﻭﻭﻮﯨ ﻻﻭﻭﻭﺭﻮﺣ</w:t>
      </w:r>
    </w:p>
    <w:p>
      <w:pPr>
        <w:jc w:val="right"/>
      </w:pPr>
      <w:r>
        <w:t>ﺕﻭﻭﻭﺩﺮﻴﺑ ﻼﻤﺷﻭﻭﻭﺮﻔﻴﻧ: ﻊﻟﻭﻭﻮﯨ ﻚﻴﻔﻳﻭﻭﻭﺓ ﺖﻘﻳﻭﻭﻮﻴﻣ ﺍ</w:t>
      </w:r>
    </w:p>
    <w:p>
      <w:pPr>
        <w:jc w:val="right"/>
      </w:pPr>
      <w:r>
        <w:t>ﻼﻤﻌﻧﻮﻳﺓ ﻞﻠﻋﺎﻤﻠﻴﻧ ﻻﺮﺘﺑﺎﻃ ﻼﺘﻘﻴﻴﻣ ﺐﻣﻭﺎﻀﻋ ﻉﺪﻳﺩﺓ ﻙﻼﺗﺮﻘﻳﺓ ﻼﻤﻛﺎﻓﺂﺗ.</w:t>
      </w:r>
    </w:p>
    <w:p>
      <w:pPr>
        <w:jc w:val="right"/>
      </w:pPr>
      <w:r>
        <w:t>ﻢﻧﺎﻘﺷﺓ ﻁﺮﻗ ﻼﺘﻘﻴﻴﻣ ﻢﻋ ﻼﻣﻮﻈﻔﻴﻧ: ﻲﺠﺑ ﺈﻋﻼﻣ ﻼﻣﺭﺅﻮﺴﻴﻧ ﺐﻃﺮﻗ ﻼﺘﻘﻴﻴﻣ ﻼﺘﻳ ﺖﺘﺒﻌﻫﺍ ﺍﻹﺩﺍﺭﺓ.</w:t>
      </w:r>
    </w:p>
    <w:p>
      <w:pPr>
        <w:jc w:val="right"/>
      </w:pPr>
      <w:r>
        <w:t>ﺏﻼﻤﻋﻭﻭﺎﻴﻳﺭ ﻼﻤﻄﻟﻮﺑﻭﻭﺓ ﻭﻼﺗﻭﻮﻳ ﺖﻛﻭﻭﻮﻧ ﻚﻤﻳﻭﻭﺓ ﺃﻭ</w:t>
      </w:r>
    </w:p>
    <w:p>
      <w:pPr>
        <w:jc w:val="right"/>
      </w:pPr>
      <w:r>
        <w:t>ﺖﻘﻳﻮﻴﻣ ﺃﺩﺍﺀ ﻼﻋﻭﻭﺎﻤﻠﻴﻧ: ﺄﻳ ﻖﻳﻭﻭﺎﺳ ﺍﻷﺩﺍﺀ ﻼﻔﻌﻟﻭﻮﻳ ﻮﻤﻗﺍﺮﻨﺗﻭﻮﻫ</w:t>
      </w:r>
    </w:p>
    <w:p>
      <w:pPr>
        <w:jc w:val="right"/>
      </w:pPr>
      <w:r>
        <w:t>ﻥﻮﻌﻳﺓ ﺃﻭ ﺰﻤﻨﻳﺓ.</w:t>
      </w:r>
    </w:p>
    <w:p>
      <w:pPr>
        <w:jc w:val="right"/>
      </w:pPr>
      <w:r>
        <w:t>ﻢﻧﺎﻘﺷﺓ ﻦﺗﺎﺌﺟ ﻼﺘﻘﻴﻴﻣ ﻢﻋ ﻼﻣﻮﻈﻓ: ﻙﻮﻟ ﻑﻭﺭﺩ ﻲﺤﺗﻭﺎﺟ ﻹﻮﯨ ﻢﻋﺮﻓﻭﺓ ﻢﺳﻮﺗﻮﯨ ﺃﺩﺎﺋﻮﻫ ﻞﻛﻮﻳ ﻲﻋﻭﺮﻓ ﺝﻭﺎﻧﻮﺑ</w:t>
      </w:r>
    </w:p>
    <w:p>
      <w:pPr>
        <w:jc w:val="right"/>
      </w:pPr>
      <w:r>
        <w:t>ﻼﻗﻭﺓ ﻭﻼﻀﻌﻓ ﻒﻳ ﺃﺩﺎﺌﻫ ﻞﻴﺤﺴﻧ ﻢﻧ ﺃﺩﺎﺌﻫ ﻼﻤﺴﺘﻘﺒﻠﻳ.</w:t>
      </w:r>
    </w:p>
    <w:p>
      <w:pPr>
        <w:jc w:val="right"/>
      </w:pPr>
      <w:r>
        <w:t>ﺎﺘﺧﺍﺫ ﻼﻗﺭﺍﺭﺎﺗ ﺍﻹﺩﺍﺮﻳﺓ: ﻢﺛﻻ ﻼﺗﺮﻘﻳﺓ ﻭ ﻼﻨﻘﻟ ﻭ ﻼﺘﻌﻴﻴﻧ ﻭ ﻼﻔﺼﻟ.</w:t>
      </w:r>
    </w:p>
    <w:p>
      <w:pPr>
        <w:jc w:val="right"/>
      </w:pPr>
      <w:r>
        <w:t>ﻮﻀﻋ ﺦﻃﻮﻃ ﺖﻃﻭﻮﻳﺭ ﺍﻷﺩﺍﺀ ﻢﺳﻮﺘﻘﺑﻻ: ﻊﻧﻭﺪﻣﺍ ﻻ ﺖﺻﻮﻟ ﻼﻨﺗﻭﺎﺌﺟ ﻼﻌﻤﻠﻳﻭﺓ ﻹﻮﯨ ﻢﺳﻮﺗﻮﯨ ﻡﻭﺍ ﺦﻃﻮﻃ ﻞﻫﻭﺍ</w:t>
      </w:r>
    </w:p>
    <w:p>
      <w:pPr>
        <w:jc w:val="right"/>
      </w:pPr>
      <w:r>
        <w:t>ﻢﺴﺒﻗﺍ ﺕﻮﻀﻋ ﺦﻄﻃ ﻼﺘﻃﻮﻳﺭ ﻮﻴﻤﻛﻮﻧ ﺄﻧ ﺖﺘﻧﻭﺍﻮﻟ ﻼﺟﺎﻧﻮﺑ ﻼﻔﻧﻮﻳ ﺃﻭ ﺱﻮﻟﻮﻜﻳﺎﺗ ﺍﻷﺩﺍﺀ ﺃﻭ ﺍﻼﺘﺻﻭﺍﻼﺗ ﺃﻭ</w:t>
      </w:r>
    </w:p>
    <w:p>
      <w:pPr>
        <w:jc w:val="right"/>
      </w:pPr>
      <w:r>
        <w:t>ﻚﻓﺍﺀﺓ ﺎﺘﺧﺍﺫ ﻼﻗﺭﺍﺭﺎﺗ.</w:t>
      </w:r>
    </w:p>
    <w:p>
      <w:pPr>
        <w:jc w:val="right"/>
      </w:pPr>
      <w:r>
        <w:t>ﻁﺮﻋ ﺖﻘﻴﻴﻣ ﺍﻷﺩﺍﺀ:</w:t>
      </w:r>
    </w:p>
    <w:p>
      <w:pPr>
        <w:jc w:val="right"/>
      </w:pPr>
      <w:r>
        <w:t>ﻉ ﻼﺘﻘﻠﻳﺪﻳﺓ:</w:t>
      </w:r>
    </w:p>
    <w:p>
      <w:pPr>
        <w:jc w:val="right"/>
      </w:pPr>
      <w:r>
        <w:t>ﻼﻃﺭ</w:t>
      </w:r>
    </w:p>
    <w:p>
      <w:pPr>
        <w:jc w:val="right"/>
      </w:pPr>
      <w:r>
        <w:t>-ﺃ</w:t>
      </w:r>
    </w:p>
    <w:p>
      <w:pPr>
        <w:jc w:val="right"/>
      </w:pPr>
      <w:r>
        <w:t>ﻡﻭﻭﻮﻧ ﻼﺻﻭﻭﻮﻓﺎﺗ ﻼﺸﺨﺻﻭﻭﻮﻳﺓ ﻢﺛﻭﻭﻮﻟ</w:t>
      </w:r>
    </w:p>
    <w:p>
      <w:pPr>
        <w:jc w:val="right"/>
      </w:pPr>
      <w:r>
        <w:t>ﺓ</w:t>
      </w:r>
    </w:p>
    <w:p>
      <w:pPr>
        <w:jc w:val="right"/>
      </w:pPr>
      <w:r>
        <w:t>: ﺖﺘﺿﻭﻭﻮﻤﻧ ﻢﺠﻣﻮﻋﻭﻭ</w:t>
      </w:r>
    </w:p>
    <w:p>
      <w:pPr>
        <w:jc w:val="right"/>
      </w:pPr>
      <w:r>
        <w:t>ﻁﺮﻴﻗﺍﺍﺍﺓ ﻼﺗﺍﺍﺍﺩﺮﺟ ﻼﺒﻳﺍﺍﺍﺎﻨﻳ</w:t>
      </w:r>
    </w:p>
    <w:p>
      <w:pPr>
        <w:jc w:val="right"/>
      </w:pPr>
      <w:r>
        <w:t>ﻁﺮﻴﻗﺍﺍﺍﺓ ﻼﺻﺍﺍﺎﻓﺎﺣ ﺃﻭ</w:t>
      </w:r>
    </w:p>
    <w:p>
      <w:pPr>
        <w:jc w:val="right"/>
      </w:pPr>
      <w:r>
        <w:t>ﻼﺘﻋﺍﻮﻧ ﻭ ﻼﻤﺛﺎﺑﺭﺓ ﻭ ﻼﻘﻳﺍﺩﺓ ﻭ ﺍﻺﺑﺩﺎﻋ ﻭ ﻮﻴﺤﺼﻟ ﻼﻓﺭﺩ ﻊﻠﯨ ﺖﻗﺪﻳﺭ  ﻲﺗﺭﺍﻮﺣ ﻢﻧ ﺺﻓﺭ ﻺﯨ ﻊﺷﺭﺓ ﻢﺛﻻ ﻞﻜﻟ</w:t>
      </w:r>
    </w:p>
    <w:p>
      <w:pPr>
        <w:jc w:val="right"/>
      </w:pPr>
      <w:r>
        <w:t>ﺺﻓﺓ ﺢﺴﺑ ﺕﻭﺎﻓﺮﻫﺍ ﻒﻴﻫ ﻮﻴﻤﺜﻟ ﻼﻤﺠﻣﻮﻋ ﻢﺴﺗﻮﯨ ﺃﺩﺍﺀ ﻼﻓﺭﺩ.</w:t>
      </w:r>
    </w:p>
    <w:p>
      <w:pPr>
        <w:jc w:val="right"/>
      </w:pPr>
      <w:r>
        <w:t>ﻮﺳﻮﻫﻮﻠﺘﻫﺍ ﻮﺒﺳﻭﻭﺎﻄﺘﻫﺍ ﺄﻣﻭﻭﺍ ﻊﻳﻮﺒﻫﻭﻭﺍ: ﺎﺤﺘﻣﻭﻭﻻ</w:t>
      </w:r>
    </w:p>
    <w:p>
      <w:pPr>
        <w:jc w:val="right"/>
      </w:pPr>
      <w:r>
        <w:t>ﺖﻫﻭﻮﺘﻣ ﺏﻼﺳﻭﻮﻣﺎﺗ ﻼﺸﺨﺻﻭﻮﻳﺓ ﻭﺍﻸﺧﻼﻘﻳﻭﻭﺓ</w:t>
      </w:r>
    </w:p>
    <w:p>
      <w:pPr>
        <w:jc w:val="right"/>
      </w:pPr>
      <w:r>
        <w:t>ﻡﺯﺎﻳﺍﺍﺍ ﻩﺍﺍﺬﻫ ﻼﻃﺮﻴﻗﺍﺍﺓ:</w:t>
      </w:r>
    </w:p>
    <w:p>
      <w:pPr>
        <w:jc w:val="right"/>
      </w:pPr>
      <w:r>
        <w:t>ﺖﺤﻳﻭﻭﻭﺯ ﻼﻗﻭﻭﻭﺎﺌﻣ ﺏﻭﻭﻭﻼﺘﻘﻴﻴﻣ ﻭﺎﺤﺘﻣﻭﻭﻭﻻ ﺈﻌﻃﻭﻭﻭﺍﺀ ﺖﻗﻭﻭﻭﺪﻳﺭﺎﺗ ﺄﻌﻟﻭﻭﻮﯨ ﻡﻭﻭﻮﻧ ﻻﻭﺎﻗﻭﻭﻮﻋ ﺇﺫﺍ ﻙﻭﻭﻭﺎﻧ ﻼﻤﻗﻭﻭﻮﻴﻣ ﻢﺘﺳﻭﻭﻭﺎﻫﻻ ﻭﺍ  ﻊﻃﻭﻭﻭﺍﺀ</w:t>
      </w:r>
    </w:p>
    <w:p>
      <w:pPr>
        <w:jc w:val="right"/>
      </w:pPr>
      <w:r>
        <w:t>ﺖﻗﻭﻭﺪﻳﺭﺎﺗ ﺄﻗﻭﻮﻟ ﻡﻭﻮﻧ ﻻﻭﺎﻗﻭﻮﻋ ﺇﺫﺍ ﻙﻭﻭﺎﻧ ﻢﺘﺷﻭﻭﺩﺩﺍ ﺄﻴﺿﻭﻭﺍ ﻼﺗﻭﻭﺄﺛﺭ ﺐﻣﺮﻛﻭﻭﺯ ﻼﺷﻭﻮﺨﺻ ﻡﻮﺿﻭﻮﻋ ﻼﺘﻘﻳﻭﻮﻴﻣ ﻮﻧﻭﻭﻮﻋ ﻊﻤﻟﻭﻮﻫ</w:t>
      </w:r>
    </w:p>
    <w:p>
      <w:pPr>
        <w:jc w:val="right"/>
      </w:pPr>
      <w:r>
        <w:t>ﻮﻋﻼﻘﺘﻫ ﺏﺍ</w:t>
      </w:r>
    </w:p>
    <w:p>
      <w:pPr>
        <w:jc w:val="right"/>
      </w:pPr>
      <w:r>
        <w:t>ﺎﺑﺍﺓ ﺃﻭ ﻼﻤﻋﺎﻄﻓﺓ ﺃﻭ ﻼﻗﺭﺎﺑﺓ ﺃﻭ ﻼﺻﺩﺎﻗﺓ.</w:t>
      </w:r>
    </w:p>
    <w:p>
      <w:pPr>
        <w:jc w:val="right"/>
      </w:pPr>
      <w:r>
        <w:t>ﻝﺭﺆﺳﺍﺀ ﻮﻗﺩ ﻲﺴﺘﻧﺩ ﻼﺘﻘﻳ</w:t>
      </w:r>
    </w:p>
    <w:p>
      <w:pPr>
        <w:jc w:val="right"/>
      </w:pPr>
      <w:r>
        <w:t>ﻲﻣ ﻺﯨ ﻼﻤﺣ</w:t>
      </w:r>
    </w:p>
    <w:p>
      <w:pPr>
        <w:jc w:val="right"/>
      </w:pPr>
      <w:r>
        <w:t>ﻲﻗﻮﻣ ﻼﻣﺪﻳﺭ ﺐﺗﺮﺘﻴﺑ ﻼﻣﺭﺅﻮﺴﻴﻧ ﺈﻣﺍ ﺖﺻﺎﻋﺪﻳﺍ ﺃﻭ ﺖﻧﺍﺰﻠﻳﺍ ﺐﺤﺴﺑ ﻢﺴﺗﻮﻳﺎﺗ ﺃﺩﺎﺌﻬﻣ</w:t>
      </w:r>
    </w:p>
    <w:p>
      <w:pPr>
        <w:jc w:val="right"/>
      </w:pPr>
      <w:r>
        <w:t>ﺖﻤﺗﻭﻭﻭﺍﺯ ﻩﻭﻭﻭﺬﻫ ﻼﻃﺮﻴﻗﻭﻭﻭﺓ ﺐﺳﻭﻭﻮﻫﻮﻠﺘﻫﺍ ﺇﻻ ﺄﻧ ﻡﻭﻭﻮﻧ ﻊﻳﻮﺒﻫﻭﻭﻭﺍ ﺹﻭﻭﻮﻋﻮﺑﺓ ﺖﻄﺒﻴﻘﻫﻭﻭﻭﺍ ﻊﻧﻭﻭﻭﺪﻣﺍ ﻱﺰﻳﻭﻭﻭﺩ ﻉﻭﻭﻭﺩﺩ ﻼﻋﻭﻭﻭﺎﻤﻠﻴﻧ ﻉﻭﻭﻮﻧ</w:t>
      </w:r>
    </w:p>
    <w:p>
      <w:pPr>
        <w:jc w:val="right"/>
      </w:pPr>
      <w:r>
        <w:t>ﻁﺮﻴﻗﺓ ﻼﺗﺮﺘﻴﺑ:</w:t>
      </w:r>
    </w:p>
    <w:p>
      <w:pPr>
        <w:jc w:val="right"/>
      </w:pPr>
      <w:r>
        <w:t>ﻞﻓﻭﺭﻮﻗ ﻼﻓﺭﺪﻳﻭﺓ ﻭﻻ ﺖﺣﻭﺩﺩ ﻦﻗﻭﺎﻃ ﻼﺿﻮﻌﻓ ﻮﺑﻼﺗﻭﻭﻼﻳ ﻻ</w:t>
      </w:r>
    </w:p>
    <w:p>
      <w:pPr>
        <w:jc w:val="right"/>
      </w:pPr>
      <w:r>
        <w:t>ﻊﺷﻭﺮﻴﻧ ﺶﺨﺻﻭﺍ ﻙﻭﺬﻠﻛ ﻻ ﺕﻮﺿﻮﺣ ﻂﺒﻴﻋﻭﺓ ﻮﻤﻗﻭﺩﺍﺭ ﺍ</w:t>
      </w:r>
    </w:p>
    <w:p>
      <w:pPr>
        <w:jc w:val="right"/>
      </w:pPr>
      <w:r>
        <w:t>ﺖﻗﺪﻣ ﺎﻘﺗﺭﺎﺣﺎﺗ ﻞﻠﺘﻃﻮﻳﺭ. ﺏﺍﻺﺿﺎﻓﺓ ﻺﯨ  ﺖﺤﻳﺯ ﻼﻣﺪﻳﺭ ﻒﻳ ﻼﺗﺮﺘﻴﺑ.</w:t>
      </w:r>
    </w:p>
    <w:p>
      <w:pPr>
        <w:jc w:val="right"/>
      </w:pPr>
      <w:r>
        <w:t>ﺕﻭﻮﺘﻣ ﻢﻗﺍﺮﻧﻭﻭﺓ ﻙﻭﻮﻟ ﻑﻭﻭﺭﺩ ﺐﻐﻳﻭﻭﺮﻫ ﻡﻭﻮﻧ ﺍﻸﻓﻭﻭﺭﺍﺩ ﻼﻋﻭﻭﺎﻤﻠﻴﻧ ﻢﻋﻭﻮﻫ</w:t>
      </w:r>
    </w:p>
    <w:p>
      <w:pPr>
        <w:jc w:val="right"/>
      </w:pPr>
      <w:r>
        <w:t>ﻁﺮﻴﻗﺍﺍﺓ ﻼﻤﻗﺍﺮﻧﺍﺍﺓ ﻻﺯﻮﺠﻳﺍﺍﺓ ﺏﺍﺎﻴﻧ ﻼﻋﺍﺍﺎﻤﻠﻴﻧ:</w:t>
      </w:r>
    </w:p>
    <w:p>
      <w:pPr>
        <w:jc w:val="right"/>
      </w:pPr>
      <w:r>
        <w:t>ﻞﻳﻭﺓ ﻼﻤﻗﺍﺮﻧﻭﺓ ﻍﻼﺑﻭﺍ ﻲﺻﻮﻟﻮﻧ ﻝﻮﻨﻔﺳ</w:t>
      </w:r>
    </w:p>
    <w:p>
      <w:pPr>
        <w:jc w:val="right"/>
      </w:pPr>
      <w:r>
        <w:t>ﻞﺘﺣﺪﻳﺩ  ﺍﻸﻜﻓﺃ ﺖﻤﺗﺍﺯ ﻩﺬﻫ ﻼﻃﺮﻴﻗﺓ ﺏﺄﻨﻫ ﺇﺫﺍ ﻕﺎﻣ ﺄﻜﺛﺭ ﻢﻧ ﺵﻮﺨﺻ ﺐﻌﻣ</w:t>
      </w:r>
    </w:p>
    <w:p>
      <w:pPr>
        <w:jc w:val="right"/>
      </w:pPr>
      <w:r>
        <w:t>ﻲﻣ ﻢﺠﻣﻮﻋﺓ ﻚﺒﻳﺭﺓ ﻢﻧ ﺍﻸﻓﺭﺍﺩ.</w:t>
      </w:r>
    </w:p>
    <w:p>
      <w:pPr>
        <w:jc w:val="right"/>
      </w:pPr>
      <w:r>
        <w:t>ﺩ ﺖﺴﺘﻏﺮﻗ ﻮﻘﺗﺍ ﻁﻮﻳﻻ ﻒﻳ ﺡﻻ ﺖﻘﻳ</w:t>
      </w:r>
    </w:p>
    <w:p>
      <w:pPr>
        <w:jc w:val="right"/>
      </w:pPr>
      <w:r>
        <w:t>ﻼﻨﺗﺎﺌﺟ ﻮﻴﻋﺎﺑ ﻊﻠﻴﻫﺍ ﺄﻨﻫﺍ ﻕ</w:t>
      </w:r>
    </w:p>
    <w:p>
      <w:pPr>
        <w:jc w:val="right"/>
      </w:pPr>
      <w:r>
        <w:t>ﺖﺳﻮﺘﻧﺩ ﻊﻟﻮﯨ ﻒﻛﻭﺭﺓ ﻼﺗﻭﺰﻳﻮﻋ ﻼﻄﺒﻴﻋﻮﻳ ﺢﻳﻮﺛ ﺖﺗﺮﻛﻭﺯ ﺖﻗﻭﺪﻳﺭﺎﺗ ﺍﻷﺩﺍﺀ ﺡﻭﻮﻟ</w:t>
      </w:r>
    </w:p>
    <w:p>
      <w:pPr>
        <w:jc w:val="right"/>
      </w:pPr>
      <w:r>
        <w:t>ﻁﺮﻴﻗﺓ ﻼﺗﻭﺰﻳﺎﻋ ﺍﻺﺠﺑﺍﺍﺭﻭ:</w:t>
      </w:r>
    </w:p>
    <w:p>
      <w:pPr>
        <w:jc w:val="right"/>
      </w:pPr>
      <w:r>
        <w:t>ﻻﻮﺴﻃ ﻮﺘﺗﺩﺮﺟ ﺍﺮﺘﻓﺎﻋﺍ ﻭﺎﻨﺨﻓﺎﺿﺍ ﻒﻳ ﺍﻼﺘﺟﺎﻬﻴﻧ.</w:t>
      </w:r>
    </w:p>
    <w:p>
      <w:pPr>
        <w:jc w:val="right"/>
      </w:pPr>
      <w:r>
        <w:t>ﺞﻳﺩ</w:t>
      </w:r>
    </w:p>
    <w:p>
      <w:pPr>
        <w:jc w:val="right"/>
      </w:pPr>
      <w:r>
        <w:t>ﻢﺗﻮﺴﻃ</w:t>
      </w:r>
    </w:p>
    <w:p>
      <w:pPr>
        <w:jc w:val="right"/>
      </w:pPr>
      <w:r>
        <w:t>ﻢﻤﺗﺍﺯ</w:t>
      </w:r>
    </w:p>
    <w:p>
      <w:pPr>
        <w:jc w:val="right"/>
      </w:pPr>
      <w:r>
        <w:t>ﻢﻘﺑﻮﻟ</w:t>
      </w:r>
    </w:p>
    <w:p>
      <w:pPr>
        <w:jc w:val="right"/>
      </w:pPr>
      <w:r>
        <w:t>ﺾﻌﻴﻓ</w:t>
      </w:r>
    </w:p>
    <w:p>
      <w:pPr>
        <w:jc w:val="right"/>
      </w:pPr>
      <w:r>
        <w:t>ﻡ ﻡﻭﻭﻮﻧ ﻼﺘﺳﻭﻭﻭﺎﻬﻟ ﺃﻭ ﻼﺘﺷﻭﻭﻭﺪﻳﺩ ﻮﻣﻭﻭﻮﻧ ﻼﺘﻌﻣﻭﻭﻮﻴﻣ ﻮﺘﺘﻤﻳﻭﻭﻭﺯ ﺏﻼﺒﺳﻭﻭﻭﺎﻃﺓ ﻮﻴﻋﻭﻭﻭﺎﺑ ﻊﻠﻴﻫﻭﻭﻭﺍ</w:t>
      </w:r>
    </w:p>
    <w:p>
      <w:pPr>
        <w:jc w:val="right"/>
      </w:pPr>
      <w:r>
        <w:t>ﻩﻭﻭﻭﺬﻫ ﻼﻃﺮﻴﻗﻭﻭﻭﺓ ﺖﻤﻧﻭﻭﻮﻋ ﻼﻤﻗﻭﻭﻮﻳ</w:t>
      </w:r>
    </w:p>
    <w:p>
      <w:pPr>
        <w:jc w:val="right"/>
      </w:pPr>
      <w:r>
        <w:t>ﺺﻋﻮﺑﺓ ﺖﻄﺒﻴﻘﻫﺍ ﻒﻳ ﻼﻤﺠﻣﻮﻋﺎﺗ ﻼﺼﻐﻳﺭﺓ ﻚﻣﺍ ﺄﻨﻫﺍ ﻻ ﺕﻮﻀﺣ ﻼﻓﺭﻮﻗ ﻼﻓﺭﺪﻳﺓ.</w:t>
      </w:r>
    </w:p>
    <w:p>
      <w:pPr>
        <w:jc w:val="right"/>
      </w:pPr>
      <w:r>
        <w:t>ﻮﻳﺎﺗ ﺍﻷﺩﺍﺀ ﻮﻛﻮﻟ ﻊﺑﻭﺍﺭﺓ ﺄﻣﺎﻤﻫﻭﺍ</w:t>
      </w:r>
    </w:p>
    <w:p>
      <w:pPr>
        <w:jc w:val="right"/>
      </w:pPr>
      <w:r>
        <w:t>ﺖﻋﻭﺩ ﺇﺩﺍﺭﺓ ﺍﻸﻓﻭﺭﺍﺩ ﻕﺎﺌﻣﻭﺓ ﺖﺤﺗﻭﻮﻳ ﺞﻣﻮﻟ ﺖﺻﻮﻓ ﻢﺳﻮﺗ</w:t>
      </w:r>
    </w:p>
    <w:p>
      <w:pPr>
        <w:jc w:val="right"/>
      </w:pPr>
      <w:r>
        <w:t>ﻁﺮﻴﻗﺓ ﻼﻗﻭﺎﺌﻣ:</w:t>
      </w:r>
    </w:p>
    <w:p>
      <w:pPr>
        <w:jc w:val="right"/>
      </w:pPr>
      <w:r>
        <w:t>ﻡﺮﺒﻋﻭﻭﺎﺗ ﻚﺗﻭﻮﺑ ﻊﻟﻭﻮﯨ ﺄﺣﻭﻭﺪﻬﻣﺍ ﻚﻠﻣﻭﻭﺓ ﻦﻋﻭﻮﻣ ﻮﻌﻟﻭﻮﯨ ﺍﻶﺧﻭﻭﺭ ﻚﻠﻣﻭﻭﺓ ﻻ ﻮﻴﻗﻭﻭﻮﻣ ﻼﻤﻗﻭﻮﻴﻣ ﺏﻼﺗﺄﺷﻭﻮﻳﺭ ﻊﻟﻭﻮﯨ ﺄﺣﻭﻭﺩ ﻩﻭﻭﺬﻴﻧ</w:t>
      </w:r>
    </w:p>
    <w:p>
      <w:pPr>
        <w:jc w:val="right"/>
      </w:pPr>
      <w:r>
        <w:t>ﻼﻣﺮﺒﻌﻴﻧ ﺐﻣﻭﺍ ﻲﺘﻓﻮﻗ ﻭﻮﺠﻫﻭﺓ ﻦﻇﻭﺮﻫ ﺏﻭﺃﺩﺍﺀ ﻼﻓﻭﺭﺩ ﻮﺒﻋﻭﺩ ﺍﻼﻨﺘﻫﻭﺍﺀ ﺖﺣﻭﺩﺩ ﺇﺩﺍﺭﺓ ﺍﻸﻓﻭﺭﺍﺩ ﻭﺰﻧ ﺍﻺﺟﺎﺑﻭﺎﺗ ﺐﻣﻮﺟﻮﺑ</w:t>
      </w:r>
    </w:p>
    <w:p>
      <w:pPr>
        <w:jc w:val="right"/>
      </w:pPr>
      <w:r>
        <w:t>ﺓ ﺐﺒﺳﺎﻄﺘﻫﺍ ﻭﺄﻬﻣ ﻊﻳﻮﺒﻫﺍ ﻉﺪﻣ ﻢﻋﺮﻓﺓ ﻼﻤﻘﻴﻣ ﺏﺍﻷﻭﺯﺎﻧ ﻼﻤﻌﻃﺍﺓ ﻞﻜﻟ ﺱﺅﻻ.</w:t>
      </w:r>
    </w:p>
    <w:p>
      <w:pPr>
        <w:jc w:val="right"/>
      </w:pPr>
      <w:r>
        <w:t>ﺖﺘﻤﻳﺯ ﻩﺬﻫ ﻼﻃﺮﻴﻗ</w:t>
      </w:r>
    </w:p>
    <w:p>
      <w:pPr>
        <w:jc w:val="right"/>
      </w:pPr>
      <w:r>
        <w:t>ﻲﻗﻭﻭﻮﻣ ﻼﻤﺷﻭﻭﺮﻓ ﺐﻜﺗﺎﺑﻭﻭﺓ ﺖﻗﺮﻳﻭﻭﺭ ﺖﻔﺻﻭﻮﻴﻠﻳ ﻉﻭﻮﻧ ﻼﻣﻮﻇﻭﻮﻓ ﻲﺻﻭﻮﻓ ﻒﻳﻭﻮﻫ ﻦﻗﻭﻭﺎﻃ</w:t>
      </w:r>
    </w:p>
    <w:p>
      <w:pPr>
        <w:jc w:val="right"/>
      </w:pPr>
      <w:r>
        <w:t>ﻁﺮﻴﻗﺍﺍﺓ ﻼﺘﻗﺮﻳﺍﺍﺭ ﻼﻣﺔﺗﺍﺍﻮﺑ:</w:t>
      </w:r>
    </w:p>
    <w:p>
      <w:pPr>
        <w:jc w:val="right"/>
      </w:pPr>
      <w:r>
        <w:t>ﻼﻗﻭﺓ ﻭﻼﻀﻌﻓ ﻮﺑﻻﺮﻐﻣ ﻢﻧ ﻍﻭﺯﺍﺭﺓ ﻼﻤﻌﻟﻮﻣﻭﺎﺗ ﻼﺗﻮﻳ ﻲﺘﺿﻮﻤﻨﻫﺍ ﻼﺘﻗﺮﻳﻭﺭ ﺇﻻ ﺄﻧ ﻩﻭﺬﻫ ﻼﻃﺮﻴﻗﻭﺓ ﺖﻌﺘﻣﻭﺩ ﻊﻟﻮﯨ</w:t>
      </w:r>
    </w:p>
    <w:p>
      <w:pPr>
        <w:jc w:val="right"/>
      </w:pPr>
      <w:r>
        <w:t>ﻲﻣ ﺍﻸﻓﺭﺍﺩ.</w:t>
      </w:r>
    </w:p>
    <w:p>
      <w:pPr>
        <w:jc w:val="right"/>
      </w:pPr>
      <w:r>
        <w:t>ﺝ ﺖﻘﻳ</w:t>
      </w:r>
    </w:p>
    <w:p>
      <w:pPr>
        <w:jc w:val="right"/>
      </w:pPr>
      <w:r>
        <w:t>ﺪﻠﻴﻟ ﺥﺎﺻ ﻼﺴﺘﺧﺭﺍ</w:t>
      </w:r>
    </w:p>
    <w:p>
      <w:pPr>
        <w:jc w:val="right"/>
      </w:pPr>
      <w:r>
        <w:t>ﻢﻫﻭﻭﻭﺍﺭﺓ ﻼﻤﻗﻭﻭﻮﻴﻣ ﺢﻳﻭﻭﻮﺛ ﺄﻧ ﺐﻋﻭﻭﻮﺿ ﻼﻤﺷﻭﻭﻭﺮﻔﻴﻧ ﺽﻭﻭﻮﻌﻓﺍﺀ ﻑﻭﻭﻮﻳ ﻼﻜﺗﺎﺑﻭﻭﻭﺓ ﻡﻭﻭﻮﻋ ﺄﻧ ﻡﺭﺅﻮﺳﻭﻭﻮﻴﻬﻣ ﻞﻴﺳﻭﻭﻭﻭﺍ ﺽﻭﻭﻮﻌﻓﺍﺀ ﻑﻭﻭﻮﻳ</w:t>
      </w:r>
    </w:p>
    <w:p>
      <w:pPr>
        <w:jc w:val="right"/>
      </w:pPr>
      <w:r>
        <w:t>ﻞﻌﻤﻟ.</w:t>
      </w:r>
    </w:p>
    <w:p>
      <w:pPr>
        <w:jc w:val="right"/>
      </w:pPr>
      <w:r>
        <w:t>ﺍ</w:t>
      </w:r>
    </w:p>
    <w:p>
      <w:pPr>
        <w:jc w:val="right"/>
      </w:pPr>
      <w:r>
        <w:t>ﻼﻃﺮﻋ ﻼﺣﺪﻴﺛﺓ:</w:t>
      </w:r>
    </w:p>
    <w:p>
      <w:pPr>
        <w:jc w:val="right"/>
      </w:pPr>
      <w:r>
        <w:t>-ﺏ</w:t>
      </w:r>
    </w:p>
    <w:p>
      <w:pPr>
        <w:jc w:val="right"/>
      </w:pPr>
      <w:r>
        <w:t>ﻼﺘﻘﻴﻴﻣ ﻊﻠﯨ ﺄﺳﺎﺳ ﻼﻨﺗﺎﺌﺟ:</w:t>
      </w:r>
    </w:p>
    <w:p>
      <w:pPr>
        <w:jc w:val="right"/>
      </w:pPr>
      <w:r>
        <w:t>ﻲﺘﻔﻗ ﻻﺮﺌﻴﺳ ﻢﻋ ﻼﻣﺭﺅﻮﺳ ﻊﻠﯨ ﻼﻌﻧﺎﺻﺭ ﻼﺘﻳ ﺲﻴﺘﻣ ﺖﻘﻴﻴﻤﻫﺍ.</w:t>
      </w:r>
    </w:p>
    <w:p>
      <w:pPr>
        <w:jc w:val="right"/>
      </w:pPr>
      <w:r>
        <w:t>ﻻﺮﺌﻴﺳ ﻭﻼﻣﺭﺅﻮﺳ.</w:t>
      </w:r>
    </w:p>
    <w:p>
      <w:pPr>
        <w:jc w:val="right"/>
      </w:pPr>
      <w:r>
        <w:t>ﺖﺣﺩﺩ ﺍﻸﻫﺩﺎﻓ ﻼﻤﻄﻟﻮﺑﺓ ﻭﻼﻣﺩﺓ ﻻﻻﺰﻣﺓ ﻞﺘﺤﻘﻴﻘﻫﺍ ﺏﻼﺘﻋﺍﻮﻧ ﻢﻋ</w:t>
      </w:r>
    </w:p>
    <w:p>
      <w:pPr>
        <w:jc w:val="right"/>
      </w:pPr>
      <w:r>
        <w:t>ﻲﻗﺪﻣ ﻻﺮﺌﻴﺳ ﺇﺮﺷﺍﺩﺎﺘﻫ ﻮﻨﺻﺎﺌﺤﻫ ﻞﻠﻋﺎﻤﻟ ﺄﺜﻧﺍﺀ ﻼﻋﺎﻤﻟ.</w:t>
      </w:r>
    </w:p>
    <w:p>
      <w:pPr>
        <w:jc w:val="right"/>
      </w:pPr>
      <w:r>
        <w:t>ﻲﺘﻔﻗ ﻻﺮﺌﻴﺳ ﻢﻋ ﻼﻣﺭﺅﻮﺳ ﺡﻮﻟ ﻼﻤﻋﺎﻴﻳﺭ ﻼﺘﻳ ﺲﺘﺴﺘﺧﺪﻣ ﻒﻳ ﻼﺘﻘﻴﻴﻣ.</w:t>
      </w:r>
    </w:p>
    <w:p>
      <w:pPr>
        <w:jc w:val="right"/>
      </w:pPr>
      <w:r>
        <w:t>ﻲﺠﺘﻤﻋ ﻻﺮﺌﻴﺳ ﻢﻋ ﻼﻣﺭﺅﻮﺳ ﺥﻼﻟ ﻼﻣﺩﺓ ﻼﻤﺘﻔﻗ ﻊﻠﻴﻫﺍ ﻒﻳ ﻒﺗﺭﺎﺗ ﺩﻭﺮﻳﺓ ﻝﺩﺭﺎﺳﺓ ﻢﺷﺎﻜﻟ ﺍﻷﺩﺍﺀ.</w:t>
      </w:r>
    </w:p>
    <w:p>
      <w:pPr>
        <w:jc w:val="right"/>
      </w:pPr>
      <w:r>
        <w:t>ﺭ ﻻﻭﻭﻭﺮﺌﻴﺳ ﺇﺮﺷﻭﻭﻭﺍﺩ ﻼﻋﺎﻣﻭﻭﻮﻟ ﻹﻭﻭﻮﯨ ﺍﻷﺩﺍﺀ ﺍﻸﻤﺛﻭﻭﻮﻟ ﻺﺣﻭﻭﻭﺭﺍﺯ ﻼﻨﺗﻭﻭﻭﺎﺌﺟ</w:t>
      </w:r>
    </w:p>
    <w:p>
      <w:pPr>
        <w:jc w:val="right"/>
      </w:pPr>
      <w:r>
        <w:t>ﻊﻧﻭﻭﻭﺩ ﺎﻨﺘﻫﻭﻭﻭﺍﺀ ﻼﻣﻭﻭﻭﺩﺓ ﻼﻤﺘﻓﻭﻭﻮﻗ ﻊﻠﻴﻫﻭﻭﻭﺍ ﺩﻭ</w:t>
      </w:r>
    </w:p>
    <w:p>
      <w:pPr>
        <w:jc w:val="right"/>
      </w:pPr>
      <w:r>
        <w:t>ﻼﻤﻄﻟﻮﺑﺓ.</w:t>
      </w:r>
    </w:p>
    <w:p>
      <w:pPr>
        <w:jc w:val="right"/>
      </w:pPr>
      <w:r>
        <w:t>ﺖﻤﺗﻭﻭﻭﺍﺯ ﻩﻭﻭﻭﺬﻫ ﻼﻃﺮﻴﻗﻭﻭﻭﺓ ﺏﻼﻣﻮﺿﻭﻭﻭﻮﻌﻳﺓ ﻮﺘﺨﻟﻭﻭﻮﻗ ﺝﻭﻭﻭﻭﺍ ﻡﻭﻭﻮﻧ ﻼﺘﻋﻭﻭﻭﺍﻮﻧ ﺏﻭﻭﻮﻴﻧ ﻻﻭﻭﻭﺮﺌﻴﺳ ﻭﻼﻣﻭﻭﻭﺭﺅﻮﺳ ﻭﻼﻤﺷﻭﻭﻭﺍﺮﻛﺓ ﻑﻭﻭﻮﻳ</w:t>
      </w:r>
    </w:p>
    <w:p>
      <w:pPr>
        <w:jc w:val="right"/>
      </w:pPr>
      <w:r>
        <w:t>ﻼﻤﺳﺅﻮﻠﻳﺓ ﻮﺘﺣﺮﻴﻛ ﻻﺩﻭﺎﻔﻋ ﺍﻺﻨﺳﺎﻨﻳﺓ ﻺﯨ ﻢﺟﺍﻼﺗ ﺈﻴﺟﺎﺒﻳﺓ ﻮﺘﺸﻴﻋ ﺭﻮﺣ ﻼﻄﻣﺄﻨﻴﻧﺓ ﻭﺍﻸﻣﺎﻧ.</w:t>
      </w:r>
    </w:p>
    <w:p>
      <w:pPr>
        <w:jc w:val="right"/>
      </w:pPr>
      <w:r>
        <w:t>ﻲﻗﻮﻣ ﻼﻤﺷﺮﻓ ﺐﺘﺴﺠﻴﻟ ﻻﻮﻗﺎﺌﻋ ﻼﻤﻬﻣﺓ ﻒﻳ ﺲﺠﻟ ﺥﺎﺻ ﺏﻼﻣﻮﻈﻓ ﻭﻼﺘﻳ</w:t>
      </w:r>
    </w:p>
    <w:p>
      <w:pPr>
        <w:jc w:val="right"/>
      </w:pPr>
      <w:r>
        <w:t>ﺡﺮﺟﺓ:</w:t>
      </w:r>
    </w:p>
    <w:p>
      <w:pPr>
        <w:jc w:val="right"/>
      </w:pPr>
      <w:r>
        <w:t>ﺎﺌﻋ ﻻ</w:t>
      </w:r>
    </w:p>
    <w:p>
      <w:pPr>
        <w:jc w:val="right"/>
      </w:pPr>
      <w:r>
        <w:t>ﻁﺮﻴﻗﺓ ﻻﻮﻗ</w:t>
      </w:r>
    </w:p>
    <w:p>
      <w:pPr>
        <w:jc w:val="right"/>
      </w:pPr>
      <w:r>
        <w:t>ﻕﺩ ﺖﻛﻮﻧ ﺞﻳﺩﺓ ﺃﻭ ﺲﻴﺋﺓ ﻮﻔﻗﺍ ﻞﺗﻭﺍﺮﻳ  ﺡﺩﻮﺜﻫﺍ ﻢﺛﻻ ﻦﺟﺎﺤﻫ ﻒﻳ ﻊﻤﻟﻮﻫ ﻦﺟﺎﺣﻭﺍ ﺏﻭﺎﻫﺭﺍ ﺃﻭ ﻒﺷﻮﻠﻫ ﻒﺷﻭﻻ ﺫﺮﻴﻋﻭﺍ</w:t>
      </w:r>
    </w:p>
    <w:p>
      <w:pPr>
        <w:jc w:val="right"/>
      </w:pPr>
      <w:r>
        <w:t>ﻮﻬﻛﺫﺍ ﺄﻣﺍ ﺍﻸﻌﻣﻻ ﻻﺭﻮﺘﻴﻨﻳﺓ ﻭﺍﻼﻌﺘﻳﺍﺪﻳﺓ ﻑﻻ ﻱﻮﺘﻣ ﺖﺳﻮﺠﻴﻠﻫﺍ ﻡﻮﻧ ﻡﺯﺎﻳﻭﺍ ﻩﻭﺬﻫ ﻼﻃﺮﻴﻗﻭﺓ ﺄﻨﻫﻭﺍ ﺖﻌﻃﻮﻳ ﻻﻭﺮﺌﻴﺳ</w:t>
      </w:r>
    </w:p>
    <w:p>
      <w:pPr>
        <w:jc w:val="right"/>
      </w:pPr>
      <w:r>
        <w:t>ﻞﺤﻜﻣ ﻊﻠﯨ ﻼﻓﺭﺩ ﻮﺘﺳﻭﺎﻋﺩ ﻊﻟﻮﯨ ﺈﺑﻭﺭﺍﺯ ﻥﻭﻭﺎﺤﻳ</w:t>
      </w:r>
    </w:p>
    <w:p>
      <w:pPr>
        <w:jc w:val="right"/>
      </w:pPr>
      <w:r>
        <w:t>ﺍ</w:t>
      </w:r>
    </w:p>
    <w:p>
      <w:pPr>
        <w:jc w:val="right"/>
      </w:pPr>
      <w:r>
        <w:t>ﻲﻌﺘﻣﺩ ﻊﻠﯨ ﻻﺫﺎﻛﺭﺓ ﻒﻳ</w:t>
      </w:r>
    </w:p>
    <w:p>
      <w:pPr>
        <w:jc w:val="right"/>
      </w:pPr>
      <w:r>
        <w:t>ﻡﻮﺿﻮﻌﻳﺓ ﻷﺩﺍﺀ ﻼﻓﺭﺩ ﻭﻻ</w:t>
      </w:r>
    </w:p>
    <w:p>
      <w:pPr>
        <w:jc w:val="right"/>
      </w:pPr>
      <w:r>
        <w:t>ﺢﻗﺎﺌﻗ</w:t>
      </w:r>
    </w:p>
    <w:p>
      <w:pPr>
        <w:jc w:val="right"/>
      </w:pPr>
      <w:r>
        <w:t>ﻼﻘﺻﻭﺭ ﻒﻳ ﺃﺩﺍﺀ ﻼﻣﻮﻈﻓ ﺇﻻ ﺄﻧ ﻩﺬﻫ ﻼﻃﺮﻴﻗﺓ ﺖﺳﻮﺗﺪﻌﻳ ﺮﻗﺎﺑﻭﺓ ﻢﺑﺎﺷﻭﺭﺓ ﻊﻟﻮﯨ ﻼﻣﻮﻇﻮﻓ ﻮﻫﻭﺫﺍ ﻕﻭﺩ ﻲﺳﻮﺒﺑ</w:t>
      </w:r>
    </w:p>
    <w:p>
      <w:pPr>
        <w:jc w:val="right"/>
      </w:pPr>
      <w:r>
        <w:t>ﻝﻭﻮﻫ ﻼﺧﻭﻭﻭﻮﻓ ﻭﺍﻼﺿﻭﻭﻮﻃﺭﺎﺑ ﻭﺄﻴﺿﻭﻭﺍ ﻪﻧﻭﻭﻭﺎﻛ ﻢﻳﻭﻭﻮﻟ ﻒﻃﻭﻭﺮﻳ ﻞﺘﺳﻭﻭﻮﺠﻴﻟ ﻻﻮﻗﻭﻭﻭﺎﺌﻋ ﻼﺳﻭﻮﻴﺋﺓ ﻮﺘﻘﻠﻳﻭﻭﻮﻟ ﺵﻭﻭﻭﺄﻧ ﺍﻺﻨﺟﻭﻭﻭﺍﺯﺎﺗ</w:t>
      </w:r>
    </w:p>
    <w:p>
      <w:pPr>
        <w:jc w:val="right"/>
      </w:pPr>
      <w:r>
        <w:t>ﺍﻹ</w:t>
      </w:r>
    </w:p>
    <w:p>
      <w:pPr>
        <w:jc w:val="right"/>
      </w:pPr>
      <w:r>
        <w:t>ﻲﺟﺎﺒﻳﺓ.</w:t>
      </w:r>
    </w:p>
    <w:p>
      <w:pPr>
        <w:jc w:val="right"/>
      </w:pPr>
      <w:r>
        <w:t>ﻱﻮﺘﻣ ﺈﻋﻭﺩﺍﺩ ﻢﺠﻣﻮﻋﻭﺓ ﻡﻮﻧ ﻼﻌﺑﻭﺍﺭﺎﺗ ﻼﺗﻮﻳ ﺖﺻﻮﻓ ﺐﻋﻮﺿ ﺝﻭﺎﻧﻭﻮﺑ ﺍﻷﺩﺍﺀ</w:t>
      </w:r>
    </w:p>
    <w:p>
      <w:pPr>
        <w:jc w:val="right"/>
      </w:pPr>
      <w:r>
        <w:t>ﻁﺮﻴﻗﺍﺓ ﺍﻼﺨﺘﻳﺍﺍﺭ ﺍﻺﺠﺑﺍﺍﺭﻭ:</w:t>
      </w:r>
    </w:p>
    <w:p>
      <w:pPr>
        <w:jc w:val="right"/>
      </w:pPr>
      <w:r>
        <w:t>ﻊﺑﺍﺮﺗﺎﻧ ﺖﻤﺛﻼﻧ ﻼﺟﻭﺎﻨﺑ ﺍﻺﻴﺟﺎﺒﻳﺓ ﻮﻌﺑﺍﺮﺗﺎﻧ ﺖﻤﺛﻼﻧ ﻼﺟﻭﺎﻨﺑ ﻼﺴﻠﺒﻳﺓ ﻮﺗﻮﻠﯨ ﺇﺩﺍﺭﺓ ﺍﻸﻓﻭﺭﺍﺩ ﻮﺿﻮﻋ ﺵﻮﻓﺭﺓ</w:t>
      </w:r>
    </w:p>
    <w:p>
      <w:pPr>
        <w:jc w:val="right"/>
      </w:pPr>
      <w:r>
        <w:t>ﻡ ﻼﻌﺑﻭﺍﺭﺓ</w:t>
      </w:r>
    </w:p>
    <w:p>
      <w:pPr>
        <w:jc w:val="right"/>
      </w:pPr>
      <w:r>
        <w:t>ﻖﻴﻣ ﺚﻣ ﻲﺨﺗﻭﺍﺭ ﻼﻤﻗﻮﻳ</w:t>
      </w:r>
    </w:p>
    <w:p>
      <w:pPr>
        <w:jc w:val="right"/>
      </w:pPr>
      <w:r>
        <w:t>ﻲﻋﺮﻔﻫﺍ ﻼﻣ</w:t>
      </w:r>
    </w:p>
    <w:p>
      <w:pPr>
        <w:jc w:val="right"/>
      </w:pPr>
      <w:r>
        <w:t>ﺱﺮﻳﺓ ﻞﺘﺣﺪﻳﺩ ﻼﻌﺑﺍﺭﺓ ﺍﻸﻜﺛﺭ ﺄﻬﻤﻳﺓ ﻒﻳ ﻚﻟ ﺚﻧﺎﺌﻳﺓ ﻮﻫﺬﻫ ﻼﺸﻓﺭﺓ ﻻ</w:t>
      </w:r>
    </w:p>
    <w:p>
      <w:pPr>
        <w:jc w:val="right"/>
      </w:pPr>
      <w:r>
        <w:t>ﺍﻸﻜﺛﻭﻭﺭ ﺎﻨﻄﺑﺎﻗﻭﻭﺍ ﻊﻟﻭﻮﯨ ﻼﻓﻭﻭﺭﺩ ﻑﻭﻮﻳ ﻙﻭﻮﻟ ﺚﻧﺎﺌﻳﻭﻭﺓ ﺙﻭﻮﻣ ﺖﻗﻭﻭﺍﺮﻧ ﺇﺩﺍﺭﺓ ﺍﻸﻓﻭﻭﺭﺍﺩ ﺍﻼﺳﻭﻮﺘﻣﺍﺭﺓ ﻡﻭﻮﻋ ﻼﺷﻭﻮﻓﺭﺓ ﻼﺳﻭﻭﺮﻳﺓ ﻞﺘﺣﺪﻳﻭﻭﺩ</w:t>
      </w:r>
    </w:p>
    <w:p>
      <w:pPr>
        <w:jc w:val="right"/>
      </w:pPr>
      <w:r>
        <w:t>ﻼﺘﻗﺪﻳﺭ ﻻﺬﻳ ﺢﺼﻟ ﻊﻠﻴﻫ ﻼﻓﺭﺩ ﻢﺜﻟ ﺍﻸﺘﻤﺗﺓ ﻼﺟﻭﺎﺑ ﻼﺨﻃﺃ ﻻ ﻲﺤﺴﺑ.</w:t>
      </w:r>
    </w:p>
    <w:p>
      <w:pPr>
        <w:jc w:val="right"/>
      </w:pPr>
      <w:r>
        <w:t>ﻥﻭﻭﻭﻭﺎﺤﻳ ﻼﺿﻭﻭﻮﻌﻓ</w:t>
      </w:r>
    </w:p>
    <w:p>
      <w:pPr>
        <w:jc w:val="right"/>
      </w:pPr>
      <w:r>
        <w:t>ﻮﺘﺘﻤﻳﻭﻭﺯ ﻩﻭﻭﻭﺬﻫ ﻼﻃﺮﻴﻗﻭﻭﻭﺓ ﺏﻼﻣﻮﺿﻭﻭﻮﻌﻳﺓ ﻭﻼﺣﻭﻭﻭﺩ ﻡﻭﻭﻮﻧ ﻼﺘﺤﻳﻭﻭﺯ ﻮﻴﻋﻭﻭﻭﺎﺑ ﻊﻠﻴﻫﻭﻭﻭﺍ ﺄﻨﻫﻭﻭﺍ ﻻ ﺖﺣﻭﻭﻭﺩﺩ</w:t>
      </w:r>
    </w:p>
    <w:p>
      <w:pPr>
        <w:jc w:val="right"/>
      </w:pPr>
      <w:r>
        <w:t>ﻮﺑﻼﺗﻼﻳ ﻼﺴﺒﻴﻟ ﻞﺘﻨﻤﻳﺓ ﺍﻷﺩﺍﺀ.</w:t>
      </w:r>
    </w:p>
    <w:p>
      <w:pPr>
        <w:jc w:val="right"/>
      </w:pPr>
      <w:r>
        <w:t>ﻲﻗﻮﻣ ﻢﻤﺜﻟ ﻊﻧ ﺇﺩﺍﺭﺓ ﺍﻸﻓﺭﺍﺩ ﺐﻤﻗﺎﺒﻟﺓ ﻚﻟ ﺮﺌﻴﺳ ﻒﻳ ﻢﻜﺘﺒﻫ ﻮﺗﻮﺠﻴﻫ ﺐﻌﺿ</w:t>
      </w:r>
    </w:p>
    <w:p>
      <w:pPr>
        <w:jc w:val="right"/>
      </w:pPr>
      <w:r>
        <w:t>ﻁﺮﻴﻗﺓ ﻼﺒﺣﺍ ﻼﻤﻳﺩﺎﻨﻳ:</w:t>
      </w:r>
    </w:p>
    <w:p>
      <w:pPr>
        <w:jc w:val="right"/>
      </w:pPr>
      <w:r>
        <w:t>ﺍﻸﺴﺌﻟﺓ ﺐﺨﺻﻮﺻ ﻚﻟ ﻑﺭﺩ ﻲﻌﻤﻟ ﺖﺤﺗ ﺈﺷﺭﺎﻔﻫ ﺚﻣ ﻲﻗﻮﻣ ﺐﺼﻳﺎﻏﺓ ﻩﺬﻫ ﺍﻺﺟﺎﺑﺎﺗ ﺐﺸﻜﻟ ﻮﺼﻔﻳ ﻢﻜﺗﻭﻮﺑ</w:t>
      </w:r>
    </w:p>
    <w:p>
      <w:pPr>
        <w:jc w:val="right"/>
      </w:pPr>
      <w:r>
        <w:t>ﺍﺯ  ﻭ ﺞﻳﻭﻭﺩ  ﻭ ﻢﻘﺑﻭﻭﻮﻟ  ﻭ ﺽﻭﻮﻌﻴﻓ ﻮﺘﻤﺗﻭﻭﺍﺯ ﻩﻭﻭﺬﻫ ﻼﻃﺮﻴﻗﻭﻭﺓ</w:t>
      </w:r>
    </w:p>
    <w:p>
      <w:pPr>
        <w:jc w:val="right"/>
      </w:pPr>
      <w:r>
        <w:t>ﺙﻭﻮﻣ ﺕﺮﺘﻳﻭﻮﺑ ﺍﻸﻓﻭﻭﺭﺍﺩ ﻊﻟﻭﻮﯨ ﺄﺳﻭﻭﺎﺳ ﺄﺣﻭﻭﺩ ﻼﺘﻗﻭﻭﺪﻳﺭﺎﺗ ﻢﻤﺗﻭﻭ</w:t>
      </w:r>
    </w:p>
    <w:p>
      <w:pPr>
        <w:jc w:val="right"/>
      </w:pPr>
      <w:r>
        <w:t>ﺏﻼﺤﺻﻮﻟ ﻊﻠﯨ ﻢﻌﻟﻮﻣﺎﺗ ﺄﻜﺛﻭﺭ ﻮﻴﻋﻭﺎﺑ ﻊﻠﻴﻫﻭﺍ ﺏﺄﻨﻫﻭﺍ ﻢﻜﻠﻓﻭﺓ ﻮﺘﺳﻮﺘﻏﺮﻗ ﻮﻘﺗﻭﺍ ﻁﻭﻮﻳﻻ ﻮﻘﻳﻭﺎﺳ ﺃﺩﺍﺀ ﻼﻋﺎﻣﻮﻟ</w:t>
      </w:r>
    </w:p>
    <w:p>
      <w:pPr>
        <w:jc w:val="right"/>
      </w:pPr>
      <w:r>
        <w:t>ﺩﻮﻧ ﺢﺿﻭﻭﻭﺮﻫ ﻱﻭﻭﺆﺛﺭ ﻊﻟﻭﻮﯨ ﺱﻭﻭﻼﻣﺓ ﻼﻨﺗﻭﻭﺎﺌﺟ ﻮﻨﺟﻭﻭﺎﺣ ﻩﻭﻭﺬﻫ ﻼﻃﺮﻴﻗﻭﻭﺓ ﻲﺗﻮﻗﻭﻮﻓ ﻊﻟﻭﻮﯨ ﻢﻫﻭﻭﺍﺭﺓ ﻮﻗﻭﻭﺩﺭﺓ ﻢﻤﺛﻭﻮﻟ ﺇﺩﺍﺭﺓ</w:t>
      </w:r>
    </w:p>
    <w:p>
      <w:pPr>
        <w:jc w:val="right"/>
      </w:pPr>
      <w:r>
        <w:t>ﺍﻸﻓﺭﺍﺩ ﻒﻳ ﺎﺴﺘﺧﻼﺻ ﻦﺗﺎﺌﺟ ﻡﻮﺿﻮﻌﻳﺓ.</w:t>
      </w:r>
    </w:p>
    <w:p>
      <w:pPr>
        <w:jc w:val="right"/>
      </w:pPr>
      <w:r>
        <w:t>ﻞﺠﻧﻭﻭﺓ ﺄﺣﻭﻭﺩ ﺄﻌﺿﻭﻭﺍﺀﻩﺍ ﻻﻭﻭﺮﺌﻴﺳ ﻼﻤﺑﺎﺷﻭﻭﺭ ﻞﻠﻋﺎﻣﻭﻮﻟ</w:t>
      </w:r>
    </w:p>
    <w:p>
      <w:pPr>
        <w:jc w:val="right"/>
      </w:pPr>
      <w:r>
        <w:t>ﻲﻣ ﻡﻭﻮﻧ ﻖﺑﻭﻮﻟ</w:t>
      </w:r>
    </w:p>
    <w:p>
      <w:pPr>
        <w:jc w:val="right"/>
      </w:pPr>
      <w:r>
        <w:t>ﻱﻭﻮﺘﻣ ﻼﺘﻘﻳﻭﻭ</w:t>
      </w:r>
    </w:p>
    <w:p>
      <w:pPr>
        <w:jc w:val="right"/>
      </w:pPr>
      <w:r>
        <w:t>ﺓ ﻼﺘﻗﺍﺍﺪﻳﺭ ﻼﺠﻣﺍﺍﺎﻌﻳ:</w:t>
      </w:r>
    </w:p>
    <w:p>
      <w:pPr>
        <w:jc w:val="right"/>
      </w:pPr>
      <w:r>
        <w:t>ﻁﺮﻴﻗﺍﺍ</w:t>
      </w:r>
    </w:p>
    <w:p>
      <w:pPr>
        <w:jc w:val="right"/>
      </w:pPr>
      <w:r>
        <w:t>ﻮﻴﺟﻭﻭﻮﺑ ﻊﻧﻭﻭﻭﺩ ﺎﺨﺘﻳﻭﻭﻭﺍﺭ ﺄﻌﺿﻭﻭﻭﺍﺀ ﻼﻠﺠﻧﻭﻭﻭﺓ ﺄﻧ ﻲﻛﻮﻧﻭﻭﻭﻭﺍ ﻢﻣﻭﻭﻮﻧ ﻲﻋﺮﻓﻭﻭﻭﻮﻧ ﻼﻋﺎﻣﻭﻭﻮﻟ ﻮﻫﻭﻭﻭﺬﻫ ﻼﻃﺮﻴﻗﻭﻭﻭﺓ ﺄﻜﺛﻭﻭﻭﺭ ﻼﻃﻭﻭﻭﺮﻗ</w:t>
      </w:r>
    </w:p>
    <w:p>
      <w:pPr>
        <w:jc w:val="right"/>
      </w:pPr>
      <w:r>
        <w:t>ﺄﻜﺛﺭ ﻼﻃﺮﻗ ﺪﻴﻤﻗﺭﺎﻄﻳﺓ ﻭﺄﻜﺛﺮﻫﺍ ﻡﺭﻮﻧﺓ ﻮﻣﺭﺎﺤﻟ ﻩﺬﻫ ﻼﻃﺮﻴﻗﺓ:</w:t>
      </w:r>
    </w:p>
    <w:p>
      <w:pPr>
        <w:jc w:val="right"/>
      </w:pPr>
      <w:r>
        <w:t>ﻁﺮﻴﻗﺓ ﺍﻹﺩﺍﺭﺓ ﺏﺍﻸﻫﺩﺎﻓ:</w:t>
      </w:r>
    </w:p>
    <w:p>
      <w:pPr>
        <w:jc w:val="right"/>
      </w:pPr>
      <w:r>
        <w:t>ﻡﻮﺿﻮﻌﻳﺓ.</w:t>
      </w:r>
    </w:p>
    <w:p>
      <w:pPr>
        <w:jc w:val="right"/>
      </w:pPr>
      <w:r>
        <w:t>ﺖﺣﺪﻳﺩ ﻢﺟﺍﻼﺗ ﺍﻷﺩﺍﺀ ﻭﻼﻤﻋﺎﻴﻳﺭ ﺏﺍﻼﺸﺗﺭﺎﻛ ﺐﻴﻧ ﻻﺮﺌﻴﺳ ﻭﻼﻣﺭﺅﻮﺳ.</w:t>
      </w:r>
    </w:p>
    <w:p>
      <w:pPr>
        <w:jc w:val="right"/>
      </w:pPr>
      <w:r>
        <w:t>ﺖﺣﺪﻳﺩ ﺍﻸﻫﺩﺎﻓ ﻭﻼﻤﻋﺎﻴﻳﺭ ﺏﺍﻼﺸﺗﺭﺎﻛ ﺐﻴﻧ ﻻﺮﺌﻴﺳ ﻭﻼﻣﺭﺅﻮﺳ.</w:t>
      </w:r>
    </w:p>
    <w:p>
      <w:pPr>
        <w:jc w:val="right"/>
      </w:pPr>
      <w:r>
        <w:t>ﻮﻀﻋ ﺦﻄﻃ ﻼﻌﻤﻟ ﻮﺘﻨﻔﻳﺬﻫﺍ ﻢﻧ ﻖﺒﻟ ﻼﻣﺭﺅﻮﺳ.</w:t>
      </w:r>
    </w:p>
    <w:p>
      <w:pPr>
        <w:jc w:val="right"/>
      </w:pPr>
      <w:r>
        <w:t>ﻡﺭﺎﺠﻋﺓ ﻼﺘﻗﺪﻣ ﻦﺣﻭ ﺍﻸﻫﺩﺎﻓ ﺏﺍﻼﺸﺗﺭﺎﻛ ﺐﻴﻧ ﻻﺮﺌﻴﺳ ﻭﻼﻣﺭﺅﻮﺳ.</w:t>
      </w:r>
    </w:p>
    <w:p>
      <w:pPr>
        <w:jc w:val="right"/>
      </w:pPr>
      <w:r>
        <w:t>ﺱ ﻭﻼﻣﺭﺅﻮﺳ.</w:t>
      </w:r>
    </w:p>
    <w:p>
      <w:pPr>
        <w:jc w:val="right"/>
      </w:pPr>
      <w:r>
        <w:t>ﻲﻣ ﺍﻷﺩﺍﺀ ﺏﺍﻼﺸﺗﺭﺎﻛ ﺐﻴﻧ ﻻﺮﺌﻳ</w:t>
      </w:r>
    </w:p>
    <w:p>
      <w:pPr>
        <w:jc w:val="right"/>
      </w:pPr>
      <w:r>
        <w:t>ﻲﺘﻗ -5</w:t>
      </w:r>
    </w:p>
    <w:p>
      <w:pPr>
        <w:jc w:val="right"/>
      </w:pPr>
      <w:r>
        <w:t>ﻭﺍﻸﺼﻟ ﺄﻧ ﻲﻗﻮﻣ ﻼﻣﺭﺅﻮﺳ ﺐﻨﻔﺴﻫ ﺐﺗﻮﻀﻴﺣ ﻡﺍ ﺄﻨﺟﺰﻫ ﻢﻧ ﺄﻌﻣﻻ ﻢﻋﺯﺯﺍ ﺬﻠﻛ ﺐﺤﻗﺎﺌﻗ ﺮﻘﻤﻳﻭﺓ ﻮﻴﻗﻭﺪﻣ ﺬﻟﻮﻛ</w:t>
      </w:r>
    </w:p>
    <w:p>
      <w:pPr>
        <w:jc w:val="right"/>
      </w:pPr>
      <w:r>
        <w:t>ﻒﻳ ﺖﻗﺮﻳﺭ ﻺﯨ ﺮﺌﻴﺴﻫ ﻼﻤﺑﺎﺷﺭ ﻞﻴﻧﺎﻘﺷﺎﻫ ﻢﻋﺍ ﻮﻴﺣﺩﺩﺎﻧ ﺲﺒﻟ ﺖﺤﺴﻴﻧ ﺍﻷﺩﺍﺀ ﻮﻴﺴﺘﻋﺮﺿﻭﺍ ﻡﻭﺍ ﻕﻭﺩ ﻲﻛﻭﻮﻧ ﻡﻮﻧ</w:t>
      </w:r>
    </w:p>
    <w:p>
      <w:pPr>
        <w:jc w:val="right"/>
      </w:pPr>
      <w:r>
        <w:t>ﻢﺷﺎﻜﻟ ﻞﺘﻓﺍﺪﻴﻫﺍ ﺚﻣ ﻲﺘﻔﻗﺎﻧ ﻊﻠﯨ ﺄﻫﺩﺎﻓ ﺄﺧﺮﯨ ﺖﻛﻮﻧ ﺖﻃﻮﻳﺮﻳﺓ ﻮﺘﻨﻣﻮﻳﺓ.</w:t>
      </w:r>
    </w:p>
    <w:p>
      <w:pPr>
        <w:jc w:val="right"/>
      </w:pPr>
      <w:r>
        <w:t>ﺯ ﻩﻭﻭﺬﻫ ﻼﻃﺮﻴﻗﻭﻭﺓ ﺏﺄﻨﻫﻭﻭﺍ ﺕﻭﻭﻮﻠﻳ ﺎﻬﺘﻣﺎﻣﻭﻭﺍ ﻚﺒﻳﻭﻭﺭﺍ ﻝﻭﻭﻷﺩﺍﺀ ﻼﻤﺳﻭﻮﺘﻘﺒﻠﻳ ﻮﺘﻨﻣﻭﻮﻳ ﻕﻭﻭﺩﺭﺓ ﻼﻋﻭﻭﺎﻤﻠﻴﻧ ﻊﻟﻭﻮﯨ ﺖﺣﺪﻳﻭﻭﺩ</w:t>
      </w:r>
    </w:p>
    <w:p>
      <w:pPr>
        <w:jc w:val="right"/>
      </w:pPr>
      <w:r>
        <w:t>ﺱ ﻮﺘﻨﻤﻳﻭﺓ ﻢﻫﺍﺭﺎﺗﻮﻫ ﻮﺘﺤﺳﻮﻧ ﺍﻼﺘﺻﻭﻻ ﺏﻮﻴﻧ</w:t>
      </w:r>
    </w:p>
    <w:p>
      <w:pPr>
        <w:jc w:val="right"/>
      </w:pPr>
      <w:r>
        <w:t>ﺩﺎﺌﻬﻣ ﺏﺄﻨﻔﺳﻮﻬﻣ ﻮﺘﻌﺘﺑﻭﺭ ﺕﻭﺩﺮﻴﺑ ﻞﻠﻣﻭﺭﺅﻭ</w:t>
      </w:r>
    </w:p>
    <w:p>
      <w:pPr>
        <w:jc w:val="right"/>
      </w:pPr>
      <w:r>
        <w:t>ﺄﻫﺩﺎﻔﻬﻣ ﻭﻼﺤﻜﻣ ﻊﻠﯨ ﺃ</w:t>
      </w:r>
    </w:p>
    <w:p>
      <w:pPr>
        <w:jc w:val="right"/>
      </w:pPr>
      <w:r>
        <w:t>ﻮﺘﻤﺗﻭﻭﺍ</w:t>
      </w:r>
    </w:p>
    <w:p>
      <w:pPr>
        <w:jc w:val="right"/>
      </w:pPr>
      <w:r>
        <w:t>ﺄﻨﻫﻭﻭﺍ</w:t>
      </w:r>
    </w:p>
    <w:p>
      <w:pPr>
        <w:jc w:val="right"/>
      </w:pPr>
      <w:r>
        <w:t>ﻻﻭﻭﺮﺌﻴﺳ ﻭﻼﻣﻭﻭﺭﺅﻮﺳ ﺐﺳﻭﻮﺒﺑ ﻼﻠﻗﻭﻭﺍﺀﺎﺗ ﻭﻼﻤﻧﺎﻘﺷﻭﻭﺎﺗ ﻼﻤﺳﻭﻮﺘﻣﺭﺓ ﻮﺘﻛﻭﻭﻮﻧ ﺩﺮﺟﻭﻭﺓ ﺮﺿﻭﻭﺍ ﻼﻓﻭﻭﺭﺩ ﻉﻼﻳﻭﻭﺓ. ﺇﻻ</w:t>
      </w:r>
    </w:p>
    <w:p>
      <w:pPr>
        <w:jc w:val="right"/>
      </w:pPr>
      <w:r>
        <w:t>ﺖﻘﻴﺳ ﺃﺩﺍﺀ ﻼﻣﻮﻈﻓ ﻑﻮﻳ ﻮﻈﻴﻔﺗﻮﻫ ﻼﺣﻼﻳﻭﺓ ﻒﻗﻮﻃ ﻮﺘﻌﺟﻭﺯ ﻉﻮﻧ ﺈﻌﻃﻭﺍﺀ ﻡﺆﺷﻭﺭ ﻞﻨﺟﺎﺣﻮﻫ ﻑﻮﻳ ﻮﻇﻭﺎﺌﻓ ﺄﺧﻭﺮﯨ</w:t>
      </w:r>
    </w:p>
    <w:p>
      <w:pPr>
        <w:jc w:val="right"/>
      </w:pPr>
      <w:r>
        <w:t>ﻢﺴﺘﻘﺑﻻ ﻚﻣﺍ ﺖﺘﻄﻠﺑ ﻕﺩﺭﺍ ﻚﺒﻳﺭﺍ ﻢﻧ ﻼﺘﻔﻜﻳﻭﺭ ﻮﺣﺮﻳﻭﺓ ﻼﺘﺻﻭﺮﻓ ﻭﺍ  ﺏﻭﺩﺍﺀ ﻻﻭﺭﺄﻳ ﻮﻣﻮﻧ ﻼﺻﻮﻌﺑ ﺖﻄﺒﻴﻘﻫﻭﺍ ﻊﻧﻭﺩ</w:t>
      </w:r>
    </w:p>
    <w:p>
      <w:pPr>
        <w:jc w:val="right"/>
      </w:pPr>
      <w:r>
        <w:t>ﺩﺍﺀ</w:t>
      </w:r>
    </w:p>
    <w:p>
      <w:pPr>
        <w:jc w:val="right"/>
      </w:pPr>
      <w:r>
        <w:t>ﻉﻭﻭﺪﻣ ﻼﻤﻗﻭﻭﺩﺭﺓ ﻊﻟﻭﻮﯨ ﻼﺘﻌﺒﻳﻭﻭﺭ ﻉﻭﻮﻧ ﺍﻸﻫﻭﻭﺩﺎﻓ ﺐﺷﻭﻮﻜﻟ ﻚﻣﻭﻮﻳ ﻮﻌﻧﻭﻭﺪﻣﺍ ﻲﺻﻭﻮﻌﺑ ﻒﺻﻭﻮﻟ ﺍﻷﺩﺍﺀ ﻼﻓﻭﻭﺭﺪﻳ ﻉﻭﻮﻧ ﺃ</w:t>
      </w:r>
    </w:p>
    <w:p>
      <w:pPr>
        <w:jc w:val="right"/>
      </w:pPr>
      <w:r>
        <w:t>ﻼﻤﺠﻣﻮﻋﺓ.</w:t>
      </w:r>
    </w:p>
    <w:p>
      <w:pPr>
        <w:jc w:val="right"/>
      </w:pPr>
      <w:r>
        <w:t>ﻲﻣ:</w:t>
      </w:r>
    </w:p>
    <w:p>
      <w:pPr>
        <w:jc w:val="right"/>
      </w:pPr>
      <w:r>
        <w:t>ﻼﺣ ﻼﺘﻳ ﺖﺴﺘﺧﺪﻣ ﻒﻴﻫﺍ ﻦﺗﺎﺌﺟ ﻼﺘﻘﻳ</w:t>
      </w:r>
    </w:p>
    <w:p>
      <w:pPr>
        <w:jc w:val="right"/>
      </w:pPr>
      <w:r>
        <w:t>ﻼﻤﺟﺍ</w:t>
      </w:r>
    </w:p>
    <w:p>
      <w:pPr>
        <w:jc w:val="right"/>
      </w:pPr>
      <w:r>
        <w:t>ﺖﺣﺪﻳﺩ ﺹﻼﺤﻳﺓ ﻼﻣﻮﻈﻓ ﻼﺟﺪﻳﺩ ﻮﺑﻼﺗﻼﻳ ﺖﺜﺒﻴﺘﻫ ﻒﻳ ﻻﻮﻈﻴﻓﺓ ﺃﻭ ﻒﺼﻠﻫ.</w:t>
      </w:r>
    </w:p>
    <w:p>
      <w:pPr>
        <w:jc w:val="right"/>
      </w:pPr>
      <w:r>
        <w:t>ﺍﻼﺴﺗﺮﺷﺍﺩ ﺐﻫﺍ ﻊﻧﺩ ﻼﻨﻘﻟ ﻭﻼﺗﺮﻘﻳﺓ.</w:t>
      </w:r>
    </w:p>
    <w:p>
      <w:pPr>
        <w:jc w:val="right"/>
      </w:pPr>
      <w:r>
        <w:t>ﺖﺣﺪﻳﺩ ﺍﻼﺤﺘﻳﺎﺟﺎﺗ ﻼﺗﺩﺮﻴﺒﻳﺓ ﻸﻨﻫﺍ ﺖﻈﻫﺭ ﻦﻗﺎﻃ ﻼﻗﻭﺓ ﻭﻼﻀﻌﻓ.</w:t>
      </w:r>
    </w:p>
    <w:p>
      <w:pPr>
        <w:jc w:val="right"/>
      </w:pPr>
      <w:r>
        <w:t>ﻼﺘﺸﺠﻴﻌﻳﺓ.</w:t>
      </w:r>
    </w:p>
    <w:p>
      <w:pPr>
        <w:jc w:val="right"/>
      </w:pPr>
      <w:r>
        <w:t>ﺍﻼﺴﺗﺮﺷﺍﺩ ﺐﻫﺍ ﻊﻧﺩ ﻢﻨﺣ ﻼﻤﻛﺎﻓﺂﺗ</w:t>
      </w:r>
    </w:p>
    <w:p>
      <w:pPr>
        <w:jc w:val="right"/>
      </w:pPr>
      <w:r>
        <w:t>ﺖﺤﺴﻴﻧ ﻢﺴﺗﻮﯨ ﻼﻤﺷﺮﻔﻴﻧ ﻸﻨﻫﺍ ﺖﻌﻜﺳ ﻡﺪﯨ ﻢﻗﺩﺭﺓ ﻻﺮﺌﻴﺳ ﻊﻠﯨ ﺍﻺﺷﺭﺎﻓ.</w:t>
      </w:r>
    </w:p>
    <w:p>
      <w:pPr>
        <w:jc w:val="right"/>
      </w:pPr>
      <w:r>
        <w:t>ﻼﻨﻫﻮﺿ ﺐﻤﺴﺗﻮﯨ ﺃﺩﺍﺀ ﻻﻮﻈﻴﻓﺓ.</w:t>
      </w:r>
    </w:p>
    <w:p>
      <w:pPr>
        <w:jc w:val="right"/>
      </w:pPr>
      <w:r>
        <w:t>ﺖﻗﻮﻴﻣ ﻼﻋﻼﻗﺓ ﺐﻴﻧ ﻻﺭﺆﺳﺍﺀ ﻭﻼﻣﺭﺅﻮﺴﻴﻧ ﻸﻨﻫﺍ ﺖﺘﻄﻠﺑ ﺎﺘﺻﺍﻻ ﻢﺑﺎﺷﺭﺍ ﺐﻴﻨﻬﻣﺍ.</w:t>
      </w:r>
    </w:p>
    <w:p>
      <w:pPr>
        <w:jc w:val="right"/>
      </w:pPr>
      <w:r>
        <w:t>ﻼﺤﻜﻣ ﻊﻠﯨ ﻡﺪﯨ ﺱﻼﻣﺓ ﺍﻼﺨﺘﻳﺍﺭ ﻭﻼﺘﻌﻴﻴﻧ.</w:t>
      </w:r>
    </w:p>
    <w:p>
      <w:pPr>
        <w:jc w:val="right"/>
      </w:pPr>
      <w:r>
        <w:t>ﻲﻣ ﺃﺩﺍﺀ ﻼﻋﺎﻤﻠﻴﻧ:</w:t>
      </w:r>
    </w:p>
    <w:p>
      <w:pPr>
        <w:jc w:val="right"/>
      </w:pPr>
      <w:r>
        <w:t>ﻢﺷﺍﺔﻟ ﺖﻘﻳ</w:t>
      </w:r>
    </w:p>
    <w:p>
      <w:pPr>
        <w:jc w:val="right"/>
      </w:pPr>
      <w:r>
        <w:t>ﻡ ﻮﻬﻳ:</w:t>
      </w:r>
    </w:p>
    <w:p>
      <w:pPr>
        <w:jc w:val="right"/>
      </w:pPr>
      <w:r>
        <w:t>ﻮﺘﺘﻌﻠﻗ ﺏﻼﻤﻘﻳ</w:t>
      </w:r>
    </w:p>
    <w:p>
      <w:pPr>
        <w:jc w:val="right"/>
      </w:pPr>
      <w:r>
        <w:t>ﻼﻤﺷﺍﺔﻟ ﻻﺫﺎﺘﻳﺓ</w:t>
      </w:r>
    </w:p>
    <w:p>
      <w:pPr>
        <w:jc w:val="right"/>
      </w:pPr>
      <w:r>
        <w:t>-ﺃ</w:t>
      </w:r>
    </w:p>
    <w:p>
      <w:pPr>
        <w:jc w:val="right"/>
      </w:pPr>
      <w:r>
        <w:t>ﻼﻤﻴﻟ ﻺﯨ ﻼﻠﻴﻧ ﺃﻭ ﻼﺘﺷﺩﺩ: ﺈﻌﻃﺍﺀ ﻼﺠﻤﻴﻋ ﺖﻗﺪﻳﺭﺎﺗ ﻉﻼﻳﺓ ﺃﻭ ﻢﻨﺨﻔﺿﺓ.</w:t>
      </w:r>
    </w:p>
    <w:p>
      <w:pPr>
        <w:jc w:val="right"/>
      </w:pPr>
      <w:r>
        <w:t>ﻼﺘﻘﻴﻴﻣ ﻼﻌﺷﻭﺎﺌﻳ: ﻉﺪﻣ ﻡﺭﺎﻋﺍﺓ ﻻﺪﻗﺓ ﻭﺍ  ﻊﻃﺍﺀ ﺖﻗﺪﻳﺭﺎﺗ ﻊﺷﻭﺎﺌﻳﺓ ﻞﻠﻋﺎﻤﻠﻴﻧ.</w:t>
      </w:r>
    </w:p>
    <w:p>
      <w:pPr>
        <w:jc w:val="right"/>
      </w:pPr>
      <w:r>
        <w:t>ﺕﺄﺜﻳﺭ ﺍﻶﻟﺓ: ﺐﺴﺒﺑ ﺕﺄﺛﺭ ﻼﻤﻘﻳ</w:t>
      </w:r>
    </w:p>
    <w:p>
      <w:pPr>
        <w:jc w:val="right"/>
      </w:pPr>
      <w:r>
        <w:t>ﻡ ﺐﺒﻌﺿ ﻼﺼﻓﺎﺗ ﻼﺘﻳ ﻲﺘﻤﻳﺯ ﺐﻫﻭﺍ ﻼﻓﻭﺭﺩ ﻒﺘﻈﻫﻭﺭ ﻼﻨﺗﻭﺎﺋ</w:t>
      </w:r>
    </w:p>
    <w:p>
      <w:pPr>
        <w:jc w:val="right"/>
      </w:pPr>
      <w:r>
        <w:t>ﺝ ﺈﻴﺟﺎﺒﻳﻭﺓ ﻑﻮﻳ</w:t>
      </w:r>
    </w:p>
    <w:p>
      <w:pPr>
        <w:jc w:val="right"/>
      </w:pPr>
      <w:r>
        <w:t>ﺡﻻﺓ ﻼﺗﺄﺛﺭ ﺍﻺﻴﺟﺎﺒﻳ ﺃﻭ ﺲﻠﺒﻳﺓ ﻒﻳ ﺡﻻﺓ ﻼﺗﺄﺛﺭ ﻼﺴﻠﺒﻳ.</w:t>
      </w:r>
    </w:p>
    <w:p>
      <w:pPr>
        <w:jc w:val="right"/>
      </w:pPr>
      <w:r>
        <w:t>ﻼﻧﺰﻋﺓ ﻼﻣﺮﻛﺰﻳﺓ: ﻼﻤﻴﻟ ﻦﺣﻭ ﻻﻮﺴﻃ ﻭﺍ  ﺹﺩﺍﺭ ﺄﺤﻛﺎﻣ ﻢﺗﻮﺴﻃﺓ ﻮﻋﺎﻣﺓ ﻞﻠﺠﻤﻴﻋ.</w:t>
      </w:r>
    </w:p>
    <w:p>
      <w:pPr>
        <w:jc w:val="right"/>
      </w:pPr>
      <w:r>
        <w:t>ﺍﻷﻮﻠﻳﺓ ﻭﻼﺣﺩﺎﺛﺓ: ﺄﻳ ﺍﻸﺧﺫ ﺏﻭﺍﻷﺩﺍﺀ ﺍﻷﻮﻟﻮﻳ ﻞﻠﻓﻭﺭﺩ ﺩﻮﻧ ﻼﻨﻇﻭﺭ ﻹﻮﯨ ﻼﺘﻃﻭﻭﺭﺎﺗ ﻻﻼﺤﻗﻭﺓ ﺃﻭ ﺄﻧ ﻱﺄﺧﻭﺫ</w:t>
      </w:r>
    </w:p>
    <w:p>
      <w:pPr>
        <w:jc w:val="right"/>
      </w:pPr>
      <w:r>
        <w:t>ﻞﺸﺨﺼﻳ: ﻸﺴﺑﺎﺑ ﻚﺜﻳﺭﺓ ﻙﻼﻗﺭﺎﺑﺓ ﻭﻼﺻﺩﺎﻗﺓ ﻭﻼﺠﻨﺳ ﻭﻼﻣﻮﻄﻧ ﻮﻐﻳﺮﻫﺍ.</w:t>
      </w:r>
    </w:p>
    <w:p>
      <w:pPr>
        <w:jc w:val="right"/>
      </w:pPr>
      <w:r>
        <w:t>ﻼﺘﺤﻳﺯ ﺍ</w:t>
      </w:r>
    </w:p>
    <w:p>
      <w:pPr>
        <w:jc w:val="right"/>
      </w:pPr>
      <w:r>
        <w:t>ﺂﺧﺭ ﺃﺩﺍﺀ ﻞﻠﻓﺭﺩ.</w:t>
      </w:r>
    </w:p>
    <w:p>
      <w:pPr>
        <w:jc w:val="right"/>
      </w:pPr>
      <w:r>
        <w:t>ﻼﻤﺷﺍﺔﻟ ﻼﻣﻮﺿﻮﻌﻳﺓ:</w:t>
      </w:r>
    </w:p>
    <w:p>
      <w:pPr>
        <w:jc w:val="right"/>
      </w:pPr>
      <w:r>
        <w:t>-ﺏ</w:t>
      </w:r>
    </w:p>
    <w:p>
      <w:pPr>
        <w:jc w:val="right"/>
      </w:pPr>
      <w:r>
        <w:t>ﻲﻣ.</w:t>
      </w:r>
    </w:p>
    <w:p>
      <w:pPr>
        <w:jc w:val="right"/>
      </w:pPr>
      <w:r>
        <w:t>ﻉﺪﻣ ﻮﺿﻮﺣ ﺄﻫﺩﺎﻓ ﻼﺘﻘﻳ</w:t>
      </w:r>
    </w:p>
    <w:p>
      <w:pPr>
        <w:jc w:val="right"/>
      </w:pPr>
      <w:r>
        <w:t>ﻲﻣ.</w:t>
      </w:r>
    </w:p>
    <w:p>
      <w:pPr>
        <w:jc w:val="right"/>
      </w:pPr>
      <w:r>
        <w:t>ﺱﻭﺀ ﺎﺨﺘﻳﺍﺭ ﻢﻋﺎﻴﻳﺭ ﻼﺘﻘﻳ</w:t>
      </w:r>
    </w:p>
    <w:p>
      <w:pPr>
        <w:jc w:val="right"/>
      </w:pPr>
      <w:r>
        <w:t>ﻲﻣ.</w:t>
      </w:r>
    </w:p>
    <w:p>
      <w:pPr>
        <w:jc w:val="right"/>
      </w:pPr>
      <w:r>
        <w:t>ﺱﻭﺀ ﺎﺨﺘﻳﺍﺭ ﺈﺟﺭﺍﺀﺎﺗ ﻼﺘﻘﻳ</w:t>
      </w:r>
    </w:p>
    <w:p>
      <w:pPr>
        <w:jc w:val="right"/>
      </w:pPr>
      <w:r>
        <w:t>ﻲﻣ.</w:t>
      </w:r>
    </w:p>
    <w:p>
      <w:pPr>
        <w:jc w:val="right"/>
      </w:pPr>
      <w:r>
        <w:t>ﻼﺨﻃﺃ ﻒﻳ ﺎﺨﺘﻳﺍﺭ ﻮﻘﺗ ﻼﺘﻘﻳ</w:t>
      </w:r>
    </w:p>
    <w:p>
      <w:pPr>
        <w:jc w:val="right"/>
      </w:pPr>
      <w:r>
        <w:t>ﻉﺪﻣ ﻻﺪﻗﺓ ﻒﻳ ﻡﻼﺤﻇﺓ ﺃﺩﺍﺀ ﻼﻋﺎﻤﻠﻴﻧ.</w:t>
      </w:r>
    </w:p>
    <w:p>
      <w:pPr>
        <w:jc w:val="right"/>
      </w:pPr>
      <w:r>
        <w:t>ﻡ.</w:t>
      </w:r>
    </w:p>
    <w:p>
      <w:pPr>
        <w:jc w:val="right"/>
      </w:pPr>
      <w:r>
        <w:t>ﻼﻤﻘﻳ</w:t>
      </w:r>
    </w:p>
    <w:p>
      <w:pPr>
        <w:jc w:val="right"/>
      </w:pPr>
      <w:r>
        <w:t>ﻉﺪﻣ ﻚﻓﺎﻳﺓ</w:t>
      </w:r>
    </w:p>
    <w:p>
      <w:pPr>
        <w:jc w:val="right"/>
      </w:pPr>
      <w:r>
        <w:t>ﻁﺍﺀ ﻚﺜﻳﺭﺓ ﻢﻨﻫﺍ: ﻼﻨﺴﻳﺎﻧ ﻭ ﻼﺗﻭﺄﺛﺭ ﺐﻣﺮﻛﻭﺯ ﻻﻮﻈﻴﻓﻭﺓ ﻭ ﻼﺗﻭﺄﺛﺭ ﺐﺠﻣﺎﻋﻭﺎﺗ ﻼﺿﻮﻐﻃ ﻭ ﺍﻼﻨﻄﺑﺎﻋﻭﺎﺗ</w:t>
      </w:r>
    </w:p>
    <w:p>
      <w:pPr>
        <w:jc w:val="right"/>
      </w:pPr>
      <w:r>
        <w:t>ﺥ</w:t>
      </w:r>
    </w:p>
    <w:p>
      <w:pPr>
        <w:jc w:val="right"/>
      </w:pPr>
      <w:r>
        <w:t>ﻮﻬﻧﺎﻛ ﺃ</w:t>
      </w:r>
    </w:p>
    <w:p>
      <w:pPr>
        <w:jc w:val="right"/>
      </w:pPr>
      <w:r>
        <w:t>ﻼﻤﺴﺒﻗﺓ ﺡﻮﻟ ﻼﻧﺎﺳ ﻢﺛﻻ )ﻚﺑﺍﺭ ﻮﺼﻏﺍﺭ ﻼﺴﻧ ﻭ ﻼﻨﺳﺍﺀ ﻭﻻﺮﺟﻻ(  ﻭ ﻼﻋﻼﻗﺓ ﻡﻮﻋ ﻼﻣﺭﺅﻮﺳﻮﻴﻧ ﺇﺫﺍ ﻙﺎﻧﻮﺗ</w:t>
      </w:r>
    </w:p>
    <w:p>
      <w:pPr>
        <w:jc w:val="right"/>
      </w:pPr>
      <w:r>
        <w:t>ﺞﻳﺩﺓ ﺖﻛﻮﻧ ﻦﺗﺎﺌﺟ ﻼﺘﻘﻴﻴﻣ ﺈﻴﺟﺎﺒﻳﺓ ﻭﻼﻌﻜﺳ ﺺﺤﻴﺣ.</w:t>
      </w:r>
    </w:p>
    <w:p>
      <w:pPr>
        <w:jc w:val="right"/>
      </w:pPr>
      <w:r>
        <w:t>ﻻﺮﺌﻴﺳ ﻼﻤﺑﺎﺷﺭ: ﻩﻭ ﺄﻜﺛﺭ ﺍﻸﺸﺧﺎﺻ ﻢﻋﺮﻓﺓ ﺏﺃﺩﺍﺀ ﻼﻣﻮﻈﻓ ﻮﻫﻭ ﺍﻷﺩﺮﯨ ﺐﺟﻭﺎﻨﺑ ﻼﻗﻭﺓ ﻭﻼﻀﻌﻓ</w:t>
      </w:r>
    </w:p>
    <w:p>
      <w:pPr>
        <w:jc w:val="right"/>
      </w:pPr>
      <w:r>
        <w:t>ﻒﻳ ﺃﺩﺎﺌﻫ ﻮﻫﻭﻭ ﺍﻸﻗﻭﺩﺭ ﻊﻟﻮﯨ ﺖﺣﺪﻳﻭﺩ ﺄﻔﺿﻮﻟ ﻼﻣﺭﺅﻮﺳﻮﻴﻧ ﻝﺪﻳﻮﻫ ﺇﻻ ﺄﻧ ﻻﻭﺮﺌﻴﺳ ﻕﻭﺩ ﻲﺘﺤﻳﻭﺯ ﻞﺻﻭﻼﺣ ﺃﻭ ﻞﺿﻭﺩ</w:t>
      </w:r>
    </w:p>
    <w:p>
      <w:pPr>
        <w:jc w:val="right"/>
      </w:pPr>
      <w:r>
        <w:t>ﻩﻭﻭﻭﻭﺫﺍ ﻼﻣﻭﻭﻭﻭﻭﺭﺅﻮﺳ ﺃﻭ ﺫﺎﻛ. ﻮﻗﻭﻭﻭﻭﻭﺩ ﺕﻭﻭﻭﻭﺆﺛﺭ ﻉﻭﺎﻣﻭﻭﻭﻭﻮﻟ ﻎﻳﻭﻭﻭﻭﻭﺭ ﻡﻮﺿﻭﻭﻭﻭﻭﻮﻌﻳﺓ ﻊﻟﻭﻭﻭﻮﯨ ﻼﺘﻘﻳﻭﻭﻭﻭﻮﻴﻣ ﻙﻼﻋﻼﻗﻭﻭﻭﻭﻭﺎﺗ ﻼﺸﺨﺻﻭﻭﻭﻭﻮﻳﺓ</w:t>
      </w:r>
    </w:p>
    <w:p>
      <w:pPr>
        <w:jc w:val="right"/>
      </w:pPr>
      <w:r>
        <w:t>ﻆﻓ؟</w:t>
      </w:r>
    </w:p>
    <w:p>
      <w:pPr>
        <w:jc w:val="right"/>
      </w:pPr>
      <w:r>
        <w:t>ﻢﻧ ﻲﻘﻴﻣ ﺃﺩﺍﺀ ﻼﻣﻭ</w:t>
      </w:r>
    </w:p>
    <w:p>
      <w:pPr>
        <w:jc w:val="right"/>
      </w:pPr>
      <w:r>
        <w:t>ﺡﺎﺑﺍﺓ.</w:t>
      </w:r>
    </w:p>
    <w:p>
      <w:pPr>
        <w:jc w:val="right"/>
      </w:pPr>
      <w:r>
        <w:t>ﻭﻼﻣ</w:t>
      </w:r>
    </w:p>
    <w:p>
      <w:pPr>
        <w:jc w:val="right"/>
      </w:pPr>
      <w:r>
        <w:t>ﺮﺌﻴﺳ ﻼﻤﺷﺮﻓ ﻼﻤﺑﺎﺷﺭ: ﻭﺬﻠﻛ ﺾﻣﺎﻧﺍ ﻞﻣﻮﺿﻮﻌﻳﺓ ﻼﻨﺗﺎﺌﺟ ﻭﻼﺗﺄﻛﺩ ﻢﻧ ﺱﻼﻤﺘﻫﺍ ﻮﺼﺤﺘﻫﺍ.</w:t>
      </w:r>
    </w:p>
    <w:p>
      <w:pPr>
        <w:jc w:val="right"/>
      </w:pPr>
      <w:r>
        <w:t>ﻼﻨﻇﺭﺍﺀ ﻒﻳ ﻼﻌﻤﻟ: ﻸﻧ ﻝﺪﻴﻬﻣ ﻢﻌﻟﻮﻣﺎﺗ ﻙﺎﻔﻳﺓ ﻊﻧ ﺲﻟﻮﻛ ﻼﻓﺭﺩ ﻦﺘﻴﺟﺓ ﺎﺤﺘﻛﺎﻜﻬﻣ ﻼﻤﺴﺘﻣﺭ ﺐﻫ ﻞﻜﻧ</w:t>
      </w:r>
    </w:p>
    <w:p>
      <w:pPr>
        <w:jc w:val="right"/>
      </w:pPr>
      <w:r>
        <w:t>ﻮﻫﻮﻳ</w:t>
      </w:r>
    </w:p>
    <w:p>
      <w:pPr>
        <w:jc w:val="right"/>
      </w:pPr>
      <w:r>
        <w:t>ﻻ ﻲﻨﺼﺣ ﺐﻫﻭﺬﻫ ﻼﻃﺮﻴﻗﻭﺓ ﻒﻗﻭﺩ ﺖﻛﻭﻮﻧ ﻪﻧﻭﺎﻛ ﺹﻭﺭﺎﻋﺎﺗ ﺩﺎﺨﻠﻳﻭﺓ ﺐﻳﻮﻨﻬﻣ ﻑﻮﺘﻜﻧ ﻼﻨﺗﻭﺎﺌﺟ ﻎﻳﻭﺭ ﻡﻮﺿﻭﻮﻌﻳﺓ</w:t>
      </w:r>
    </w:p>
    <w:p>
      <w:pPr>
        <w:jc w:val="right"/>
      </w:pPr>
      <w:r>
        <w:t>ﻼﺘﻘﻳﻮﻴﻣ ﻻﻭﻭﺫﺎﺘﻳ: ﻲﻗﻭﻭﻮﻳ ﻕﻭﺩﺭﺓ ﻼﻓﻭﻭﺭﺩ ﻊﻟﻭﻮﯨ ﻻﺮﻗﺎﺑﻭﺓ ﻻﺫﺎﺘﻳﻭﻭﺓ ﻭﻼﺷﻭﻮﻋﻭﺭ ﺏﻼﻤﺳﻭﺅﻮﻠﻳﺓ ﻭﺍﻼﻌﺘﻣﻭﻭﺍﺩ ﻊﻟﻭﻮﯨ ﻻﻭﻮﻨﻔﺳ</w:t>
      </w:r>
    </w:p>
    <w:p>
      <w:pPr>
        <w:jc w:val="right"/>
      </w:pPr>
      <w:r>
        <w:t>ﻮﻴﺳﺎﻋﺩ ﻑﻮﻳ ﺖﻃﻭﻮﻳﺭ ﺃﺩﺎﺌﻫﻮﻣ ﻻﻭﺫﺎﺘﻳ ﻭﺰﻳﻭﺍﺩﺓ ﺦﺑﻭﺮﺘﻬﻣ ﻑﻮﻳ ﻼﻌﻣﻮﻟ ﻮﻔﻬﻤﻫﻮﻣ ﻝﻮﻫ ﻮﺘﻨﻤﻳﻭﺓ ﻢﻠﻛﻭﺓ ﻼﺘﻗﻭﺪﻳﺭ ﻭﻼﺤﻛﻮﻣ</w:t>
      </w:r>
    </w:p>
    <w:p>
      <w:pPr>
        <w:jc w:val="right"/>
      </w:pPr>
      <w:r>
        <w:t>ﻸﻧ ﻼﻓﺭﺩ ﺏﺩﺎﻔﻋ ﺍﻸﻧﺎﻨﻳﺓ ﻲﻏﻭﻼﻳ ﻑﻮﻳ ﺖﻗﻭﺪﻳﺭ ﺈﻨﺟﺍﺯﺎﺗﻮﻫ ﺄﻣﻭﺎﻣ</w:t>
      </w:r>
    </w:p>
    <w:p>
      <w:pPr>
        <w:jc w:val="right"/>
      </w:pPr>
      <w:r>
        <w:t>ﻝﺪﻴﻬﻣ ﻮﻠﻜﻧ ﻻ ﺖﺗﻭﺎﻓﺭ ﻒﻴﻫ ﻼﻣﻮﺿﻮﻌﻳﺓ ﻼﻛﺎﻔﻳﺓ</w:t>
      </w:r>
    </w:p>
    <w:p>
      <w:pPr>
        <w:jc w:val="right"/>
      </w:pPr>
      <w:r>
        <w:t>ﺖﺿﺭ ﺏﻼﻋﻼﻗﺎﺗ ﻼﻤﺴﺘﻘﺒﻠﻳﺓ.</w:t>
      </w:r>
    </w:p>
    <w:p>
      <w:pPr>
        <w:jc w:val="right"/>
      </w:pPr>
      <w:r>
        <w:t>ﺍﻹﺩﺍﺭﺓ.</w:t>
      </w:r>
    </w:p>
    <w:p>
      <w:pPr>
        <w:jc w:val="right"/>
      </w:pPr>
      <w:r>
        <w:t>ﻼﻣﺭﺅﻮﺳﻮﻧ: ﻝﺪﻴﻬﻣ ﻼﻤﻌﻟﻮﻣﺎﺗ ﻼﻛﺎﻔﻳﺓ ﻊﻧ ﺮﺌﻴﺴﻬﻣ ﻦﺘﻴﺟﺓ ﺍﻼﺤﺘﻛﺎﻛ ﻼﻳﻮﻤﻳ ﻭﻼﻤﺴﺘﻣﺭ ﺐﻴﻨﻬﻣ ﻮﻠﻜﻧ</w:t>
      </w:r>
    </w:p>
    <w:p>
      <w:pPr>
        <w:jc w:val="right"/>
      </w:pPr>
      <w:r>
        <w:t>ﻕﺩ ﺖﻛﻮﻧ ﻦﺗﺎﺌﺠﻫﺍ ﻎﻳﺭ ﻡﻮﺿﻮﻌﻳﺓ ﻝﻮﺟﻭﺩ ﺥﻼﻓﺎﺗ ﺐﻴﻧ ﻻﺮﺌﻴﺳ ﻮﺒﻌﺿ ﻡﺭﺅﻮﺴﻴﻫ.</w:t>
      </w:r>
    </w:p>
    <w:p>
      <w:pPr>
        <w:jc w:val="right"/>
      </w:pPr>
      <w:r>
        <w:t>ﺍﻸﻘﺳﻭﻭﺎﻣ ﻮﻴﺟﻭﻮﺑ ﺄﻧ ﻲﻛﻭﻭﻮﻧ ﻞﻫﻭﻮﻣ ﺹﻭﻮﻟﺓ ﻮﻤﻋﺮﻓﻭﻭﺓ ﻢﺳﻭﻮﺒﻗﺓ ﺏﻭﻭﻼﻣﻮﻈﻔﻴﻧ</w:t>
      </w:r>
    </w:p>
    <w:p>
      <w:pPr>
        <w:jc w:val="right"/>
      </w:pPr>
      <w:r>
        <w:t>ﻼﻠﺟﻭﻭﺎﻧ: ﺖﻛﻭﻭﻮﻧ ﻞﺠﻧﻭﻭﺓ ﻡﻭﻮﻧ ﺭﺆﺳﻭﻭﺍﺀ</w:t>
      </w:r>
    </w:p>
    <w:p>
      <w:pPr>
        <w:jc w:val="right"/>
      </w:pPr>
      <w:r>
        <w:t>ﻭﻼﻫﻭﻭﻭﺪﻓ ﻡﻭﻭﻮﻧ ﻼﻠﺠﻧﻭﻭﻭﺓ ﺖﺤﻘﻳﻭﻭﻭﻮﻗ ﻼﻋﺩﻻﻭﻭﻭﺓ ﻭﻼﻣﻮﺿﻭﻭﻭﻮﻌﻳﺓ ﺇﻻ ﺄﻧ ﺎﺤﺘﻣﻭﻭﻭﺍﻼﺗ ﻼﺘﺤﻳﻭﻭﻭﻭﺯ ﻼﺸﺨﺻﻭﻭﻮﻳ ﻡﻭﻭﻮﻋ ﺐﻋﻭﻭﻭﻮﺿ</w:t>
      </w:r>
    </w:p>
    <w:p>
      <w:pPr>
        <w:jc w:val="right"/>
      </w:pPr>
      <w:r>
        <w:t>ﺦﺑﻭﻭﺭﺍﺀ ﺇﺩﺍﺭﺓ ﻼﻣﻭﻭﻭﺍﺭﺩ ﻼﺒﺷﻭﻭﺮﻳﺓ: ﻡﻭﻮﻧ ﺩﺎﺧﻭﻮﻟ ﺃﻭ ﺥﻭﻭﺍﺮﺟ ﻼﻤﻨﻈﻣﻭﻭﺓ ﻮﻴﺷﻭﻮﺗﺮﻃ ﺄﻧ ﻲﻛﻭﻭﻮﻧ ﻼﺨﺑﻭﻭﺭﺍﺀ ﻊﻟﻭﻮﯨ ﻊﻟﻭﻮﻣ</w:t>
      </w:r>
    </w:p>
    <w:p>
      <w:pPr>
        <w:jc w:val="right"/>
      </w:pPr>
      <w:r>
        <w:t>ﺄﻌﺿﺍﺀ ﻼﻠﺠﻧﺓ ﻲﻈﻟ ﻕﺎﺌﻣﺍ.</w:t>
      </w:r>
    </w:p>
    <w:p>
      <w:pPr>
        <w:jc w:val="right"/>
      </w:pPr>
      <w:r>
        <w:t>ﺓ ﻮﻤﺘﻄﻠﺑﺎﺘﻫﺍ.</w:t>
      </w:r>
    </w:p>
    <w:p>
      <w:pPr>
        <w:jc w:val="right"/>
      </w:pPr>
      <w:r>
        <w:t>ﺐﻄﺒﻴﻋﺓ ﻻﻮﻈﻴﻓ</w:t>
      </w:r>
    </w:p>
    <w:p>
      <w:pPr>
        <w:jc w:val="right"/>
      </w:pPr>
      <w:r>
        <w:t>ﺖﻘﻴﻴﻣ ﺍﻷﺩﺍﺀ:</w:t>
      </w:r>
    </w:p>
    <w:p>
      <w:pPr>
        <w:jc w:val="right"/>
      </w:pPr>
      <w:r>
        <w:t>ﻢﺷﺓﻼﺣ</w:t>
      </w:r>
    </w:p>
    <w:p>
      <w:pPr>
        <w:jc w:val="right"/>
      </w:pPr>
      <w:r>
        <w:t>ﻼﻤﺷﺓﻼﺣ ﻼﺘﻳ ﺖﺘﻌﻠﻋ ﺏﻼﻋﺎﻤﻠﻴﻧ:</w:t>
      </w:r>
    </w:p>
    <w:p>
      <w:pPr>
        <w:jc w:val="right"/>
      </w:pPr>
      <w:r>
        <w:t>ﻉﺪﻣ ﻢﻋﺮﻓﺓ ﻼﻋﺎﻤﻟ ﻡﺍ ﻩﻭ ﻼﻤﻄﻟﻮﺑ ﻢﻨﻫ.</w:t>
      </w:r>
    </w:p>
    <w:p>
      <w:pPr>
        <w:jc w:val="right"/>
      </w:pPr>
      <w:r>
        <w:t>ﻉﺪﻣ ﻕﺩﺭﺓ ﻼﻌﻤﻟ ﻊﻠﯨ ﺃﺩﺍﺀ ﻡﺍ ﻩﻭ ﻢﻄﻟﻮﺑ ﻢﻨﻫ.</w:t>
      </w:r>
    </w:p>
    <w:p>
      <w:pPr>
        <w:jc w:val="right"/>
      </w:pPr>
      <w:r>
        <w:t>ﻉﺪﻣ ﻒﻬﻣ ﻼﻋﺎﻤﻟ ﻞﻤﻋﺎﻴﻳﺭ ﻼﺘﻘﻴﻴﻣ.</w:t>
      </w:r>
    </w:p>
    <w:p>
      <w:pPr>
        <w:jc w:val="right"/>
      </w:pPr>
      <w:r>
        <w:t>ﺶﻋﻭﺭ ﻼﻋﺎﻤﻟ ﺏﻼﺤﻴﻓ ﻭﻼﻈﻠﻣ.</w:t>
      </w:r>
    </w:p>
    <w:p>
      <w:pPr>
        <w:jc w:val="right"/>
      </w:pPr>
      <w:r>
        <w:t>ﻞﺘﻘﻴﻴﻣ.</w:t>
      </w:r>
    </w:p>
    <w:p>
      <w:pPr>
        <w:jc w:val="right"/>
      </w:pPr>
      <w:r>
        <w:t>ﻢﻴﻟ ﻼﻋﺎﻤﻟ ﻞﻠﻜﺴﻟ ﻮﻋﺪﻣ ﻼﻤﺑﺍﻻﺓ ﺐﻨﺗﺎﺌﺟ ﺍ</w:t>
      </w:r>
    </w:p>
    <w:p>
      <w:pPr>
        <w:jc w:val="right"/>
      </w:pPr>
      <w:r>
        <w:t>ﻢﺜﻟ:</w:t>
      </w:r>
    </w:p>
    <w:p>
      <w:pPr>
        <w:jc w:val="right"/>
      </w:pPr>
      <w:r>
        <w:t>ﻢﺷﺓﻼﺣ ﻻ ﻉﻼﻗﺓ ﻞﻠﻋﺎﻤﻟ ﺐﻫﺍ</w:t>
      </w:r>
    </w:p>
    <w:p>
      <w:pPr>
        <w:jc w:val="right"/>
      </w:pPr>
      <w:r>
        <w:t>ﻮﺟﻭﺩ ﺲﻣﺎﺗ ﻒﻳ ﻼﻋﺎﻤﻟ ﺖﺸﺒﻫ ﺲﻣﺎﺗ ﻼﻤﻘﻴﻣ ﻒﻴﺘﺤﻳﺯ ﻞﻫ.</w:t>
      </w:r>
    </w:p>
    <w:p>
      <w:pPr>
        <w:jc w:val="right"/>
      </w:pPr>
      <w:r>
        <w:t>-ﺃ</w:t>
      </w:r>
    </w:p>
    <w:p>
      <w:pPr>
        <w:jc w:val="right"/>
      </w:pPr>
      <w:r>
        <w:t>ﺍﻸﻗﺪﻤﻳﺓ ﻒﻳ ﻼﻌﻤﻟ.</w:t>
      </w:r>
    </w:p>
    <w:p>
      <w:pPr>
        <w:jc w:val="right"/>
      </w:pPr>
      <w:r>
        <w:t>-ﺏ</w:t>
      </w:r>
    </w:p>
    <w:p>
      <w:pPr>
        <w:jc w:val="right"/>
      </w:pPr>
      <w:r>
        <w:t>ﻊﻣﺭ ﻼﻋﺎﻤﻟ ﻙﺄﻧ ﻲﻛﻮﻧ ﻚﺒﻳﺭﺍ ﻒﻳ ﻼﺴﻧ ﻢﻣﺍ ﻱﺪﻔﻋ ﻻﺮﺌﻴﺳ ﻺﯨ ﺎﺤﺗﺭﺎﻣ ﺲﻨﻫ ﻮﻤﻨﺤﻫ ﺖﻗﺪﻳﺭﺍ ﻡﺮﺘﻔﻋﺍ.</w:t>
      </w:r>
    </w:p>
    <w:p>
      <w:pPr>
        <w:jc w:val="right"/>
      </w:pPr>
      <w:r>
        <w:t>-ﺝﻭ</w:t>
      </w:r>
    </w:p>
    <w:p>
      <w:pPr>
        <w:jc w:val="right"/>
      </w:pPr>
      <w:r>
        <w:t>ﻢﻗﺎﺒﻟﺓ ﺖﻘﻴﻴﻣ ﺍﻷﺩﺍﺀ:</w:t>
      </w:r>
    </w:p>
    <w:p>
      <w:pPr>
        <w:jc w:val="right"/>
      </w:pPr>
      <w:r>
        <w:t>ﻻﺮﺌﻴﺳ ﻮﻣﺭﺅﻮﺴﻴﻫ ﺇﻻ ﺄﻨﻫﺍ ﻢﻧ ﺄﺼﻌﺑ ﻼﻤﻗﺎﺑﻼﺗ ﺏﻼﻨﺴﺑﺓ ﻞﻠﻣﻭﺪﻳﺭ ﻸﻨﻫﻭﺍ ﺖﺘﻧﻭﺍﻮﻟ</w:t>
      </w:r>
    </w:p>
    <w:p>
      <w:pPr>
        <w:jc w:val="right"/>
      </w:pPr>
      <w:r>
        <w:t>ﺖﻌﺘﺑﺭ ﻑﺮﺻﺓ ﻞﻗﺍﺀ ﺐﻴﻧ</w:t>
      </w:r>
    </w:p>
    <w:p>
      <w:pPr>
        <w:jc w:val="right"/>
      </w:pPr>
      <w:r>
        <w:t>ﻡﻮﺿﻮﻋﺎﺗ ﺢﺳﺎﺳﺓ ﺥﺎﺻﺓ ﺇﺫﺍ ﻙﻭﺎﻧ ﺃﺩﺍﺀ ﻼﻋﺎﻣﻮﻟ ﻢﻨﺨﻔﺿﻭﺍ ﻮﻐﻳﻭﺭ ﺱﻮﻠﻴﻣ ﻚﻣﻭﺍ ﺄﻨﻫﻭﺍ ﺖﺤﺗﻭﺎﺟ ﻞﻤﻫﻭﺍﺭﺓ ﻉﻼﻳﻭﺓ</w:t>
      </w:r>
    </w:p>
    <w:p>
      <w:pPr>
        <w:jc w:val="right"/>
      </w:pPr>
      <w:r>
        <w:t>ﻡﻭﻮﻧ ﻼﻣﻭﻭﺪﻳﺭ ﺏﺍﻺﺿﻭﻭﺎﻓﺓ ﻹﻭﻮﯨ ﺹﻭﻮﻋﻮﺑﺓ ﺖﻌﻟﻭﻮﻣ ﻼﻣﻭﻭﺪﻳﺭ ﻡﻭﻮﻧ ﺍﻶﺧﻭﻭﺮﻴﻧ ﻸﻨﻫﻭﻭﺍ ﻢﻗﻭﻭﺎﺑﻼﺗ ﺱﻭﻭﺮﻳﺓ ﻮﻌﻟﻭﻮﯨ ﻼﻣﻭﻭﺪﻳﺭ ﺄﻧ</w:t>
      </w:r>
    </w:p>
    <w:p>
      <w:pPr>
        <w:jc w:val="right"/>
      </w:pPr>
      <w:r>
        <w:t>ﻢﻗﺎﺒﻟﺓ ﻼﻔﻋﻻﺓ ﻮﻬﻳ:</w:t>
      </w:r>
    </w:p>
    <w:p>
      <w:pPr>
        <w:jc w:val="right"/>
      </w:pPr>
      <w:r>
        <w:t>ﻱﺭﺎﻌﻳ ﺦﺻﺎﺌﺻ ﻻ</w:t>
      </w:r>
    </w:p>
    <w:p>
      <w:pPr>
        <w:jc w:val="right"/>
      </w:pPr>
      <w:r>
        <w:t>ﺍﻼﺴﺘﻋﺩﺍﺩ ﻼﺠﻳﺩ ﻞﻠﻤﻗﺎﺒﻟﺓ.</w:t>
      </w:r>
    </w:p>
    <w:p>
      <w:pPr>
        <w:jc w:val="right"/>
      </w:pPr>
      <w:r>
        <w:t>ﻼﺣﺮﺻ ﻊﻠﯨ ﺄﻧ ﻲﻛﻮﻧ ﻢﻧﻻ ﻼﻤﻗﺎﺒﻟﺓ ﻭﺪﻳﺍ.</w:t>
      </w:r>
    </w:p>
    <w:p>
      <w:pPr>
        <w:jc w:val="right"/>
      </w:pPr>
      <w:r>
        <w:t>ﺈﺗﺎﺣﺓ ﻼﻓﺮﺻﺓ ﻞﻠﻋﺎﻤﻟ ﻞﻠﺘﻌﺒﻳﺭ ﻊﻧ ﺭﺄﻴﻫ.</w:t>
      </w:r>
    </w:p>
    <w:p>
      <w:pPr>
        <w:jc w:val="right"/>
      </w:pPr>
      <w:r>
        <w:t>ﺄﻧ ﻱﺮﻛﺯ ﻊﻠﯨ ﺍﻸﻫﺩﺎﻓ ﻼﻤﺴﺘﻘﺒﻠﻳﺓ ﻮﻜﻴﻓ ﻲﻤﻜﻧ ﺄﻧ ﻲﺳﺎﻋﺩ ﻼﻣﺪﻳﺭ ﻼﻋﺎﻤﻟ ﻒﻳ ﺖﻃﻮﻳﺭ ﻊﻤﻠﻫ.</w:t>
      </w:r>
    </w:p>
    <w:p>
      <w:pPr>
        <w:jc w:val="right"/>
      </w:pPr>
      <w:r>
        <w:t>ﺍﻷﺩﺍﺀ ﻭﺍﻼﺘﻓﺎﻗ ﻊﻠﻴﻫﺍ ﻢﻋ ﻼﻋﺎﻤﻟ.</w:t>
      </w:r>
    </w:p>
    <w:p>
      <w:pPr>
        <w:jc w:val="right"/>
      </w:pPr>
      <w:r>
        <w:t>ﻮﻀﻋ ﺦﻃﺓ ﻞﺗﻼﻔﻳ ﺍﻸﺨﻃﺍﺀ ﻮﺘﺤﺴﻴﻧ ﻢﺴﺗﻮﯨ</w:t>
      </w:r>
    </w:p>
    <w:p>
      <w:pPr>
        <w:jc w:val="right"/>
      </w:pPr>
      <w:r>
        <w:t>ﻮﺘﻫﺪﻓ ﻢﻗﺎﺒﻟﺓ ﺖﻘﻴﻴﻣ ﺍﻷﺩﺍﺀ ﻺﯨ:</w:t>
      </w:r>
    </w:p>
    <w:p>
      <w:pPr>
        <w:jc w:val="right"/>
      </w:pPr>
      <w:r>
        <w:t>ﺦﻠﻗ ﺡﻻﺓ ﻢﻧ ﻼﻔﻬﻣ ﻭﻼﺘﻋﺍﻮﻧ ﻮﺘﺑﺍﺪﻟ ﺍﻸﻔﻛﺍﺭ ﻼﺒﻧﺍﺀﺓ.</w:t>
      </w:r>
    </w:p>
    <w:p>
      <w:pPr>
        <w:jc w:val="right"/>
      </w:pPr>
      <w:r>
        <w:t>ﺖﺘﻴﺣ ﻑﺮﺻﺓ ﻞﻤﻧﺎﻘﺷﺓ ﻚﻟ ﺝﻭﺎﻨﺑ ﻼﻌﻤﻟ.</w:t>
      </w:r>
    </w:p>
    <w:p>
      <w:pPr>
        <w:jc w:val="right"/>
      </w:pPr>
      <w:r>
        <w:t>ﻲﺘﻋﺎﻴﺷ ﻻﺮﺌﻴﺳ ﻢﻋ ﺄﻔﻛﺍﺭ ﻼﻌﻤﻟ ﻮﻴﺘﻘﺒﻠﻫﺍ ﺐﻌﻘﻟ ﻢﻔﺗﻮﺣ.</w:t>
      </w:r>
    </w:p>
    <w:p>
      <w:pPr>
        <w:jc w:val="right"/>
      </w:pPr>
      <w:r>
        <w:t>ﻢﺗﺎﺒﻋﺓ ﺖﻨﻔﻳﺫ ﻮﺳﺎﺌﻟ ﺖﺤﺴﻴﻧ ﺃﺩﺍﺀ ﻼﻋﺎﻤﻟ.</w:t>
      </w:r>
    </w:p>
    <w:p>
      <w:pPr>
        <w:jc w:val="right"/>
      </w:pPr>
      <w:r>
        <w:t>ﺙﻼﺛ ﻁﺮﻗ ﻞﻠﻤﻗﺎﺒﻟﺓ ﻮﻬﻳ:</w:t>
      </w:r>
    </w:p>
    <w:p>
      <w:pPr>
        <w:jc w:val="right"/>
      </w:pPr>
      <w:r>
        <w:t>ﻮﻬﻧﺎﻛ</w:t>
      </w:r>
    </w:p>
    <w:p>
      <w:pPr>
        <w:jc w:val="right"/>
      </w:pPr>
      <w:r>
        <w:t>ﺍﻺﺨﺑﺍﺭ ﺏﻼﻨﺗﺎﺌﺟ: ﺩﻮﻧ ﻢﺣﺍﻮﻟﺓ ﺄﺧﺫ ﻮﺠﻫﺓ ﻦﻇﺮﻫ ﻮﻓﺎﺋﺩﺓ ﻩﺬﻫ ﻼﻃﺮﻴﻗﺓ ﻢﺣﺩﻭﺩﺓ.</w:t>
      </w:r>
    </w:p>
    <w:p>
      <w:pPr>
        <w:jc w:val="right"/>
      </w:pPr>
      <w:r>
        <w:t>ﺍﻷﺩﺍﺀ</w:t>
      </w:r>
    </w:p>
    <w:p>
      <w:pPr>
        <w:jc w:val="right"/>
      </w:pPr>
      <w:r>
        <w:t>ﺍﻺﺨﺑﻭﻭﺍﺭ ﺏﻼﻨﺗﻭﻭﺎﺌﺟ ﻭﺍﻼﺳﻭﻮﺘﻣﺎﻋ ﻹﻭﻮﯨ ﻼﻋﺎﻣﻭﻮﻟ: ﻮﺘﺻﻭﻮﻠﺣ ﻚﻗﺎﻋﻭﻭﺩﺓ ﻞﻠﺘﻓﻭﻭﺎﻬﻣ ﻊﻟﻭﻮﯨ ﺄﺳﻭﻮﺑﺎﺑ ﺎﻨﺨﻓﻭﻭﺎﺿ</w:t>
      </w:r>
    </w:p>
    <w:p>
      <w:pPr>
        <w:jc w:val="right"/>
      </w:pPr>
      <w:r>
        <w:t>ﻮﺴﺒﻟ ﻢﻋﻼﺠﺘﻫﺍ.</w:t>
      </w:r>
    </w:p>
    <w:p>
      <w:pPr>
        <w:jc w:val="right"/>
      </w:pPr>
      <w:r>
        <w:t>ﻡﻭﻭﻮﻟ ﻮﺘﺑﻭﻭﻭﺍﺪﻟ ﻮﺠﻫﻭﻭﻭﺎﺗ ﻼﻨﻇﻭﻭﻭﺭ</w:t>
      </w:r>
    </w:p>
    <w:p>
      <w:pPr>
        <w:jc w:val="right"/>
      </w:pPr>
      <w:r>
        <w:t>ﻡﻭﻭﻭﺪﺨﻟ ﻼﻤﺷﻭﻭﻭﺎﻜﻟ: ﺖﻗﻭﻭﻭﻮﻣ ﻊﻟﻭﻭﻮﯨ ﻼﺘﻓﻭﻭﻭﺎﻬﻣ ﻼﻤﺷﻭﻭﻮﺗﺮﻛ ﺏﻭﻭﻮﻴﻧ ﻼﻤﺷﻭﻭﻭﺮﻓ ﻭﻼﻋﺍ</w:t>
      </w:r>
    </w:p>
    <w:p>
      <w:pPr>
        <w:jc w:val="right"/>
      </w:pPr>
      <w:r>
        <w:t>ﻞﻟﻮﺻﻮﻟ ﻺﯨ ﺢﻟ ﻞﻠﻤﺸﻜﻟﺓ ﻮﻤﺳﺎﻋﺪﺘﻫ ﻊﻠﯨ ﺖﺤﺴﻴﻧ ﺃﺩﺎﺌﻫ ﻮﻬﻳ ﺄﻔﻀﻟ ﻼﻃﺮﻗ.</w:t>
      </w:r>
    </w:p>
    <w:p>
      <w:pPr>
        <w:jc w:val="right"/>
      </w:pPr>
      <w:r>
        <w:t>ﻼﻣﺭﺎﺠﻋ ﻼﻋﺮﺒﻳﺓ</w:t>
      </w:r>
    </w:p>
    <w:p>
      <w:pPr>
        <w:jc w:val="right"/>
      </w:pPr>
      <w:r>
        <w:t>ﺇﺩﺍﺭﺓ ﻼﻣﻭﺍﺭﺩ ﻼﺒﺷﺮﻳﺓ ﻮﺗﺄﺜﻳﺭﺎﺗ ﻼﻋﻮﻠﻣﺓ ﻊﻠﻴﻫﺍ، ﺩﺍﺭ ﻢﺟﺩﻻﻮﻳ، ﻊﻣﺎﻧ،</w:t>
      </w:r>
    </w:p>
    <w:p>
      <w:pPr>
        <w:jc w:val="right"/>
      </w:pPr>
      <w:r>
        <w:t>ﺲﻧﺎﻧ ﻼﻣﻮﺳﻮﻳ،</w:t>
      </w:r>
    </w:p>
    <w:p>
      <w:pPr>
        <w:jc w:val="right"/>
      </w:pPr>
      <w:r>
        <w:t>ﺩ.</w:t>
      </w:r>
    </w:p>
    <w:p>
      <w:pPr>
        <w:jc w:val="right"/>
      </w:pPr>
      <w:r>
        <w:t>،</w:t>
      </w:r>
    </w:p>
    <w:p>
      <w:pPr>
        <w:jc w:val="right"/>
      </w:pPr>
      <w:r>
        <w:t>ﺇﺩﺍﺭﺓ ﻼﻣﻭﺍﺭﺩ ﻼﺒﺷﺮﻳﺓ، ﺩﺍﺭ ﻼﺷﺭﻮﻗ، ﻊﻣﺎﻧ</w:t>
      </w:r>
    </w:p>
    <w:p>
      <w:pPr>
        <w:jc w:val="right"/>
      </w:pPr>
      <w:r>
        <w:t>ﻢﺼﻄﻔﯨ ﺵﺍﻮﻴﺷ،</w:t>
      </w:r>
    </w:p>
    <w:p>
      <w:pPr>
        <w:jc w:val="right"/>
      </w:pPr>
      <w:r>
        <w:t>ﺩ.</w:t>
      </w:r>
    </w:p>
    <w:p>
      <w:pPr>
        <w:jc w:val="right"/>
      </w:pPr>
      <w:r>
        <w:t>ﺇﺩﺍﺭﺓ ﻼﻣﻭﻭﻭﺍﺭﺩ ﻼﺒﺷﻭﻭﻭﺮﻳﺓ،</w:t>
      </w:r>
    </w:p>
    <w:p>
      <w:pPr>
        <w:jc w:val="right"/>
      </w:pPr>
      <w:r>
        <w:t>ﻱ ﻊﺑﻭﻭﺩ ﻼﻫﻭﻭﺍﺪﻳ ﻢﺳﻭﻭﻮﻠﻣ، ﺩ. ﺭﺍﻮﻳﻭﻭﺓ ﺢﺳﻭﻮﻧ،</w:t>
      </w:r>
    </w:p>
    <w:p>
      <w:pPr>
        <w:jc w:val="right"/>
      </w:pPr>
      <w:r>
        <w:t>ﺩ. ﺹﻭﻭﻼﺣ ﻻﻭﻭﺪﻴﻧ ﻊﺑﻭﻭﺩ ﻼﺑﻭﻭﻭﺎﻘﻳ، ﺩ. ﻊﻟﻭﻭ</w:t>
      </w:r>
    </w:p>
    <w:p>
      <w:pPr>
        <w:jc w:val="right"/>
      </w:pPr>
      <w:r>
        <w:t>، ﻼﻗﺎﻫﺭﺓ،</w:t>
      </w:r>
    </w:p>
    <w:p>
      <w:pPr>
        <w:jc w:val="right"/>
      </w:pPr>
      <w:r>
        <w:t>ﻼﻤﻜﺘﺑ ﻼﺟﺎﻤﻌﻳ ﻼﺣﺪﻴﺛ</w:t>
      </w:r>
    </w:p>
    <w:p>
      <w:pPr>
        <w:jc w:val="right"/>
      </w:pPr>
      <w:r>
        <w:t>،</w:t>
      </w:r>
    </w:p>
    <w:p>
      <w:pPr>
        <w:jc w:val="right"/>
      </w:pPr>
      <w:r>
        <w:t>ﺇﺩﺍﺭﺓ ﻼﻣﻭﺍﺭﺩ ﻼﺒﺷﻭﺮﻳﺓ ﻮﻜﻓﻭﺍﺀﺓ ﺍﻷﺩﺍﺀ ﻼﺘﻨﻈﻴﻣﻮﻳ، ﻼﻣﺆﺴﺳﻭﺓ ﻼﺟﺎﻤﻋﻭﺓ ﻞﻟﺩﺭﺎﺳﻭﺎﺗ، ﺐﻳﻭﺭﻮﺗ</w:t>
      </w:r>
    </w:p>
    <w:p>
      <w:pPr>
        <w:jc w:val="right"/>
      </w:pPr>
      <w:r>
        <w:t>ﺩ. ﻙﺎﻤﻟ ﺏﺮﺑﺭ،</w:t>
      </w:r>
    </w:p>
    <w:p>
      <w:pPr>
        <w:jc w:val="right"/>
      </w:pPr>
      <w:r>
        <w:t>ﺇﺩﺍﺭﺓ ﻼﻣﻭﻭﻭﻭﻭﺍﺭﺩ ﻼﺒﺷﻭﻭﻭﻭﺮﻳﺓ،</w:t>
      </w:r>
    </w:p>
    <w:p>
      <w:pPr>
        <w:jc w:val="right"/>
      </w:pPr>
      <w:r>
        <w:t>ﺱﻭﻭﻭﻮﯨ ﺵﻭﻭﻭﻮﺣﺍﺩﺓ ﻢﻟﻭﻭﻭﻭﺪﻋﻮﻧ، ﺩ. ﻲﺳﻭﻭﻭﻭﺮﯨ ﻢﺑﺍﺮﻛﻭﻭﻭﻭﺓ،</w:t>
      </w:r>
    </w:p>
    <w:p>
      <w:pPr>
        <w:jc w:val="right"/>
      </w:pPr>
      <w:r>
        <w:t>ﻊﻳ ﺩ.</w:t>
      </w:r>
    </w:p>
    <w:p>
      <w:pPr>
        <w:jc w:val="right"/>
      </w:pPr>
      <w:r>
        <w:t>ﺩ. ﺱﻭﻭﻭﻮﻠﻴﻣﺎﻧ ﺦﻠﻳﻭﻭﻭﻮﻟ ﻼﻓﻭﻭﻭﻭﺍﺮﺳ،</w:t>
      </w:r>
    </w:p>
    <w:p>
      <w:pPr>
        <w:jc w:val="right"/>
      </w:pPr>
      <w:r>
        <w:t>،</w:t>
      </w:r>
    </w:p>
    <w:p>
      <w:pPr>
        <w:jc w:val="right"/>
      </w:pPr>
      <w:r>
        <w:t>ﺇﺩﺍﺭﺓ ﻼﻣﻭﺍﺭﺩ ﻼﺒﺷﺮﻳﺓ، ﻻﺮﻳﺎﺿ</w:t>
      </w:r>
    </w:p>
    <w:p>
      <w:pPr>
        <w:jc w:val="right"/>
      </w:pPr>
      <w:r>
        <w:t>ﺩ. ﻢﺤﻣﺩ ﺐﻧ ﺪﻠﻴﻣ ﻼﻘﺤﻃﺎﻨﻳ،</w:t>
      </w:r>
    </w:p>
    <w:p>
      <w:pPr>
        <w:jc w:val="right"/>
      </w:pPr>
      <w:r>
        <w:t>،</w:t>
      </w:r>
    </w:p>
    <w:p>
      <w:pPr>
        <w:jc w:val="right"/>
      </w:pPr>
      <w:r>
        <w:t>ﺝﺎﻤﻋﺓ ﺪﻤﺸﻗ</w:t>
      </w:r>
    </w:p>
    <w:p>
      <w:pPr>
        <w:jc w:val="right"/>
      </w:pPr>
      <w:r>
        <w:t>ﺇﺩﺍﺭﺓ ﻼﻣﻭﻭﻭﻭﺍﺭﺩ ﻼﺒﺷﻭﻭﻭﺮﻳﺓ، ﺝﻭﻭﻭﺩﺍﺭ ﻞﻠﻜﺗﻭﻭﻭﺎﺑ ﻼﻋﻭﻭﻭﻼﻤﻳ،</w:t>
      </w:r>
    </w:p>
    <w:p>
      <w:pPr>
        <w:jc w:val="right"/>
      </w:pPr>
      <w:r>
        <w:t>ﺱﻭﻭﻮﻌﻳﺩ ﻼﺳﻭﻭﻭﻼﻣ، ﺩ. ﻉﻭﻭﻭﺍﺪﻟ ﺡﺮﺣﻭﻭﻭﻮﺷ ﺹﻭﻭﻭﻼﺣ،</w:t>
      </w:r>
    </w:p>
    <w:p>
      <w:pPr>
        <w:jc w:val="right"/>
      </w:pPr>
      <w:r>
        <w:t>ﺩ. ﻡﺆﻳﻭﻭﻭﺩ</w:t>
      </w:r>
    </w:p>
    <w:p>
      <w:pPr>
        <w:jc w:val="right"/>
      </w:pPr>
      <w:r>
        <w:t>،</w:t>
      </w:r>
    </w:p>
    <w:p>
      <w:pPr>
        <w:jc w:val="right"/>
      </w:pPr>
      <w:r>
        <w:t>ﻊﻣﺎﻧ</w:t>
      </w:r>
    </w:p>
    <w:p>
      <w:pPr>
        <w:jc w:val="right"/>
      </w:pPr>
      <w:r>
        <w:t>ﺇﺩﺍﺭﺓ ﻼﻣﻭﺍﺭﺩ ﻼﺒﺷﺮﻳﺓ، ﺩﺍﺭ ﻭﺎﺌﻟ، ﻊﻣﺎﻧ،</w:t>
      </w:r>
    </w:p>
    <w:p>
      <w:pPr>
        <w:jc w:val="right"/>
      </w:pPr>
      <w:r>
        <w:t>ﻼﻬﻴﺘﻳ،</w:t>
      </w:r>
    </w:p>
    <w:p>
      <w:pPr>
        <w:jc w:val="right"/>
      </w:pPr>
      <w:r>
        <w:t>ﺩ. ﺥﻻﺩ ﻊﺑﺩ ﻻﺮﺤﻴﻣ</w:t>
      </w:r>
    </w:p>
    <w:p>
      <w:pPr>
        <w:jc w:val="right"/>
      </w:pPr>
      <w:r>
        <w:t>ﺇﺩﺍﺭﺓ ﻼﻣﻭﺍﺭﺩ ﻼﺒﺷﺮﻳﺓ، ﺩﺍﺭ ﻭﺎﺌﻟ، ﻊﻣﺎﻧ،</w:t>
      </w:r>
    </w:p>
    <w:p>
      <w:pPr>
        <w:jc w:val="right"/>
      </w:pPr>
      <w:r>
        <w:t>ﻪﻴﻟﺓ ﻢﺤﻣﺩ ﻊﺑﺎﺳ، ﺩ. ﻊﻠﻳ ﺢﺴﻴﻧ ﻊﻠﻳ،</w:t>
      </w:r>
    </w:p>
    <w:p>
      <w:pPr>
        <w:jc w:val="right"/>
      </w:pPr>
      <w:r>
        <w:t>ﺩ. ﺱ</w:t>
      </w:r>
    </w:p>
    <w:p>
      <w:pPr>
        <w:jc w:val="right"/>
      </w:pPr>
      <w:r>
        <w:t>ﺇﺩﺍﺭﺓ ﻼﻣﻭﺍﺭﺩ ﻼﺒﺷﺮﻳﺓ، ﺕﺮﺠﻣﺓ ﺩﺍﺭ ﻼﻓﺍﺭﻮﻗ، ﻼﻗﺎﻫﺭﺓ،</w:t>
      </w:r>
    </w:p>
    <w:p>
      <w:pPr>
        <w:jc w:val="right"/>
      </w:pPr>
      <w:r>
        <w:t>ﺏﺍﺮﻳ ﻚﺷﻭﺎﻳ،</w:t>
      </w:r>
    </w:p>
    <w:p>
      <w:pPr>
        <w:jc w:val="right"/>
      </w:pPr>
      <w:r>
        <w:t>ﻞﻠﻜﺗﺎﺑ ﻼﻋﻼﻤﻳ، ﻊﻣﺎﻧ،</w:t>
      </w:r>
    </w:p>
    <w:p>
      <w:pPr>
        <w:jc w:val="right"/>
      </w:pPr>
      <w:r>
        <w:t>ﺝﺩﺍﺭﺍ</w:t>
      </w:r>
    </w:p>
    <w:p>
      <w:pPr>
        <w:jc w:val="right"/>
      </w:pPr>
      <w:r>
        <w:t>ﺇﺩﺍﺭﺓ ﻼﻣﻭﺍﺭﺩ ﻼﺒﺷﺮﻳﺓ،</w:t>
      </w:r>
    </w:p>
    <w:p>
      <w:pPr>
        <w:jc w:val="right"/>
      </w:pPr>
      <w:r>
        <w:t>ﺩ. ﻉﺍﺪﻟ ﺹﻼﺣ، ﺩ. ﻡﺆﻳﺩ ﺡﺮﺣﻮﺷ،</w:t>
      </w:r>
    </w:p>
    <w:p>
      <w:pPr>
        <w:jc w:val="right"/>
      </w:pPr>
      <w:r>
        <w:t>ﺇﺩﺍﺭﺓ ﻼﻣﻭﺍﺭﺩ ﻼﺒﺷﺮﻳﺓ، ﻻﺮﻳﺎﺿ،</w:t>
      </w:r>
    </w:p>
    <w:p>
      <w:pPr>
        <w:jc w:val="right"/>
      </w:pPr>
      <w:r>
        <w:t>ﺩ. ﻢﺤﻣﺩ ﻼﻘﺤﻃﺎﻨﻳ،</w:t>
      </w:r>
    </w:p>
    <w:p>
      <w:pPr>
        <w:jc w:val="right"/>
      </w:pPr>
      <w:r>
        <w:t>ﺇﺩﺍﺭﺓ ﻼﻣﻭﺍﺭﺩ ﻼﺒﺷﺮﻳﺓ، ﺩﺍﺭ ﻻﺮﺿﺍ، ﺪﻤﺸﻗ،</w:t>
      </w:r>
    </w:p>
    <w:p>
      <w:pPr>
        <w:jc w:val="right"/>
      </w:pPr>
      <w:r>
        <w:t>ﺩ. ﻢﺤﻣﺩ ﻡﺮﻌﻳ ﻡﺮﻌﻳ،</w:t>
      </w:r>
    </w:p>
    <w:p>
      <w:pPr>
        <w:jc w:val="right"/>
      </w:pPr>
      <w:r>
        <w:t>ﺩ. ﻊﺑﺩ ﻼﻠﻄﻴﻓ ﻊﺑﺩ ﻼﻠﻄﻴﻓ، ﻼﻌﻟﻮﻣ ﻼﺴﻟﻮﻜﻳﺓ ﻒﻳ ﻼﺘﻄﺒﻴﻗ ﺍﻹﺩﺍﺮﻳ، ﺝﺎﻤﻋﺓ ﺪﻤﺸﻗ،</w:t>
      </w:r>
    </w:p>
    <w:p>
      <w:pPr>
        <w:jc w:val="right"/>
      </w:pPr>
      <w:r>
        <w:t>ﺍﻺﻨﺗﺮﻨﺣ: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