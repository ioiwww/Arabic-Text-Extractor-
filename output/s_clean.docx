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6"/>
        </w:rPr>
        <w:t>جدول تقييم العروض التقديمية للطلاب</w:t>
      </w:r>
    </w:p>
    <w:p>
      <w:pPr>
        <w:jc w:val="right"/>
      </w:pPr>
      <w:r>
        <w:rPr>
          <w:sz w:val="26"/>
        </w:rPr>
        <w:t>مخصص ل: د. مزنة</w:t>
      </w:r>
    </w:p>
    <w:p>
      <w:pPr>
        <w:jc w:val="right"/>
      </w:pPr>
      <w:r>
        <w:rPr>
          <w:sz w:val="26"/>
        </w:rPr>
        <w:t>التاريخ: الاثنين 11 أيار 2026 - الموضوع: شركة كيا (18ك1)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محمد ريبال كفتارو</w:t>
      </w:r>
    </w:p>
    <w:p>
      <w:pPr>
        <w:jc w:val="right"/>
      </w:pPr>
      <w:r>
        <w:rPr>
          <w:sz w:val="26"/>
        </w:rPr>
        <w:t>أحمد العسلي</w:t>
      </w:r>
    </w:p>
    <w:p>
      <w:pPr>
        <w:jc w:val="right"/>
      </w:pPr>
      <w:r>
        <w:rPr>
          <w:sz w:val="26"/>
        </w:rPr>
        <w:t>إبراهيم رداوي</w:t>
      </w:r>
    </w:p>
    <w:p>
      <w:pPr>
        <w:jc w:val="right"/>
      </w:pPr>
      <w:r>
        <w:rPr>
          <w:sz w:val="26"/>
        </w:rPr>
        <w:t>حمزة عمراني</w:t>
      </w:r>
    </w:p>
    <w:p>
      <w:pPr>
        <w:jc w:val="right"/>
      </w:pPr>
      <w:r>
        <w:rPr>
          <w:sz w:val="26"/>
        </w:rPr>
        <w:t>التاريخ: الاثنين 11 أيار 2026 - الموضوع: شركة زارا (285868)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جويل بردويل</w:t>
      </w:r>
    </w:p>
    <w:p>
      <w:pPr>
        <w:jc w:val="right"/>
      </w:pPr>
      <w:r>
        <w:rPr>
          <w:sz w:val="26"/>
        </w:rPr>
        <w:t>شام توتونجي</w:t>
      </w:r>
    </w:p>
    <w:p>
      <w:pPr>
        <w:jc w:val="right"/>
      </w:pPr>
      <w:r>
        <w:rPr>
          <w:sz w:val="26"/>
        </w:rPr>
        <w:t>ليليان طحان</w:t>
      </w:r>
    </w:p>
    <w:p>
      <w:pPr>
        <w:jc w:val="right"/>
      </w:pPr>
      <w:r>
        <w:rPr>
          <w:sz w:val="26"/>
        </w:rPr>
        <w:t>محمد هارون</w:t>
      </w:r>
    </w:p>
    <w:p>
      <w:pPr>
        <w:jc w:val="right"/>
      </w:pPr>
      <w:r>
        <w:rPr>
          <w:sz w:val="26"/>
        </w:rPr>
        <w:t>التاريخ: الاثنين 18 أيار 2026 - الموضوع: شركة تويوتا (018/ا710)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أحمد بيرم</w:t>
      </w:r>
    </w:p>
    <w:p>
      <w:pPr>
        <w:jc w:val="right"/>
      </w:pPr>
      <w:r>
        <w:rPr>
          <w:sz w:val="26"/>
        </w:rPr>
        <w:t>وديع بطحيش</w:t>
      </w:r>
    </w:p>
    <w:p>
      <w:pPr>
        <w:jc w:val="right"/>
      </w:pPr>
      <w:r>
        <w:rPr>
          <w:sz w:val="26"/>
        </w:rPr>
        <w:t>رامي الحلاق</w:t>
      </w:r>
    </w:p>
    <w:p>
      <w:pPr>
        <w:jc w:val="right"/>
      </w:pPr>
      <w:r>
        <w:rPr>
          <w:sz w:val="26"/>
        </w:rPr>
        <w:t>عماد الدين النسمة</w:t>
      </w:r>
    </w:p>
    <w:p>
      <w:pPr>
        <w:jc w:val="right"/>
      </w:pPr>
      <w:r>
        <w:rPr>
          <w:sz w:val="26"/>
        </w:rPr>
        <w:t>التاريخ: الاثنين 18 أيار 2026 - الموضوع: 5اع01!] ‎!١/13111016‏</w:t>
      </w:r>
    </w:p>
    <w:p>
      <w:pPr>
        <w:jc w:val="right"/>
      </w:pPr>
      <w:r>
        <w:rPr>
          <w:sz w:val="26"/>
        </w:rPr>
        <w:t>‏اسم الطالب العلامة /15 التعليقات</w:t>
      </w:r>
    </w:p>
    <w:p>
      <w:pPr>
        <w:jc w:val="right"/>
      </w:pPr>
      <w:r>
        <w:rPr>
          <w:sz w:val="26"/>
        </w:rPr>
        <w:t>ساره فدح</w:t>
      </w:r>
    </w:p>
    <w:p>
      <w:pPr>
        <w:jc w:val="right"/>
      </w:pPr>
      <w:r>
        <w:rPr>
          <w:sz w:val="26"/>
        </w:rPr>
        <w:t>طاهر الحمود</w:t>
      </w:r>
    </w:p>
    <w:p>
      <w:pPr>
        <w:jc w:val="right"/>
      </w:pPr>
      <w:r>
        <w:rPr>
          <w:sz w:val="26"/>
        </w:rPr>
        <w:t>التاريخ: الاثنين 18 أيار 2026 - الموضوع: عرض تقديمي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ريماز ابو خبصة</w:t>
      </w:r>
    </w:p>
    <w:p>
      <w:pPr>
        <w:jc w:val="right"/>
      </w:pPr>
      <w:r>
        <w:rPr>
          <w:sz w:val="26"/>
        </w:rPr>
        <w:t>وليد محسن</w:t>
      </w:r>
    </w:p>
    <w:p>
      <w:pPr>
        <w:jc w:val="right"/>
      </w:pPr>
      <w:r>
        <w:rPr>
          <w:sz w:val="26"/>
        </w:rPr>
        <w:t>التاريخ: الاثنين 18 أيار 2026 - الموضوع: عرض تقديمي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سامي العقاد</w:t>
      </w:r>
    </w:p>
    <w:p>
      <w:pPr>
        <w:jc w:val="right"/>
      </w:pPr>
      <w:r>
        <w:rPr>
          <w:sz w:val="26"/>
        </w:rPr>
        <w:t>عبد المالك ناجي</w:t>
      </w:r>
    </w:p>
    <w:p>
      <w:pPr>
        <w:jc w:val="right"/>
      </w:pPr>
      <w:r>
        <w:rPr>
          <w:sz w:val="26"/>
        </w:rPr>
        <w:t>رقية صبرا</w:t>
      </w:r>
    </w:p>
    <w:p>
      <w:pPr>
        <w:jc w:val="right"/>
      </w:pPr>
      <w:r>
        <w:rPr>
          <w:sz w:val="26"/>
        </w:rPr>
        <w:t>التاريخ: الاثنين 25 أيار 2026 - الموضوع: عرض تقديمي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علي يوسف</w:t>
      </w:r>
    </w:p>
    <w:p>
      <w:pPr>
        <w:jc w:val="right"/>
      </w:pPr>
      <w:r>
        <w:rPr>
          <w:sz w:val="26"/>
        </w:rPr>
        <w:t>خالد الشبلخ</w:t>
      </w:r>
    </w:p>
    <w:p>
      <w:pPr>
        <w:jc w:val="right"/>
      </w:pPr>
      <w:r>
        <w:rPr>
          <w:sz w:val="26"/>
        </w:rPr>
        <w:t>بيان</w:t>
      </w:r>
    </w:p>
    <w:p>
      <w:pPr>
        <w:jc w:val="right"/>
      </w:pPr>
      <w:r>
        <w:rPr>
          <w:sz w:val="26"/>
        </w:rPr>
        <w:t>التاريخ: الاثنين 25 أيار 2026 - الموضوع: عرض تقديمي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التاريخ: الاثنين 25 أيار 2026 - الموضوع: عرض تقديمي</w:t>
      </w:r>
    </w:p>
    <w:p>
      <w:pPr>
        <w:jc w:val="right"/>
      </w:pPr>
      <w:r>
        <w:rPr>
          <w:sz w:val="26"/>
        </w:rPr>
        <w:t>اسم الطالب العلامة /15 التعليقات</w:t>
      </w:r>
    </w:p>
    <w:p>
      <w:pPr>
        <w:jc w:val="right"/>
      </w:pPr>
      <w:r>
        <w:rPr>
          <w:sz w:val="26"/>
        </w:rPr>
        <w:t>الكاتب: عماد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